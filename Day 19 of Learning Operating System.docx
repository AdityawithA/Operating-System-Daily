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3EA2" w14:textId="77777777" w:rsidR="005649F1" w:rsidRDefault="00000000">
      <w:pPr>
        <w:jc w:val="center"/>
      </w:pPr>
      <w:r>
        <w:rPr>
          <w:b/>
          <w:sz w:val="36"/>
        </w:rPr>
        <w:t>READER–WRITER PROBLEM</w:t>
      </w:r>
      <w:r>
        <w:rPr>
          <w:b/>
          <w:sz w:val="28"/>
        </w:rPr>
        <w:br/>
        <w:t>Problem, Synchronization Requirements &amp; Solutions</w:t>
      </w:r>
    </w:p>
    <w:p w14:paraId="6392ED87" w14:textId="77777777" w:rsidR="005649F1" w:rsidRDefault="00000000">
      <w:pPr>
        <w:pStyle w:val="Heading1"/>
      </w:pPr>
      <w:r>
        <w:t>1. Introduction</w:t>
      </w:r>
    </w:p>
    <w:p w14:paraId="16AF482F" w14:textId="77777777" w:rsidR="005649F1" w:rsidRDefault="00000000">
      <w:r>
        <w:t>The Reader–Writer Problem is a classic process/thread synchronization problem involving a shared data resource such as a file, database, memory structure, or shared document. The problem occurs when multiple readers and writers need to access the same shared resource concurrently.</w:t>
      </w:r>
    </w:p>
    <w:p w14:paraId="5D70FB61" w14:textId="77777777" w:rsidR="005649F1" w:rsidRDefault="00000000">
      <w:pPr>
        <w:pStyle w:val="ListBullet"/>
      </w:pPr>
      <w:r>
        <w:t>Readers only read the shared resource and do not modify it.</w:t>
      </w:r>
    </w:p>
    <w:p w14:paraId="52689CF1" w14:textId="77777777" w:rsidR="005649F1" w:rsidRDefault="00000000">
      <w:pPr>
        <w:pStyle w:val="ListBullet"/>
      </w:pPr>
      <w:r>
        <w:t>Writers modify the shared resource.</w:t>
      </w:r>
    </w:p>
    <w:p w14:paraId="1259A830" w14:textId="77777777" w:rsidR="005649F1" w:rsidRDefault="00000000">
      <w:pPr>
        <w:pStyle w:val="ListBullet"/>
      </w:pPr>
      <w:r>
        <w:t>Multiple readers can generally read the resource at the same time.</w:t>
      </w:r>
    </w:p>
    <w:p w14:paraId="1495FCBA" w14:textId="77777777" w:rsidR="005649F1" w:rsidRDefault="00000000">
      <w:pPr>
        <w:pStyle w:val="ListBullet"/>
      </w:pPr>
      <w:r>
        <w:t>A writer requires exclusive access because modifying data while another reader or writer is accessing it can produce inconsistent results.</w:t>
      </w:r>
    </w:p>
    <w:p w14:paraId="590D2364" w14:textId="77777777" w:rsidR="005649F1" w:rsidRDefault="00000000">
      <w:r>
        <w:t>The main objective is to allow as much safe concurrent access as possible while ensuring that writers receive exclusive access when they modify the shared resource.</w:t>
      </w:r>
    </w:p>
    <w:p w14:paraId="68139987" w14:textId="77777777" w:rsidR="005649F1" w:rsidRDefault="00000000">
      <w:pPr>
        <w:pStyle w:val="Heading1"/>
      </w:pPr>
      <w:r>
        <w:t>2. Basic Idea of the Reader–Writer Problem</w:t>
      </w:r>
    </w:p>
    <w:p w14:paraId="52F5C6F4" w14:textId="77777777" w:rsidR="005649F1" w:rsidRDefault="00000000">
      <w:r>
        <w:t>Consider a shared database containing student records.</w:t>
      </w:r>
    </w:p>
    <w:p w14:paraId="39DE6298" w14:textId="77777777" w:rsidR="005649F1" w:rsidRDefault="00000000">
      <w:r>
        <w:t>Reader R1 ─┐</w:t>
      </w:r>
      <w:r>
        <w:br/>
        <w:t>Reader R2 ─┼──→ Shared Database ←── Writer W1</w:t>
      </w:r>
      <w:r>
        <w:br/>
        <w:t>Reader R3 ─┘</w:t>
      </w:r>
    </w:p>
    <w:p w14:paraId="237946E6" w14:textId="77777777" w:rsidR="005649F1" w:rsidRDefault="00000000">
      <w:r>
        <w:t>R1, R2, and R3 can potentially read the database concurrently. However, if W1 is updating a record, the update should occur without another reader or writer observing an unsafe intermediate state.</w:t>
      </w:r>
    </w:p>
    <w:p w14:paraId="7EA1ABAF" w14:textId="77777777" w:rsidR="005649F1" w:rsidRDefault="00000000">
      <w:pPr>
        <w:pStyle w:val="Heading2"/>
      </w:pPr>
      <w:r>
        <w:t>2.1 Access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649F1" w14:paraId="45B85B1E" w14:textId="77777777">
        <w:trPr>
          <w:jc w:val="center"/>
        </w:trPr>
        <w:tc>
          <w:tcPr>
            <w:tcW w:w="4968" w:type="dxa"/>
          </w:tcPr>
          <w:p w14:paraId="1B445961" w14:textId="77777777" w:rsidR="005649F1" w:rsidRDefault="00000000">
            <w:r>
              <w:rPr>
                <w:b/>
              </w:rPr>
              <w:t>Situation</w:t>
            </w:r>
          </w:p>
        </w:tc>
        <w:tc>
          <w:tcPr>
            <w:tcW w:w="4968" w:type="dxa"/>
          </w:tcPr>
          <w:p w14:paraId="28259B02" w14:textId="77777777" w:rsidR="005649F1" w:rsidRDefault="00000000">
            <w:r>
              <w:rPr>
                <w:b/>
              </w:rPr>
              <w:t>Allowed?</w:t>
            </w:r>
          </w:p>
        </w:tc>
      </w:tr>
      <w:tr w:rsidR="005649F1" w14:paraId="74E937DA" w14:textId="77777777">
        <w:trPr>
          <w:jc w:val="center"/>
        </w:trPr>
        <w:tc>
          <w:tcPr>
            <w:tcW w:w="4968" w:type="dxa"/>
          </w:tcPr>
          <w:p w14:paraId="4C8C5B00" w14:textId="77777777" w:rsidR="005649F1" w:rsidRDefault="00000000">
            <w:r>
              <w:t>Multiple readers simultaneously</w:t>
            </w:r>
          </w:p>
        </w:tc>
        <w:tc>
          <w:tcPr>
            <w:tcW w:w="4968" w:type="dxa"/>
          </w:tcPr>
          <w:p w14:paraId="3F8BE551" w14:textId="77777777" w:rsidR="005649F1" w:rsidRDefault="00000000">
            <w:r>
              <w:t>Yes, normally allowed.</w:t>
            </w:r>
          </w:p>
        </w:tc>
      </w:tr>
      <w:tr w:rsidR="005649F1" w14:paraId="431A1CA0" w14:textId="77777777">
        <w:trPr>
          <w:jc w:val="center"/>
        </w:trPr>
        <w:tc>
          <w:tcPr>
            <w:tcW w:w="4968" w:type="dxa"/>
          </w:tcPr>
          <w:p w14:paraId="3210A7D3" w14:textId="77777777" w:rsidR="005649F1" w:rsidRDefault="00000000">
            <w:r>
              <w:t>One reader + one writer simultaneously</w:t>
            </w:r>
          </w:p>
        </w:tc>
        <w:tc>
          <w:tcPr>
            <w:tcW w:w="4968" w:type="dxa"/>
          </w:tcPr>
          <w:p w14:paraId="4403066B" w14:textId="77777777" w:rsidR="005649F1" w:rsidRDefault="00000000">
            <w:r>
              <w:t>No, not during the protected write operation.</w:t>
            </w:r>
          </w:p>
        </w:tc>
      </w:tr>
      <w:tr w:rsidR="005649F1" w14:paraId="5D258F65" w14:textId="77777777">
        <w:trPr>
          <w:jc w:val="center"/>
        </w:trPr>
        <w:tc>
          <w:tcPr>
            <w:tcW w:w="4968" w:type="dxa"/>
          </w:tcPr>
          <w:p w14:paraId="5BC8F33A" w14:textId="77777777" w:rsidR="005649F1" w:rsidRDefault="00000000">
            <w:r>
              <w:t>Multiple writers simultaneously</w:t>
            </w:r>
          </w:p>
        </w:tc>
        <w:tc>
          <w:tcPr>
            <w:tcW w:w="4968" w:type="dxa"/>
          </w:tcPr>
          <w:p w14:paraId="4727CE63" w14:textId="77777777" w:rsidR="005649F1" w:rsidRDefault="00000000">
            <w:r>
              <w:t>No.</w:t>
            </w:r>
          </w:p>
        </w:tc>
      </w:tr>
      <w:tr w:rsidR="005649F1" w14:paraId="0F63E295" w14:textId="77777777">
        <w:trPr>
          <w:jc w:val="center"/>
        </w:trPr>
        <w:tc>
          <w:tcPr>
            <w:tcW w:w="4968" w:type="dxa"/>
          </w:tcPr>
          <w:p w14:paraId="04FAF0F5" w14:textId="77777777" w:rsidR="005649F1" w:rsidRDefault="00000000">
            <w:r>
              <w:t>One writer alone</w:t>
            </w:r>
          </w:p>
        </w:tc>
        <w:tc>
          <w:tcPr>
            <w:tcW w:w="4968" w:type="dxa"/>
          </w:tcPr>
          <w:p w14:paraId="29FAA39F" w14:textId="77777777" w:rsidR="005649F1" w:rsidRDefault="00000000">
            <w:r>
              <w:t>Yes.</w:t>
            </w:r>
          </w:p>
        </w:tc>
      </w:tr>
      <w:tr w:rsidR="005649F1" w14:paraId="779A8D21" w14:textId="77777777">
        <w:trPr>
          <w:jc w:val="center"/>
        </w:trPr>
        <w:tc>
          <w:tcPr>
            <w:tcW w:w="4968" w:type="dxa"/>
          </w:tcPr>
          <w:p w14:paraId="05F81D1D" w14:textId="77777777" w:rsidR="005649F1" w:rsidRDefault="00000000">
            <w:r>
              <w:t>Reader while writer is modifying</w:t>
            </w:r>
          </w:p>
        </w:tc>
        <w:tc>
          <w:tcPr>
            <w:tcW w:w="4968" w:type="dxa"/>
          </w:tcPr>
          <w:p w14:paraId="1A8190BE" w14:textId="77777777" w:rsidR="005649F1" w:rsidRDefault="00000000">
            <w:r>
              <w:t>Must wait under the standard exclusive-writer model.</w:t>
            </w:r>
          </w:p>
        </w:tc>
      </w:tr>
    </w:tbl>
    <w:p w14:paraId="7F252F75" w14:textId="77777777" w:rsidR="005649F1" w:rsidRDefault="00000000">
      <w:pPr>
        <w:pStyle w:val="Heading1"/>
      </w:pPr>
      <w:r>
        <w:t>3. Why Synchronization Is Required</w:t>
      </w:r>
    </w:p>
    <w:p w14:paraId="509AA11A" w14:textId="77777777" w:rsidR="005649F1" w:rsidRDefault="00000000">
      <w:r>
        <w:t>Without synchronization, a reader could access data while a writer is partially updating it. This may cause the reader to observe inconsistent or logically impossible data.</w:t>
      </w:r>
    </w:p>
    <w:p w14:paraId="57233730" w14:textId="77777777" w:rsidR="005649F1" w:rsidRDefault="00000000">
      <w:r>
        <w:t>Example:</w:t>
      </w:r>
      <w:r>
        <w:br/>
        <w:t>A bank record contains Balance = ₹10,000.</w:t>
      </w:r>
      <w:r>
        <w:br/>
        <w:t>A writer transfers ₹2,000 from one account and updates related records.</w:t>
      </w:r>
      <w:r>
        <w:br/>
        <w:t>A reader accesses the records in the middle of the update.</w:t>
      </w:r>
      <w:r>
        <w:br/>
        <w:t>The reader may observe an inconsistent intermediate state.</w:t>
      </w:r>
    </w:p>
    <w:p w14:paraId="7D0916FB" w14:textId="77777777" w:rsidR="005649F1" w:rsidRDefault="00000000">
      <w:pPr>
        <w:pStyle w:val="ListBullet"/>
      </w:pPr>
      <w:r>
        <w:lastRenderedPageBreak/>
        <w:t>Synchronization prevents unsafe reader-writer overlap.</w:t>
      </w:r>
    </w:p>
    <w:p w14:paraId="60C3A6A0" w14:textId="77777777" w:rsidR="005649F1" w:rsidRDefault="00000000">
      <w:pPr>
        <w:pStyle w:val="ListBullet"/>
      </w:pPr>
      <w:r>
        <w:t>It protects shared data from concurrent modification.</w:t>
      </w:r>
    </w:p>
    <w:p w14:paraId="4CDC2350" w14:textId="77777777" w:rsidR="005649F1" w:rsidRDefault="00000000">
      <w:pPr>
        <w:pStyle w:val="ListBullet"/>
      </w:pPr>
      <w:r>
        <w:t>It maintains data consistency and logical correctness.</w:t>
      </w:r>
    </w:p>
    <w:p w14:paraId="34439013" w14:textId="77777777" w:rsidR="005649F1" w:rsidRDefault="00000000">
      <w:pPr>
        <w:pStyle w:val="Heading1"/>
      </w:pPr>
      <w:r>
        <w:t>4. Critical Section in Reader–Writer Problem</w:t>
      </w:r>
    </w:p>
    <w:p w14:paraId="1EFB04D7" w14:textId="77777777" w:rsidR="005649F1" w:rsidRDefault="00000000">
      <w:r>
        <w:t>The shared resource access is the critical section. The synchronization policy determines when readers and writers may enter it.</w:t>
      </w:r>
    </w:p>
    <w:p w14:paraId="1EF58114" w14:textId="77777777" w:rsidR="005649F1" w:rsidRDefault="00000000">
      <w:r>
        <w:t>For readers:</w:t>
      </w:r>
      <w:r>
        <w:br/>
        <w:t>Acquire permission → read shared resource → release permission</w:t>
      </w:r>
    </w:p>
    <w:p w14:paraId="4B658EFE" w14:textId="77777777" w:rsidR="005649F1" w:rsidRDefault="00000000">
      <w:r>
        <w:t>For writers:</w:t>
      </w:r>
      <w:r>
        <w:br/>
        <w:t>Acquire exclusive permission → modify shared resource → release permission</w:t>
      </w:r>
    </w:p>
    <w:p w14:paraId="122B7EFE" w14:textId="77777777" w:rsidR="005649F1" w:rsidRDefault="00000000">
      <w:pPr>
        <w:pStyle w:val="Heading1"/>
      </w:pPr>
      <w:r>
        <w:t>5. Important Variables in the Classical Solution</w:t>
      </w:r>
    </w:p>
    <w:p w14:paraId="29B38C26" w14:textId="77777777" w:rsidR="005649F1" w:rsidRDefault="00000000">
      <w:r>
        <w:t>A common semaphore-based solution uses variables such as: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649F1" w14:paraId="5D16F2D6" w14:textId="77777777">
        <w:trPr>
          <w:jc w:val="center"/>
        </w:trPr>
        <w:tc>
          <w:tcPr>
            <w:tcW w:w="4968" w:type="dxa"/>
          </w:tcPr>
          <w:p w14:paraId="68145848" w14:textId="77777777" w:rsidR="005649F1" w:rsidRDefault="00000000">
            <w:r>
              <w:rPr>
                <w:b/>
              </w:rPr>
              <w:t>Variable</w:t>
            </w:r>
          </w:p>
        </w:tc>
        <w:tc>
          <w:tcPr>
            <w:tcW w:w="4968" w:type="dxa"/>
          </w:tcPr>
          <w:p w14:paraId="6F8BB11F" w14:textId="77777777" w:rsidR="005649F1" w:rsidRDefault="00000000">
            <w:r>
              <w:rPr>
                <w:b/>
              </w:rPr>
              <w:t>Purpose</w:t>
            </w:r>
          </w:p>
        </w:tc>
      </w:tr>
      <w:tr w:rsidR="005649F1" w14:paraId="119F80F1" w14:textId="77777777">
        <w:trPr>
          <w:jc w:val="center"/>
        </w:trPr>
        <w:tc>
          <w:tcPr>
            <w:tcW w:w="4968" w:type="dxa"/>
          </w:tcPr>
          <w:p w14:paraId="546EF041" w14:textId="77777777" w:rsidR="005649F1" w:rsidRDefault="00000000">
            <w:r>
              <w:t>rw_mutex / wrt</w:t>
            </w:r>
          </w:p>
        </w:tc>
        <w:tc>
          <w:tcPr>
            <w:tcW w:w="4968" w:type="dxa"/>
          </w:tcPr>
          <w:p w14:paraId="3F03D8C3" w14:textId="77777777" w:rsidR="005649F1" w:rsidRDefault="00000000">
            <w:r>
              <w:t>Controls access to the shared resource. A writer needs exclusive ownership; readers coordinate access through it.</w:t>
            </w:r>
          </w:p>
        </w:tc>
      </w:tr>
      <w:tr w:rsidR="005649F1" w14:paraId="1B4C26A4" w14:textId="77777777">
        <w:trPr>
          <w:jc w:val="center"/>
        </w:trPr>
        <w:tc>
          <w:tcPr>
            <w:tcW w:w="4968" w:type="dxa"/>
          </w:tcPr>
          <w:p w14:paraId="2F2257B2" w14:textId="77777777" w:rsidR="005649F1" w:rsidRDefault="00000000">
            <w:r>
              <w:t>mutex</w:t>
            </w:r>
          </w:p>
        </w:tc>
        <w:tc>
          <w:tcPr>
            <w:tcW w:w="4968" w:type="dxa"/>
          </w:tcPr>
          <w:p w14:paraId="538B1FB4" w14:textId="77777777" w:rsidR="005649F1" w:rsidRDefault="00000000">
            <w:r>
              <w:t>Protects the shared variable read_count.</w:t>
            </w:r>
          </w:p>
        </w:tc>
      </w:tr>
      <w:tr w:rsidR="005649F1" w14:paraId="38F15F29" w14:textId="77777777">
        <w:trPr>
          <w:jc w:val="center"/>
        </w:trPr>
        <w:tc>
          <w:tcPr>
            <w:tcW w:w="4968" w:type="dxa"/>
          </w:tcPr>
          <w:p w14:paraId="53732AC8" w14:textId="77777777" w:rsidR="005649F1" w:rsidRDefault="00000000">
            <w:r>
              <w:t>read_count</w:t>
            </w:r>
          </w:p>
        </w:tc>
        <w:tc>
          <w:tcPr>
            <w:tcW w:w="4968" w:type="dxa"/>
          </w:tcPr>
          <w:p w14:paraId="043D2642" w14:textId="77777777" w:rsidR="005649F1" w:rsidRDefault="00000000">
            <w:r>
              <w:t>Number of readers currently accessing the shared resource.</w:t>
            </w:r>
          </w:p>
        </w:tc>
      </w:tr>
    </w:tbl>
    <w:p w14:paraId="1EDC6FAE" w14:textId="77777777" w:rsidR="005649F1" w:rsidRDefault="00000000">
      <w:r>
        <w:t>Initial conceptual values:</w:t>
      </w:r>
    </w:p>
    <w:p w14:paraId="09B51A24" w14:textId="77777777" w:rsidR="005649F1" w:rsidRDefault="00000000">
      <w:pPr>
        <w:jc w:val="center"/>
      </w:pPr>
      <w:r>
        <w:rPr>
          <w:b/>
        </w:rPr>
        <w:t>read_count = 0</w:t>
      </w:r>
    </w:p>
    <w:p w14:paraId="03B885D6" w14:textId="77777777" w:rsidR="005649F1" w:rsidRDefault="00000000">
      <w:pPr>
        <w:jc w:val="center"/>
      </w:pPr>
      <w:r>
        <w:rPr>
          <w:b/>
        </w:rPr>
        <w:t>mutex = 1</w:t>
      </w:r>
    </w:p>
    <w:p w14:paraId="58F32367" w14:textId="77777777" w:rsidR="005649F1" w:rsidRDefault="00000000">
      <w:pPr>
        <w:jc w:val="center"/>
      </w:pPr>
      <w:r>
        <w:rPr>
          <w:b/>
        </w:rPr>
        <w:t>rw_mutex = 1</w:t>
      </w:r>
    </w:p>
    <w:p w14:paraId="02A21D42" w14:textId="77777777" w:rsidR="005649F1" w:rsidRDefault="00000000">
      <w:pPr>
        <w:pStyle w:val="Heading1"/>
      </w:pPr>
      <w:r>
        <w:t>6. Basic Reader–Writer Semaphore Solution</w:t>
      </w:r>
    </w:p>
    <w:p w14:paraId="2049239A" w14:textId="77777777" w:rsidR="005649F1" w:rsidRDefault="00000000">
      <w:r>
        <w:t>A common readers-preference solution allows multiple readers to enter together while ensuring that a writer receives exclusive access.</w:t>
      </w:r>
    </w:p>
    <w:p w14:paraId="30E78E62" w14:textId="77777777" w:rsidR="005649F1" w:rsidRDefault="00000000">
      <w:pPr>
        <w:pStyle w:val="Heading2"/>
      </w:pPr>
      <w:r>
        <w:t>6.1 Reader Algorithm</w:t>
      </w:r>
    </w:p>
    <w:p w14:paraId="3E4E225D" w14:textId="77777777" w:rsidR="005649F1" w:rsidRDefault="00000000">
      <w:r>
        <w:t>A reader performs the following steps:</w:t>
      </w:r>
    </w:p>
    <w:p w14:paraId="56891EAE" w14:textId="77777777" w:rsidR="005649F1" w:rsidRDefault="00000000">
      <w:pPr>
        <w:pStyle w:val="ListNumber"/>
      </w:pPr>
      <w:r>
        <w:t>Acquire mutex protecting read_count.</w:t>
      </w:r>
    </w:p>
    <w:p w14:paraId="656ACB55" w14:textId="77777777" w:rsidR="005649F1" w:rsidRDefault="00000000">
      <w:pPr>
        <w:pStyle w:val="ListNumber"/>
      </w:pPr>
      <w:r>
        <w:t>Increment read_count.</w:t>
      </w:r>
    </w:p>
    <w:p w14:paraId="4D0758B7" w14:textId="77777777" w:rsidR="005649F1" w:rsidRDefault="00000000">
      <w:pPr>
        <w:pStyle w:val="ListNumber"/>
      </w:pPr>
      <w:r>
        <w:t>If this is the first reader, acquire rw_mutex so writers cannot enter.</w:t>
      </w:r>
    </w:p>
    <w:p w14:paraId="2DE34058" w14:textId="77777777" w:rsidR="005649F1" w:rsidRDefault="00000000">
      <w:pPr>
        <w:pStyle w:val="ListNumber"/>
      </w:pPr>
      <w:r>
        <w:t>Release mutex.</w:t>
      </w:r>
    </w:p>
    <w:p w14:paraId="02283DF9" w14:textId="77777777" w:rsidR="005649F1" w:rsidRDefault="00000000">
      <w:pPr>
        <w:pStyle w:val="ListNumber"/>
      </w:pPr>
      <w:r>
        <w:t>Read the shared resource.</w:t>
      </w:r>
    </w:p>
    <w:p w14:paraId="5CDE304E" w14:textId="77777777" w:rsidR="005649F1" w:rsidRDefault="00000000">
      <w:pPr>
        <w:pStyle w:val="ListNumber"/>
      </w:pPr>
      <w:r>
        <w:t>Acquire mutex again.</w:t>
      </w:r>
    </w:p>
    <w:p w14:paraId="52EFF8AE" w14:textId="77777777" w:rsidR="005649F1" w:rsidRDefault="00000000">
      <w:pPr>
        <w:pStyle w:val="ListNumber"/>
      </w:pPr>
      <w:r>
        <w:t>Decrement read_count.</w:t>
      </w:r>
    </w:p>
    <w:p w14:paraId="5B23FB9C" w14:textId="77777777" w:rsidR="005649F1" w:rsidRDefault="00000000">
      <w:pPr>
        <w:pStyle w:val="ListNumber"/>
      </w:pPr>
      <w:r>
        <w:t>If this is the last reader, release rw_mutex so a waiting writer can enter.</w:t>
      </w:r>
    </w:p>
    <w:p w14:paraId="0E7865B1" w14:textId="77777777" w:rsidR="005649F1" w:rsidRDefault="00000000">
      <w:pPr>
        <w:pStyle w:val="ListNumber"/>
      </w:pPr>
      <w:r>
        <w:lastRenderedPageBreak/>
        <w:t>Release mutex.</w:t>
      </w:r>
    </w:p>
    <w:p w14:paraId="3BE1FEDC" w14:textId="77777777" w:rsidR="005649F1" w:rsidRDefault="00000000">
      <w:r>
        <w:t>Pseudocode:</w:t>
      </w:r>
    </w:p>
    <w:p w14:paraId="67FB034E" w14:textId="77777777" w:rsidR="005649F1" w:rsidRDefault="00000000">
      <w:r>
        <w:t>Reader:</w:t>
      </w:r>
      <w:r>
        <w:br/>
        <w:t xml:space="preserve">    wait(mutex)</w:t>
      </w:r>
      <w:r>
        <w:br/>
        <w:t xml:space="preserve">    read_count++</w:t>
      </w:r>
      <w:r>
        <w:br/>
        <w:t xml:space="preserve">    if read_count == 1:</w:t>
      </w:r>
      <w:r>
        <w:br/>
        <w:t xml:space="preserve">        wait(rw_mutex)</w:t>
      </w:r>
      <w:r>
        <w:br/>
        <w:t xml:space="preserve">    signal(mutex)</w:t>
      </w:r>
      <w:r>
        <w:br/>
      </w:r>
      <w:r>
        <w:br/>
        <w:t xml:space="preserve">    READ shared_data</w:t>
      </w:r>
      <w:r>
        <w:br/>
      </w:r>
      <w:r>
        <w:br/>
        <w:t xml:space="preserve">    wait(mutex)</w:t>
      </w:r>
      <w:r>
        <w:br/>
        <w:t xml:space="preserve">    read_count--</w:t>
      </w:r>
      <w:r>
        <w:br/>
        <w:t xml:space="preserve">    if read_count == 0:</w:t>
      </w:r>
      <w:r>
        <w:br/>
        <w:t xml:space="preserve">        signal(rw_mutex)</w:t>
      </w:r>
      <w:r>
        <w:br/>
        <w:t xml:space="preserve">    signal(mutex)</w:t>
      </w:r>
    </w:p>
    <w:p w14:paraId="23BAA8D2" w14:textId="77777777" w:rsidR="005649F1" w:rsidRDefault="00000000">
      <w:pPr>
        <w:pStyle w:val="Heading2"/>
      </w:pPr>
      <w:r>
        <w:t>6.2 Writer Algorithm</w:t>
      </w:r>
    </w:p>
    <w:p w14:paraId="4AEB3FD4" w14:textId="77777777" w:rsidR="005649F1" w:rsidRDefault="00000000">
      <w:r>
        <w:t>A writer needs exclusive access to the shared resource.</w:t>
      </w:r>
    </w:p>
    <w:p w14:paraId="3DFC830E" w14:textId="77777777" w:rsidR="005649F1" w:rsidRDefault="00000000">
      <w:pPr>
        <w:pStyle w:val="ListNumber"/>
      </w:pPr>
      <w:r>
        <w:t>Acquire rw_mutex.</w:t>
      </w:r>
    </w:p>
    <w:p w14:paraId="1B3C7E2A" w14:textId="77777777" w:rsidR="005649F1" w:rsidRDefault="00000000">
      <w:pPr>
        <w:pStyle w:val="ListNumber"/>
      </w:pPr>
      <w:r>
        <w:t>Write/modify the shared resource.</w:t>
      </w:r>
    </w:p>
    <w:p w14:paraId="7AC0CF12" w14:textId="77777777" w:rsidR="005649F1" w:rsidRDefault="00000000">
      <w:pPr>
        <w:pStyle w:val="ListNumber"/>
      </w:pPr>
      <w:r>
        <w:t>Release rw_mutex.</w:t>
      </w:r>
    </w:p>
    <w:p w14:paraId="51D4E01F" w14:textId="77777777" w:rsidR="005649F1" w:rsidRDefault="00000000">
      <w:r>
        <w:t>Pseudocode:</w:t>
      </w:r>
    </w:p>
    <w:p w14:paraId="6EA6E564" w14:textId="77777777" w:rsidR="005649F1" w:rsidRDefault="00000000">
      <w:r>
        <w:t>Writer:</w:t>
      </w:r>
      <w:r>
        <w:br/>
        <w:t xml:space="preserve">    wait(rw_mutex)</w:t>
      </w:r>
      <w:r>
        <w:br/>
        <w:t xml:space="preserve">    WRITE shared_data</w:t>
      </w:r>
      <w:r>
        <w:br/>
        <w:t xml:space="preserve">    signal(rw_mutex)</w:t>
      </w:r>
    </w:p>
    <w:p w14:paraId="13BB2F42" w14:textId="77777777" w:rsidR="005649F1" w:rsidRDefault="00000000">
      <w:pPr>
        <w:pStyle w:val="Heading1"/>
      </w:pPr>
      <w:r>
        <w:t>7. How the Reader Solution Works</w:t>
      </w:r>
    </w:p>
    <w:p w14:paraId="0F10A942" w14:textId="77777777" w:rsidR="005649F1" w:rsidRDefault="00000000">
      <w:r>
        <w:t>Suppose three readers R1, R2, and R3 arrive while no writer is active.</w:t>
      </w:r>
    </w:p>
    <w:p w14:paraId="0D39F7E3" w14:textId="77777777" w:rsidR="005649F1" w:rsidRDefault="00000000">
      <w:r>
        <w:t>R1 enters:</w:t>
      </w:r>
      <w:r>
        <w:br/>
        <w:t>read_count: 0 → 1</w:t>
      </w:r>
      <w:r>
        <w:br/>
        <w:t>R1 is the first reader, so it acquires rw_mutex.</w:t>
      </w:r>
      <w:r>
        <w:br/>
      </w:r>
      <w:r>
        <w:br/>
        <w:t>R2 enters:</w:t>
      </w:r>
      <w:r>
        <w:br/>
        <w:t>read_count: 1 → 2</w:t>
      </w:r>
      <w:r>
        <w:br/>
        <w:t>R2 can read without acquiring rw_mutex separately.</w:t>
      </w:r>
      <w:r>
        <w:br/>
      </w:r>
      <w:r>
        <w:br/>
        <w:t>R3 enters:</w:t>
      </w:r>
      <w:r>
        <w:br/>
        <w:t>read_count: 2 → 3</w:t>
      </w:r>
      <w:r>
        <w:br/>
        <w:t>R3 also reads concurrently.</w:t>
      </w:r>
    </w:p>
    <w:p w14:paraId="03E767B5" w14:textId="77777777" w:rsidR="005649F1" w:rsidRDefault="00000000">
      <w:r>
        <w:lastRenderedPageBreak/>
        <w:t>When readers leave, the final reader releases rw_mutex.</w:t>
      </w:r>
    </w:p>
    <w:p w14:paraId="5F822C9F" w14:textId="77777777" w:rsidR="005649F1" w:rsidRDefault="00000000">
      <w:pPr>
        <w:jc w:val="center"/>
      </w:pPr>
      <w:r>
        <w:rPr>
          <w:b/>
        </w:rPr>
        <w:t>Multiple readers → allowed concurrently</w:t>
      </w:r>
    </w:p>
    <w:p w14:paraId="1FF6AD80" w14:textId="77777777" w:rsidR="005649F1" w:rsidRDefault="00000000">
      <w:pPr>
        <w:jc w:val="center"/>
      </w:pPr>
      <w:r>
        <w:rPr>
          <w:b/>
        </w:rPr>
        <w:t>Writer → waits until read_count becomes 0</w:t>
      </w:r>
    </w:p>
    <w:p w14:paraId="556AC3E4" w14:textId="77777777" w:rsidR="005649F1" w:rsidRDefault="00000000">
      <w:pPr>
        <w:pStyle w:val="Heading1"/>
      </w:pPr>
      <w:r>
        <w:t>8. Why Only the First Reader Acquires rw_mutex?</w:t>
      </w:r>
    </w:p>
    <w:p w14:paraId="7BE9EB19" w14:textId="77777777" w:rsidR="005649F1" w:rsidRDefault="00000000">
      <w:r>
        <w:t>If every reader acquired rw_mutex independently, only one reader could enter at a time, defeating the main purpose of the Reader–Writer problem.</w:t>
      </w:r>
    </w:p>
    <w:p w14:paraId="57ED2627" w14:textId="77777777" w:rsidR="005649F1" w:rsidRDefault="00000000">
      <w:r>
        <w:t>Instead:</w:t>
      </w:r>
    </w:p>
    <w:p w14:paraId="3FDD7A9D" w14:textId="77777777" w:rsidR="005649F1" w:rsidRDefault="00000000">
      <w:pPr>
        <w:pStyle w:val="ListBullet"/>
      </w:pPr>
      <w:r>
        <w:t>First reader locks out writers.</w:t>
      </w:r>
    </w:p>
    <w:p w14:paraId="2EB5A7B6" w14:textId="77777777" w:rsidR="005649F1" w:rsidRDefault="00000000">
      <w:pPr>
        <w:pStyle w:val="ListBullet"/>
      </w:pPr>
      <w:r>
        <w:t>Other readers can join the current group of readers.</w:t>
      </w:r>
    </w:p>
    <w:p w14:paraId="09EFC052" w14:textId="77777777" w:rsidR="005649F1" w:rsidRDefault="00000000">
      <w:pPr>
        <w:pStyle w:val="ListBullet"/>
      </w:pPr>
      <w:r>
        <w:t>Last reader releases the resource for writers.</w:t>
      </w:r>
    </w:p>
    <w:p w14:paraId="4DB1BD0A" w14:textId="77777777" w:rsidR="005649F1" w:rsidRDefault="00000000">
      <w:r>
        <w:t>This creates a group of concurrent readers while keeping writers excluded.</w:t>
      </w:r>
    </w:p>
    <w:p w14:paraId="36AE0BC4" w14:textId="77777777" w:rsidR="005649F1" w:rsidRDefault="00000000">
      <w:pPr>
        <w:pStyle w:val="Heading1"/>
      </w:pPr>
      <w:r>
        <w:t>9. Why read_count Needs Its Own Mutex</w:t>
      </w:r>
    </w:p>
    <w:p w14:paraId="4E061D98" w14:textId="77777777" w:rsidR="005649F1" w:rsidRDefault="00000000">
      <w:r>
        <w:t>The variable read_count is shared by multiple readers. If two readers update it simultaneously without protection, a race condition can occur.</w:t>
      </w:r>
    </w:p>
    <w:p w14:paraId="5BAA1D52" w14:textId="77777777" w:rsidR="005649F1" w:rsidRDefault="00000000">
      <w:r>
        <w:t>Therefore, mutex protects operations such as:</w:t>
      </w:r>
    </w:p>
    <w:p w14:paraId="2833A91C" w14:textId="77777777" w:rsidR="005649F1" w:rsidRDefault="00000000">
      <w:pPr>
        <w:jc w:val="center"/>
      </w:pPr>
      <w:r>
        <w:rPr>
          <w:b/>
        </w:rPr>
        <w:t>read_count++</w:t>
      </w:r>
    </w:p>
    <w:p w14:paraId="60EB543D" w14:textId="77777777" w:rsidR="005649F1" w:rsidRDefault="00000000">
      <w:pPr>
        <w:jc w:val="center"/>
      </w:pPr>
      <w:r>
        <w:rPr>
          <w:b/>
        </w:rPr>
        <w:t>read_count--</w:t>
      </w:r>
    </w:p>
    <w:p w14:paraId="3F0B836C" w14:textId="77777777" w:rsidR="005649F1" w:rsidRDefault="00000000">
      <w:r>
        <w:t>The mutex is not necessarily held during the entire reading operation; it protects the shared counter and the transition into/out of the reader group.</w:t>
      </w:r>
    </w:p>
    <w:p w14:paraId="37BDA937" w14:textId="77777777" w:rsidR="005649F1" w:rsidRDefault="00000000">
      <w:pPr>
        <w:pStyle w:val="Heading1"/>
      </w:pPr>
      <w:r>
        <w:t>10. Writer Exclusivity</w:t>
      </w:r>
    </w:p>
    <w:p w14:paraId="02117ACD" w14:textId="77777777" w:rsidR="005649F1" w:rsidRDefault="00000000">
      <w:r>
        <w:t>A writer must acquire rw_mutex before modifying the shared resource. Because the first reader holds rw_mutex while one or more readers are active, a writer cannot enter while readers are present.</w:t>
      </w:r>
    </w:p>
    <w:p w14:paraId="73A0B973" w14:textId="77777777" w:rsidR="005649F1" w:rsidRDefault="00000000">
      <w:r>
        <w:t>Similarly, when one writer holds rw_mutex, other writers and readers must wait.</w:t>
      </w:r>
    </w:p>
    <w:p w14:paraId="77F76CB5" w14:textId="77777777" w:rsidR="005649F1" w:rsidRDefault="00000000">
      <w:r>
        <w:t>Therefore:</w:t>
      </w:r>
    </w:p>
    <w:p w14:paraId="6A125D4D" w14:textId="77777777" w:rsidR="005649F1" w:rsidRDefault="00000000">
      <w:pPr>
        <w:jc w:val="center"/>
      </w:pPr>
      <w:r>
        <w:rPr>
          <w:b/>
        </w:rPr>
        <w:t>Writer ↔ exclusive access</w:t>
      </w:r>
    </w:p>
    <w:p w14:paraId="5D92556C" w14:textId="77777777" w:rsidR="005649F1" w:rsidRDefault="00000000">
      <w:pPr>
        <w:jc w:val="center"/>
      </w:pPr>
      <w:r>
        <w:rPr>
          <w:b/>
        </w:rPr>
        <w:t>Readers ↔ shared access among themselves</w:t>
      </w:r>
    </w:p>
    <w:p w14:paraId="51E3F324" w14:textId="77777777" w:rsidR="005649F1" w:rsidRDefault="00000000">
      <w:pPr>
        <w:pStyle w:val="Heading1"/>
      </w:pPr>
      <w:r>
        <w:t>11. Types of Reader–Writer Problems</w:t>
      </w:r>
    </w:p>
    <w:p w14:paraId="30F37CED" w14:textId="77777777" w:rsidR="005649F1" w:rsidRDefault="00000000">
      <w:r>
        <w:t>Different scheduling policies produce different versions of the Reader–Writer problem.</w:t>
      </w:r>
    </w:p>
    <w:p w14:paraId="080C6991" w14:textId="77777777" w:rsidR="005649F1" w:rsidRDefault="00000000">
      <w:pPr>
        <w:pStyle w:val="Heading2"/>
      </w:pPr>
      <w:r>
        <w:lastRenderedPageBreak/>
        <w:t>11.1 First Reader–Writer Problem — Reader Preference</w:t>
      </w:r>
    </w:p>
    <w:p w14:paraId="5F3A8E81" w14:textId="77777777" w:rsidR="005649F1" w:rsidRDefault="00000000">
      <w:r>
        <w:t>The first problem gives preference to readers. If readers are continuously arriving, they may repeatedly enter before a waiting writer gets the resource.</w:t>
      </w:r>
    </w:p>
    <w:p w14:paraId="6479D8DB" w14:textId="77777777" w:rsidR="005649F1" w:rsidRDefault="00000000">
      <w:pPr>
        <w:pStyle w:val="ListBullet"/>
      </w:pPr>
      <w:r>
        <w:t>Multiple readers can access concurrently.</w:t>
      </w:r>
    </w:p>
    <w:p w14:paraId="31813C46" w14:textId="77777777" w:rsidR="005649F1" w:rsidRDefault="00000000">
      <w:pPr>
        <w:pStyle w:val="ListBullet"/>
      </w:pPr>
      <w:r>
        <w:t>A writer waits until there are no active readers.</w:t>
      </w:r>
    </w:p>
    <w:p w14:paraId="45F226CA" w14:textId="77777777" w:rsidR="005649F1" w:rsidRDefault="00000000">
      <w:pPr>
        <w:pStyle w:val="ListBullet"/>
      </w:pPr>
      <w:r>
        <w:t>New readers may be allowed to enter before a waiting writer, depending on the implementation.</w:t>
      </w:r>
    </w:p>
    <w:p w14:paraId="75C6F9A8" w14:textId="77777777" w:rsidR="005649F1" w:rsidRDefault="00000000">
      <w:pPr>
        <w:pStyle w:val="ListBullet"/>
      </w:pPr>
      <w:r>
        <w:t>Potential issue: writer starvation.</w:t>
      </w:r>
    </w:p>
    <w:p w14:paraId="6D649FE9" w14:textId="77777777" w:rsidR="005649F1" w:rsidRDefault="00000000">
      <w:pPr>
        <w:pStyle w:val="Heading2"/>
      </w:pPr>
      <w:r>
        <w:t>11.2 Second Reader–Writer Problem — Writer Preference</w:t>
      </w:r>
    </w:p>
    <w:p w14:paraId="48578D7A" w14:textId="77777777" w:rsidR="005649F1" w:rsidRDefault="00000000">
      <w:r>
        <w:t>The second problem gives preference to writers. Once a writer is waiting, new readers may be prevented from entering until the waiting writer gets a chance to execute.</w:t>
      </w:r>
    </w:p>
    <w:p w14:paraId="61DB6772" w14:textId="77777777" w:rsidR="005649F1" w:rsidRDefault="00000000">
      <w:pPr>
        <w:pStyle w:val="ListBullet"/>
      </w:pPr>
      <w:r>
        <w:t>Prevents a continuous stream of new readers from indefinitely delaying writers.</w:t>
      </w:r>
    </w:p>
    <w:p w14:paraId="391C705C" w14:textId="77777777" w:rsidR="005649F1" w:rsidRDefault="00000000">
      <w:pPr>
        <w:pStyle w:val="ListBullet"/>
      </w:pPr>
      <w:r>
        <w:t>Can reduce writer starvation.</w:t>
      </w:r>
    </w:p>
    <w:p w14:paraId="130F3B23" w14:textId="77777777" w:rsidR="005649F1" w:rsidRDefault="00000000">
      <w:pPr>
        <w:pStyle w:val="ListBullet"/>
      </w:pPr>
      <w:r>
        <w:t>Potential issue: readers may experience longer waiting periods.</w:t>
      </w:r>
    </w:p>
    <w:p w14:paraId="4A5C6CA8" w14:textId="77777777" w:rsidR="005649F1" w:rsidRDefault="00000000">
      <w:pPr>
        <w:pStyle w:val="Heading2"/>
      </w:pPr>
      <w:r>
        <w:t>11.3 Fair / No-Starvation Solution</w:t>
      </w:r>
    </w:p>
    <w:p w14:paraId="56C132AF" w14:textId="77777777" w:rsidR="005649F1" w:rsidRDefault="00000000">
      <w:r>
        <w:t>A fair solution attempts to prevent both reader and writer starvation. One approach is to maintain an arrival order or use a fair queueing mechanism.</w:t>
      </w:r>
    </w:p>
    <w:p w14:paraId="4CC2529E" w14:textId="77777777" w:rsidR="005649F1" w:rsidRDefault="00000000">
      <w:pPr>
        <w:pStyle w:val="ListBullet"/>
      </w:pPr>
      <w:r>
        <w:t>Readers arriving before a writer may be allowed as a group.</w:t>
      </w:r>
    </w:p>
    <w:p w14:paraId="55E85894" w14:textId="77777777" w:rsidR="005649F1" w:rsidRDefault="00000000">
      <w:pPr>
        <w:pStyle w:val="ListBullet"/>
      </w:pPr>
      <w:r>
        <w:t>Once a writer reaches its turn, later readers do not continuously bypass it.</w:t>
      </w:r>
    </w:p>
    <w:p w14:paraId="4D9B1628" w14:textId="77777777" w:rsidR="005649F1" w:rsidRDefault="00000000">
      <w:pPr>
        <w:pStyle w:val="ListBullet"/>
      </w:pPr>
      <w:r>
        <w:t>After the writer finishes, waiting readers can proceed according to the fairness policy.</w:t>
      </w:r>
    </w:p>
    <w:p w14:paraId="51ADE80D" w14:textId="77777777" w:rsidR="005649F1" w:rsidRDefault="00000000">
      <w:pPr>
        <w:pStyle w:val="Heading1"/>
      </w:pPr>
      <w:r>
        <w:t>12. Starvation in Reader–Writer Problem</w:t>
      </w:r>
    </w:p>
    <w:p w14:paraId="17AC2DAA" w14:textId="77777777" w:rsidR="005649F1" w:rsidRDefault="00000000">
      <w:r>
        <w:t>Starvation occurs when a reader or writer waits for an excessively long or potentially indefinite period because the scheduling policy repeatedly favors the other type.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649F1" w14:paraId="40271657" w14:textId="77777777">
        <w:trPr>
          <w:jc w:val="center"/>
        </w:trPr>
        <w:tc>
          <w:tcPr>
            <w:tcW w:w="4968" w:type="dxa"/>
          </w:tcPr>
          <w:p w14:paraId="43609EA9" w14:textId="77777777" w:rsidR="005649F1" w:rsidRDefault="00000000">
            <w:r>
              <w:rPr>
                <w:b/>
              </w:rPr>
              <w:t>Policy</w:t>
            </w:r>
          </w:p>
        </w:tc>
        <w:tc>
          <w:tcPr>
            <w:tcW w:w="4968" w:type="dxa"/>
          </w:tcPr>
          <w:p w14:paraId="6CB3934E" w14:textId="77777777" w:rsidR="005649F1" w:rsidRDefault="00000000">
            <w:r>
              <w:rPr>
                <w:b/>
              </w:rPr>
              <w:t>Possible Starvation</w:t>
            </w:r>
          </w:p>
        </w:tc>
      </w:tr>
      <w:tr w:rsidR="005649F1" w14:paraId="3993E7F1" w14:textId="77777777">
        <w:trPr>
          <w:jc w:val="center"/>
        </w:trPr>
        <w:tc>
          <w:tcPr>
            <w:tcW w:w="4968" w:type="dxa"/>
          </w:tcPr>
          <w:p w14:paraId="3690DCF3" w14:textId="77777777" w:rsidR="005649F1" w:rsidRDefault="00000000">
            <w:r>
              <w:t>Reader preference</w:t>
            </w:r>
          </w:p>
        </w:tc>
        <w:tc>
          <w:tcPr>
            <w:tcW w:w="4968" w:type="dxa"/>
          </w:tcPr>
          <w:p w14:paraId="6E792BD8" w14:textId="77777777" w:rsidR="005649F1" w:rsidRDefault="00000000">
            <w:r>
              <w:t>Writer starvation is possible.</w:t>
            </w:r>
          </w:p>
        </w:tc>
      </w:tr>
      <w:tr w:rsidR="005649F1" w14:paraId="6AD71F0C" w14:textId="77777777">
        <w:trPr>
          <w:jc w:val="center"/>
        </w:trPr>
        <w:tc>
          <w:tcPr>
            <w:tcW w:w="4968" w:type="dxa"/>
          </w:tcPr>
          <w:p w14:paraId="7A35E6BB" w14:textId="77777777" w:rsidR="005649F1" w:rsidRDefault="00000000">
            <w:r>
              <w:t>Writer preference</w:t>
            </w:r>
          </w:p>
        </w:tc>
        <w:tc>
          <w:tcPr>
            <w:tcW w:w="4968" w:type="dxa"/>
          </w:tcPr>
          <w:p w14:paraId="00E1A081" w14:textId="77777777" w:rsidR="005649F1" w:rsidRDefault="00000000">
            <w:r>
              <w:t>Reader starvation is possible in poorly designed implementations.</w:t>
            </w:r>
          </w:p>
        </w:tc>
      </w:tr>
      <w:tr w:rsidR="005649F1" w14:paraId="405DD03E" w14:textId="77777777">
        <w:trPr>
          <w:jc w:val="center"/>
        </w:trPr>
        <w:tc>
          <w:tcPr>
            <w:tcW w:w="4968" w:type="dxa"/>
          </w:tcPr>
          <w:p w14:paraId="59CEF350" w14:textId="77777777" w:rsidR="005649F1" w:rsidRDefault="00000000">
            <w:r>
              <w:t>Fair policy</w:t>
            </w:r>
          </w:p>
        </w:tc>
        <w:tc>
          <w:tcPr>
            <w:tcW w:w="4968" w:type="dxa"/>
          </w:tcPr>
          <w:p w14:paraId="73593547" w14:textId="77777777" w:rsidR="005649F1" w:rsidRDefault="00000000">
            <w:r>
              <w:t>Designed to prevent indefinite starvation of either group.</w:t>
            </w:r>
          </w:p>
        </w:tc>
      </w:tr>
    </w:tbl>
    <w:p w14:paraId="6A0AA048" w14:textId="77777777" w:rsidR="005649F1" w:rsidRDefault="00000000">
      <w:pPr>
        <w:pStyle w:val="Heading1"/>
      </w:pPr>
      <w:r>
        <w:t>13. Reader Preference Example</w:t>
      </w:r>
    </w:p>
    <w:p w14:paraId="34B3C81E" w14:textId="77777777" w:rsidR="005649F1" w:rsidRDefault="00000000">
      <w:r>
        <w:t>Suppose W1 is waiting to write while readers keep arriving:</w:t>
      </w:r>
    </w:p>
    <w:p w14:paraId="7010F831" w14:textId="77777777" w:rsidR="005649F1" w:rsidRDefault="00000000">
      <w:r>
        <w:t>R1 reads → R2 reads → R3 reads → R4 reads → R5 reads → ...</w:t>
      </w:r>
      <w:r>
        <w:br/>
        <w:t xml:space="preserve">                         ↑</w:t>
      </w:r>
      <w:r>
        <w:br/>
        <w:t xml:space="preserve">                    W1 keeps waiting</w:t>
      </w:r>
    </w:p>
    <w:p w14:paraId="560E7313" w14:textId="77777777" w:rsidR="005649F1" w:rsidRDefault="00000000">
      <w:r>
        <w:t>If each new reader is allowed to join before the writer gets access, W1 may suffer starvation.</w:t>
      </w:r>
    </w:p>
    <w:p w14:paraId="036182BD" w14:textId="77777777" w:rsidR="005649F1" w:rsidRDefault="00000000">
      <w:pPr>
        <w:pStyle w:val="Heading1"/>
      </w:pPr>
      <w:r>
        <w:lastRenderedPageBreak/>
        <w:t>14. Writer Preference Example</w:t>
      </w:r>
    </w:p>
    <w:p w14:paraId="4EE1302D" w14:textId="77777777" w:rsidR="005649F1" w:rsidRDefault="00000000">
      <w:r>
        <w:t>Suppose W1 is waiting. A writer-preference policy can prevent new readers from entering once a writer is waiting.</w:t>
      </w:r>
    </w:p>
    <w:p w14:paraId="30020BEF" w14:textId="77777777" w:rsidR="005649F1" w:rsidRDefault="00000000">
      <w:r>
        <w:t>Existing readers finish → W1 writes → waiting readers are allowed to proceed.</w:t>
      </w:r>
    </w:p>
    <w:p w14:paraId="5990A4A4" w14:textId="77777777" w:rsidR="005649F1" w:rsidRDefault="00000000">
      <w:r>
        <w:t>This reduces writer starvation but may delay readers.</w:t>
      </w:r>
    </w:p>
    <w:p w14:paraId="1D091919" w14:textId="77777777" w:rsidR="005649F1" w:rsidRDefault="00000000">
      <w:pPr>
        <w:pStyle w:val="Heading1"/>
      </w:pPr>
      <w:r>
        <w:t>15. Fair Reader–Writer Scheduling</w:t>
      </w:r>
    </w:p>
    <w:p w14:paraId="01148EAE" w14:textId="77777777" w:rsidR="005649F1" w:rsidRDefault="00000000">
      <w:r>
        <w:t>A fair solution can use an additional synchronization mechanism, such as a turnstile/queue, to control arrival order.</w:t>
      </w:r>
    </w:p>
    <w:p w14:paraId="0CB25E57" w14:textId="77777777" w:rsidR="005649F1" w:rsidRDefault="00000000">
      <w:r>
        <w:t>Conceptual flow:</w:t>
      </w:r>
    </w:p>
    <w:p w14:paraId="31D9DAC4" w14:textId="77777777" w:rsidR="005649F1" w:rsidRDefault="00000000">
      <w:r>
        <w:t>Readers/Writers arrive</w:t>
      </w:r>
      <w:r>
        <w:br/>
        <w:t xml:space="preserve">       ↓</w:t>
      </w:r>
      <w:r>
        <w:br/>
        <w:t xml:space="preserve">   Fair queue / turnstile</w:t>
      </w:r>
      <w:r>
        <w:br/>
        <w:t xml:space="preserve">       ↓</w:t>
      </w:r>
      <w:r>
        <w:br/>
        <w:t>Readers may form a group when permitted</w:t>
      </w:r>
      <w:r>
        <w:br/>
        <w:t xml:space="preserve">       ↓</w:t>
      </w:r>
      <w:r>
        <w:br/>
        <w:t>Writer gets exclusive turn</w:t>
      </w:r>
      <w:r>
        <w:br/>
        <w:t xml:space="preserve">       ↓</w:t>
      </w:r>
      <w:r>
        <w:br/>
        <w:t>Next waiting group proceeds</w:t>
      </w:r>
    </w:p>
    <w:p w14:paraId="0DAA6829" w14:textId="77777777" w:rsidR="005649F1" w:rsidRDefault="00000000">
      <w:r>
        <w:t>The exact implementation varies. The important idea is that a fair policy prevents indefinite bypassing.</w:t>
      </w:r>
    </w:p>
    <w:p w14:paraId="5D6AABA5" w14:textId="77777777" w:rsidR="005649F1" w:rsidRDefault="00000000">
      <w:pPr>
        <w:pStyle w:val="Heading1"/>
      </w:pPr>
      <w:r>
        <w:t>16. Reader–Writer Problem Using Mutex + Condition Variables</w:t>
      </w:r>
    </w:p>
    <w:p w14:paraId="6047CAB8" w14:textId="77777777" w:rsidR="005649F1" w:rsidRDefault="00000000">
      <w:r>
        <w:t>The problem can also be solved using a mutex and condition variables. Shared state might include:</w:t>
      </w:r>
    </w:p>
    <w:p w14:paraId="3D38DB0C" w14:textId="77777777" w:rsidR="005649F1" w:rsidRDefault="00000000">
      <w:pPr>
        <w:pStyle w:val="ListBullet"/>
      </w:pPr>
      <w:r>
        <w:t>active_readers — number of readers currently reading.</w:t>
      </w:r>
    </w:p>
    <w:p w14:paraId="49382BE8" w14:textId="77777777" w:rsidR="005649F1" w:rsidRDefault="00000000">
      <w:pPr>
        <w:pStyle w:val="ListBullet"/>
      </w:pPr>
      <w:r>
        <w:t>active_writer — whether a writer currently holds the resource.</w:t>
      </w:r>
    </w:p>
    <w:p w14:paraId="0AF9473D" w14:textId="77777777" w:rsidR="005649F1" w:rsidRDefault="00000000">
      <w:pPr>
        <w:pStyle w:val="ListBullet"/>
      </w:pPr>
      <w:r>
        <w:t>waiting_writers — number of writers waiting, if writer preference is required.</w:t>
      </w:r>
    </w:p>
    <w:p w14:paraId="182EAE7A" w14:textId="77777777" w:rsidR="005649F1" w:rsidRDefault="00000000">
      <w:r>
        <w:t>A reader can wait while a writer is active (and, in a writer-preference policy, while writers are waiting).</w:t>
      </w:r>
    </w:p>
    <w:p w14:paraId="51E84474" w14:textId="77777777" w:rsidR="005649F1" w:rsidRDefault="00000000">
      <w:r>
        <w:t>A writer can wait while either a writer is active or readers are active.</w:t>
      </w:r>
    </w:p>
    <w:p w14:paraId="5696F094" w14:textId="77777777" w:rsidR="005649F1" w:rsidRDefault="00000000">
      <w:pPr>
        <w:pStyle w:val="Heading2"/>
      </w:pPr>
      <w:r>
        <w:t>16.1 Generic Reader Logic</w:t>
      </w:r>
    </w:p>
    <w:p w14:paraId="779840D1" w14:textId="77777777" w:rsidR="005649F1" w:rsidRDefault="00000000">
      <w:r>
        <w:t>lock(mutex)</w:t>
      </w:r>
      <w:r>
        <w:br/>
        <w:t>while writer is active (or policy says writers have priority):</w:t>
      </w:r>
      <w:r>
        <w:br/>
        <w:t xml:space="preserve">    wait(read_condition, mutex)</w:t>
      </w:r>
      <w:r>
        <w:br/>
        <w:t>active_readers++</w:t>
      </w:r>
      <w:r>
        <w:br/>
        <w:t>unlock(mutex)</w:t>
      </w:r>
      <w:r>
        <w:br/>
      </w:r>
      <w:r>
        <w:br/>
        <w:t>READ shared resource</w:t>
      </w:r>
      <w:r>
        <w:br/>
      </w:r>
      <w:r>
        <w:br/>
        <w:t>lock(mutex)</w:t>
      </w:r>
      <w:r>
        <w:br/>
        <w:t>active_readers--</w:t>
      </w:r>
      <w:r>
        <w:br/>
        <w:t>if active_readers == 0:</w:t>
      </w:r>
      <w:r>
        <w:br/>
      </w:r>
      <w:r>
        <w:lastRenderedPageBreak/>
        <w:t xml:space="preserve">    signal writer condition</w:t>
      </w:r>
      <w:r>
        <w:br/>
        <w:t>unlock(mutex)</w:t>
      </w:r>
    </w:p>
    <w:p w14:paraId="26FB9713" w14:textId="77777777" w:rsidR="005649F1" w:rsidRDefault="00000000">
      <w:pPr>
        <w:pStyle w:val="Heading2"/>
      </w:pPr>
      <w:r>
        <w:t>16.2 Generic Writer Logic</w:t>
      </w:r>
    </w:p>
    <w:p w14:paraId="1CDF8534" w14:textId="77777777" w:rsidR="005649F1" w:rsidRDefault="00000000">
      <w:r>
        <w:t>lock(mutex)</w:t>
      </w:r>
      <w:r>
        <w:br/>
        <w:t>waiting_writers++</w:t>
      </w:r>
      <w:r>
        <w:br/>
        <w:t>while active_writer or active_readers &gt; 0:</w:t>
      </w:r>
      <w:r>
        <w:br/>
        <w:t xml:space="preserve">    wait(write_condition, mutex)</w:t>
      </w:r>
      <w:r>
        <w:br/>
        <w:t>waiting_writers--</w:t>
      </w:r>
      <w:r>
        <w:br/>
        <w:t>active_writer = true</w:t>
      </w:r>
      <w:r>
        <w:br/>
        <w:t>unlock(mutex)</w:t>
      </w:r>
      <w:r>
        <w:br/>
      </w:r>
      <w:r>
        <w:br/>
        <w:t>WRITE shared resource</w:t>
      </w:r>
      <w:r>
        <w:br/>
      </w:r>
      <w:r>
        <w:br/>
        <w:t>lock(mutex)</w:t>
      </w:r>
      <w:r>
        <w:br/>
        <w:t>active_writer = false</w:t>
      </w:r>
      <w:r>
        <w:br/>
        <w:t>wake appropriate waiting readers/writer</w:t>
      </w:r>
      <w:r>
        <w:br/>
        <w:t>unlock(mutex)</w:t>
      </w:r>
    </w:p>
    <w:p w14:paraId="4605D270" w14:textId="77777777" w:rsidR="005649F1" w:rsidRDefault="00000000">
      <w:pPr>
        <w:pStyle w:val="Heading1"/>
      </w:pPr>
      <w:r>
        <w:t>17. Mutex vs Semaphore Solution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649F1" w14:paraId="1C03EA92" w14:textId="77777777">
        <w:trPr>
          <w:jc w:val="center"/>
        </w:trPr>
        <w:tc>
          <w:tcPr>
            <w:tcW w:w="3312" w:type="dxa"/>
          </w:tcPr>
          <w:p w14:paraId="6866F584" w14:textId="77777777" w:rsidR="005649F1" w:rsidRDefault="00000000">
            <w:r>
              <w:rPr>
                <w:b/>
              </w:rPr>
              <w:t>Aspect</w:t>
            </w:r>
          </w:p>
        </w:tc>
        <w:tc>
          <w:tcPr>
            <w:tcW w:w="3312" w:type="dxa"/>
          </w:tcPr>
          <w:p w14:paraId="50E5B932" w14:textId="77777777" w:rsidR="005649F1" w:rsidRDefault="00000000">
            <w:r>
              <w:rPr>
                <w:b/>
              </w:rPr>
              <w:t>Semaphore-Based</w:t>
            </w:r>
          </w:p>
        </w:tc>
        <w:tc>
          <w:tcPr>
            <w:tcW w:w="3312" w:type="dxa"/>
          </w:tcPr>
          <w:p w14:paraId="17FE90C1" w14:textId="77777777" w:rsidR="005649F1" w:rsidRDefault="00000000">
            <w:r>
              <w:rPr>
                <w:b/>
              </w:rPr>
              <w:t>Mutex + Condition Variables</w:t>
            </w:r>
          </w:p>
        </w:tc>
      </w:tr>
      <w:tr w:rsidR="005649F1" w14:paraId="3F384C41" w14:textId="77777777">
        <w:trPr>
          <w:jc w:val="center"/>
        </w:trPr>
        <w:tc>
          <w:tcPr>
            <w:tcW w:w="3312" w:type="dxa"/>
          </w:tcPr>
          <w:p w14:paraId="5D4AAE31" w14:textId="77777777" w:rsidR="005649F1" w:rsidRDefault="00000000">
            <w:r>
              <w:t>Shared state</w:t>
            </w:r>
          </w:p>
        </w:tc>
        <w:tc>
          <w:tcPr>
            <w:tcW w:w="3312" w:type="dxa"/>
          </w:tcPr>
          <w:p w14:paraId="15096EC3" w14:textId="77777777" w:rsidR="005649F1" w:rsidRDefault="00000000">
            <w:r>
              <w:t>read_count + semaphore state</w:t>
            </w:r>
          </w:p>
        </w:tc>
        <w:tc>
          <w:tcPr>
            <w:tcW w:w="3312" w:type="dxa"/>
          </w:tcPr>
          <w:p w14:paraId="25EAE3F7" w14:textId="77777777" w:rsidR="005649F1" w:rsidRDefault="00000000">
            <w:r>
              <w:t>active readers/writer + condition state</w:t>
            </w:r>
          </w:p>
        </w:tc>
      </w:tr>
      <w:tr w:rsidR="005649F1" w14:paraId="12E075AE" w14:textId="77777777">
        <w:trPr>
          <w:jc w:val="center"/>
        </w:trPr>
        <w:tc>
          <w:tcPr>
            <w:tcW w:w="3312" w:type="dxa"/>
          </w:tcPr>
          <w:p w14:paraId="6DD22510" w14:textId="77777777" w:rsidR="005649F1" w:rsidRDefault="00000000">
            <w:r>
              <w:t>Reader coordination</w:t>
            </w:r>
          </w:p>
        </w:tc>
        <w:tc>
          <w:tcPr>
            <w:tcW w:w="3312" w:type="dxa"/>
          </w:tcPr>
          <w:p w14:paraId="31E4D3A5" w14:textId="77777777" w:rsidR="005649F1" w:rsidRDefault="00000000">
            <w:r>
              <w:t>Semaphore operations</w:t>
            </w:r>
          </w:p>
        </w:tc>
        <w:tc>
          <w:tcPr>
            <w:tcW w:w="3312" w:type="dxa"/>
          </w:tcPr>
          <w:p w14:paraId="32982C18" w14:textId="77777777" w:rsidR="005649F1" w:rsidRDefault="00000000">
            <w:r>
              <w:t>Condition wait/signal</w:t>
            </w:r>
          </w:p>
        </w:tc>
      </w:tr>
      <w:tr w:rsidR="005649F1" w14:paraId="4D1A067F" w14:textId="77777777">
        <w:trPr>
          <w:jc w:val="center"/>
        </w:trPr>
        <w:tc>
          <w:tcPr>
            <w:tcW w:w="3312" w:type="dxa"/>
          </w:tcPr>
          <w:p w14:paraId="480F4956" w14:textId="77777777" w:rsidR="005649F1" w:rsidRDefault="00000000">
            <w:r>
              <w:t>Writer coordination</w:t>
            </w:r>
          </w:p>
        </w:tc>
        <w:tc>
          <w:tcPr>
            <w:tcW w:w="3312" w:type="dxa"/>
          </w:tcPr>
          <w:p w14:paraId="0D7D39C5" w14:textId="77777777" w:rsidR="005649F1" w:rsidRDefault="00000000">
            <w:r>
              <w:t>Semaphore exclusion</w:t>
            </w:r>
          </w:p>
        </w:tc>
        <w:tc>
          <w:tcPr>
            <w:tcW w:w="3312" w:type="dxa"/>
          </w:tcPr>
          <w:p w14:paraId="181DDFA9" w14:textId="77777777" w:rsidR="005649F1" w:rsidRDefault="00000000">
            <w:r>
              <w:t>Writer condition</w:t>
            </w:r>
          </w:p>
        </w:tc>
      </w:tr>
      <w:tr w:rsidR="005649F1" w14:paraId="75A93B39" w14:textId="77777777">
        <w:trPr>
          <w:jc w:val="center"/>
        </w:trPr>
        <w:tc>
          <w:tcPr>
            <w:tcW w:w="3312" w:type="dxa"/>
          </w:tcPr>
          <w:p w14:paraId="7A782780" w14:textId="77777777" w:rsidR="005649F1" w:rsidRDefault="00000000">
            <w:r>
              <w:t>Best conceptual use</w:t>
            </w:r>
          </w:p>
        </w:tc>
        <w:tc>
          <w:tcPr>
            <w:tcW w:w="3312" w:type="dxa"/>
          </w:tcPr>
          <w:p w14:paraId="6E9052E2" w14:textId="77777777" w:rsidR="005649F1" w:rsidRDefault="00000000">
            <w:r>
              <w:t>Classic OS synchronization solution</w:t>
            </w:r>
          </w:p>
        </w:tc>
        <w:tc>
          <w:tcPr>
            <w:tcW w:w="3312" w:type="dxa"/>
          </w:tcPr>
          <w:p w14:paraId="31C88BD5" w14:textId="77777777" w:rsidR="005649F1" w:rsidRDefault="00000000">
            <w:r>
              <w:t>Natural for waiting on complex conditions</w:t>
            </w:r>
          </w:p>
        </w:tc>
      </w:tr>
      <w:tr w:rsidR="005649F1" w14:paraId="6E2247DD" w14:textId="77777777">
        <w:trPr>
          <w:jc w:val="center"/>
        </w:trPr>
        <w:tc>
          <w:tcPr>
            <w:tcW w:w="3312" w:type="dxa"/>
          </w:tcPr>
          <w:p w14:paraId="7851F988" w14:textId="77777777" w:rsidR="005649F1" w:rsidRDefault="00000000">
            <w:r>
              <w:t>Fairness</w:t>
            </w:r>
          </w:p>
        </w:tc>
        <w:tc>
          <w:tcPr>
            <w:tcW w:w="3312" w:type="dxa"/>
          </w:tcPr>
          <w:p w14:paraId="7BDED21C" w14:textId="77777777" w:rsidR="005649F1" w:rsidRDefault="00000000">
            <w:r>
              <w:t>Depends on implementation</w:t>
            </w:r>
          </w:p>
        </w:tc>
        <w:tc>
          <w:tcPr>
            <w:tcW w:w="3312" w:type="dxa"/>
          </w:tcPr>
          <w:p w14:paraId="2E2F782E" w14:textId="77777777" w:rsidR="005649F1" w:rsidRDefault="00000000">
            <w:r>
              <w:t>Depends on scheduling/notification policy</w:t>
            </w:r>
          </w:p>
        </w:tc>
      </w:tr>
    </w:tbl>
    <w:p w14:paraId="342BCA3E" w14:textId="77777777" w:rsidR="005649F1" w:rsidRDefault="00000000">
      <w:pPr>
        <w:pStyle w:val="Heading1"/>
      </w:pPr>
      <w:r>
        <w:t>18. Important Race Conditions to Avoid</w:t>
      </w:r>
    </w:p>
    <w:p w14:paraId="0EFA882A" w14:textId="77777777" w:rsidR="005649F1" w:rsidRDefault="00000000">
      <w:pPr>
        <w:pStyle w:val="ListBullet"/>
      </w:pPr>
      <w:r>
        <w:t>Unsafely updating read_count.</w:t>
      </w:r>
    </w:p>
    <w:p w14:paraId="3C466C5B" w14:textId="77777777" w:rsidR="005649F1" w:rsidRDefault="00000000">
      <w:pPr>
        <w:pStyle w:val="ListBullet"/>
      </w:pPr>
      <w:r>
        <w:t>Allowing a writer to enter while readers are active.</w:t>
      </w:r>
    </w:p>
    <w:p w14:paraId="74B7A244" w14:textId="77777777" w:rsidR="005649F1" w:rsidRDefault="00000000">
      <w:pPr>
        <w:pStyle w:val="ListBullet"/>
      </w:pPr>
      <w:r>
        <w:t>Allowing multiple writers to enter simultaneously.</w:t>
      </w:r>
    </w:p>
    <w:p w14:paraId="43D90848" w14:textId="77777777" w:rsidR="005649F1" w:rsidRDefault="00000000">
      <w:pPr>
        <w:pStyle w:val="ListBullet"/>
      </w:pPr>
      <w:r>
        <w:t>Failing to wake waiting readers/writers after the resource becomes available.</w:t>
      </w:r>
    </w:p>
    <w:p w14:paraId="781F9C7A" w14:textId="77777777" w:rsidR="005649F1" w:rsidRDefault="00000000">
      <w:pPr>
        <w:pStyle w:val="ListBullet"/>
      </w:pPr>
      <w:r>
        <w:t>Incorrect ordering of lock acquisition and release.</w:t>
      </w:r>
    </w:p>
    <w:p w14:paraId="6FC2EADB" w14:textId="77777777" w:rsidR="005649F1" w:rsidRDefault="00000000">
      <w:pPr>
        <w:pStyle w:val="ListBullet"/>
      </w:pPr>
      <w:r>
        <w:t>Holding synchronization locks longer than necessary.</w:t>
      </w:r>
    </w:p>
    <w:p w14:paraId="23B8BB30" w14:textId="77777777" w:rsidR="005649F1" w:rsidRDefault="00000000">
      <w:pPr>
        <w:pStyle w:val="Heading1"/>
      </w:pPr>
      <w:r>
        <w:t>19. Deadlock Considerations</w:t>
      </w:r>
    </w:p>
    <w:p w14:paraId="00F1DC02" w14:textId="77777777" w:rsidR="005649F1" w:rsidRDefault="00000000">
      <w:r>
        <w:t>Poorly designed synchronization can cause deadlock. For example, if a thread holds one synchronization primitive while waiting for another primitive that can only be released by a thread waiting on the first primitive, the system can become stuck.</w:t>
      </w:r>
    </w:p>
    <w:p w14:paraId="5991FBB6" w14:textId="77777777" w:rsidR="005649F1" w:rsidRDefault="00000000">
      <w:pPr>
        <w:pStyle w:val="ListBullet"/>
      </w:pPr>
      <w:r>
        <w:t>Acquire locks in a consistent order.</w:t>
      </w:r>
    </w:p>
    <w:p w14:paraId="50725DCB" w14:textId="77777777" w:rsidR="005649F1" w:rsidRDefault="00000000">
      <w:pPr>
        <w:pStyle w:val="ListBullet"/>
      </w:pPr>
      <w:r>
        <w:t>Keep critical sections short.</w:t>
      </w:r>
    </w:p>
    <w:p w14:paraId="4E851088" w14:textId="77777777" w:rsidR="005649F1" w:rsidRDefault="00000000">
      <w:pPr>
        <w:pStyle w:val="ListBullet"/>
      </w:pPr>
      <w:r>
        <w:lastRenderedPageBreak/>
        <w:t>Release locks on every valid execution path.</w:t>
      </w:r>
    </w:p>
    <w:p w14:paraId="61D81ECD" w14:textId="77777777" w:rsidR="005649F1" w:rsidRDefault="00000000">
      <w:pPr>
        <w:pStyle w:val="ListBullet"/>
      </w:pPr>
      <w:r>
        <w:t>Avoid unnecessary nested locks.</w:t>
      </w:r>
    </w:p>
    <w:p w14:paraId="3B227FCE" w14:textId="77777777" w:rsidR="005649F1" w:rsidRDefault="00000000">
      <w:pPr>
        <w:pStyle w:val="ListBullet"/>
      </w:pPr>
      <w:r>
        <w:t>Use well-tested synchronization primitives.</w:t>
      </w:r>
    </w:p>
    <w:p w14:paraId="358DD9CD" w14:textId="77777777" w:rsidR="005649F1" w:rsidRDefault="00000000">
      <w:pPr>
        <w:pStyle w:val="Heading1"/>
      </w:pPr>
      <w:r>
        <w:t>20. Real-World Examples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649F1" w14:paraId="4AF239B6" w14:textId="77777777">
        <w:trPr>
          <w:jc w:val="center"/>
        </w:trPr>
        <w:tc>
          <w:tcPr>
            <w:tcW w:w="3312" w:type="dxa"/>
          </w:tcPr>
          <w:p w14:paraId="1DE970C1" w14:textId="77777777" w:rsidR="005649F1" w:rsidRDefault="00000000">
            <w:r>
              <w:rPr>
                <w:b/>
              </w:rPr>
              <w:t>Shared Resource</w:t>
            </w:r>
          </w:p>
        </w:tc>
        <w:tc>
          <w:tcPr>
            <w:tcW w:w="3312" w:type="dxa"/>
          </w:tcPr>
          <w:p w14:paraId="1F976971" w14:textId="77777777" w:rsidR="005649F1" w:rsidRDefault="00000000">
            <w:r>
              <w:rPr>
                <w:b/>
              </w:rPr>
              <w:t>Readers</w:t>
            </w:r>
          </w:p>
        </w:tc>
        <w:tc>
          <w:tcPr>
            <w:tcW w:w="3312" w:type="dxa"/>
          </w:tcPr>
          <w:p w14:paraId="0EB4D8EA" w14:textId="77777777" w:rsidR="005649F1" w:rsidRDefault="00000000">
            <w:r>
              <w:rPr>
                <w:b/>
              </w:rPr>
              <w:t>Writers</w:t>
            </w:r>
          </w:p>
        </w:tc>
      </w:tr>
      <w:tr w:rsidR="005649F1" w14:paraId="3EAE7348" w14:textId="77777777">
        <w:trPr>
          <w:jc w:val="center"/>
        </w:trPr>
        <w:tc>
          <w:tcPr>
            <w:tcW w:w="3312" w:type="dxa"/>
          </w:tcPr>
          <w:p w14:paraId="499CD781" w14:textId="77777777" w:rsidR="005649F1" w:rsidRDefault="00000000">
            <w:r>
              <w:t>Database</w:t>
            </w:r>
          </w:p>
        </w:tc>
        <w:tc>
          <w:tcPr>
            <w:tcW w:w="3312" w:type="dxa"/>
          </w:tcPr>
          <w:p w14:paraId="21044848" w14:textId="77777777" w:rsidR="005649F1" w:rsidRDefault="00000000">
            <w:r>
              <w:t>SELECT queries</w:t>
            </w:r>
          </w:p>
        </w:tc>
        <w:tc>
          <w:tcPr>
            <w:tcW w:w="3312" w:type="dxa"/>
          </w:tcPr>
          <w:p w14:paraId="3C55B285" w14:textId="77777777" w:rsidR="005649F1" w:rsidRDefault="00000000">
            <w:r>
              <w:t>INSERT/UPDATE/DELETE operations</w:t>
            </w:r>
          </w:p>
        </w:tc>
      </w:tr>
      <w:tr w:rsidR="005649F1" w14:paraId="791A37E3" w14:textId="77777777">
        <w:trPr>
          <w:jc w:val="center"/>
        </w:trPr>
        <w:tc>
          <w:tcPr>
            <w:tcW w:w="3312" w:type="dxa"/>
          </w:tcPr>
          <w:p w14:paraId="45895843" w14:textId="77777777" w:rsidR="005649F1" w:rsidRDefault="00000000">
            <w:r>
              <w:t>File</w:t>
            </w:r>
          </w:p>
        </w:tc>
        <w:tc>
          <w:tcPr>
            <w:tcW w:w="3312" w:type="dxa"/>
          </w:tcPr>
          <w:p w14:paraId="410BEAA4" w14:textId="77777777" w:rsidR="005649F1" w:rsidRDefault="00000000">
            <w:r>
              <w:t>Processes reading a file</w:t>
            </w:r>
          </w:p>
        </w:tc>
        <w:tc>
          <w:tcPr>
            <w:tcW w:w="3312" w:type="dxa"/>
          </w:tcPr>
          <w:p w14:paraId="0135696D" w14:textId="77777777" w:rsidR="005649F1" w:rsidRDefault="00000000">
            <w:r>
              <w:t>Process modifying file contents</w:t>
            </w:r>
          </w:p>
        </w:tc>
      </w:tr>
      <w:tr w:rsidR="005649F1" w14:paraId="4410C38C" w14:textId="77777777">
        <w:trPr>
          <w:jc w:val="center"/>
        </w:trPr>
        <w:tc>
          <w:tcPr>
            <w:tcW w:w="3312" w:type="dxa"/>
          </w:tcPr>
          <w:p w14:paraId="7DDEEFA1" w14:textId="77777777" w:rsidR="005649F1" w:rsidRDefault="00000000">
            <w:r>
              <w:t>Configuration data</w:t>
            </w:r>
          </w:p>
        </w:tc>
        <w:tc>
          <w:tcPr>
            <w:tcW w:w="3312" w:type="dxa"/>
          </w:tcPr>
          <w:p w14:paraId="6C9BFC15" w14:textId="77777777" w:rsidR="005649F1" w:rsidRDefault="00000000">
            <w:r>
              <w:t>Threads reading configuration</w:t>
            </w:r>
          </w:p>
        </w:tc>
        <w:tc>
          <w:tcPr>
            <w:tcW w:w="3312" w:type="dxa"/>
          </w:tcPr>
          <w:p w14:paraId="37229090" w14:textId="77777777" w:rsidR="005649F1" w:rsidRDefault="00000000">
            <w:r>
              <w:t>Thread updating configuration</w:t>
            </w:r>
          </w:p>
        </w:tc>
      </w:tr>
      <w:tr w:rsidR="005649F1" w14:paraId="4C1DD01B" w14:textId="77777777">
        <w:trPr>
          <w:jc w:val="center"/>
        </w:trPr>
        <w:tc>
          <w:tcPr>
            <w:tcW w:w="3312" w:type="dxa"/>
          </w:tcPr>
          <w:p w14:paraId="522AA687" w14:textId="77777777" w:rsidR="005649F1" w:rsidRDefault="00000000">
            <w:r>
              <w:t>Shared cache</w:t>
            </w:r>
          </w:p>
        </w:tc>
        <w:tc>
          <w:tcPr>
            <w:tcW w:w="3312" w:type="dxa"/>
          </w:tcPr>
          <w:p w14:paraId="49436C9F" w14:textId="77777777" w:rsidR="005649F1" w:rsidRDefault="00000000">
            <w:r>
              <w:t>Threads retrieving cached values</w:t>
            </w:r>
          </w:p>
        </w:tc>
        <w:tc>
          <w:tcPr>
            <w:tcW w:w="3312" w:type="dxa"/>
          </w:tcPr>
          <w:p w14:paraId="3AAAF8F6" w14:textId="77777777" w:rsidR="005649F1" w:rsidRDefault="00000000">
            <w:r>
              <w:t>Thread updating cache entries</w:t>
            </w:r>
          </w:p>
        </w:tc>
      </w:tr>
      <w:tr w:rsidR="005649F1" w14:paraId="0BB2E466" w14:textId="77777777">
        <w:trPr>
          <w:jc w:val="center"/>
        </w:trPr>
        <w:tc>
          <w:tcPr>
            <w:tcW w:w="3312" w:type="dxa"/>
          </w:tcPr>
          <w:p w14:paraId="2EC57460" w14:textId="77777777" w:rsidR="005649F1" w:rsidRDefault="00000000">
            <w:r>
              <w:t>Online document</w:t>
            </w:r>
          </w:p>
        </w:tc>
        <w:tc>
          <w:tcPr>
            <w:tcW w:w="3312" w:type="dxa"/>
          </w:tcPr>
          <w:p w14:paraId="680E552C" w14:textId="77777777" w:rsidR="005649F1" w:rsidRDefault="00000000">
            <w:r>
              <w:t>Users viewing data</w:t>
            </w:r>
          </w:p>
        </w:tc>
        <w:tc>
          <w:tcPr>
            <w:tcW w:w="3312" w:type="dxa"/>
          </w:tcPr>
          <w:p w14:paraId="08E67212" w14:textId="77777777" w:rsidR="005649F1" w:rsidRDefault="00000000">
            <w:r>
              <w:t>User/process modifying data</w:t>
            </w:r>
          </w:p>
        </w:tc>
      </w:tr>
    </w:tbl>
    <w:p w14:paraId="68F0D7F2" w14:textId="77777777" w:rsidR="005649F1" w:rsidRDefault="00000000">
      <w:pPr>
        <w:pStyle w:val="Heading1"/>
      </w:pPr>
      <w:r>
        <w:t>21. Advantages of the Reader–Writer Model</w:t>
      </w:r>
    </w:p>
    <w:p w14:paraId="7A995646" w14:textId="77777777" w:rsidR="005649F1" w:rsidRDefault="00000000">
      <w:pPr>
        <w:pStyle w:val="ListBullet"/>
      </w:pPr>
      <w:r>
        <w:t>Allows concurrent readers, improving throughput for read-heavy workloads.</w:t>
      </w:r>
    </w:p>
    <w:p w14:paraId="678FA2D4" w14:textId="77777777" w:rsidR="005649F1" w:rsidRDefault="00000000">
      <w:pPr>
        <w:pStyle w:val="ListBullet"/>
      </w:pPr>
      <w:r>
        <w:t>Provides exclusive access to writers.</w:t>
      </w:r>
    </w:p>
    <w:p w14:paraId="0C669255" w14:textId="77777777" w:rsidR="005649F1" w:rsidRDefault="00000000">
      <w:pPr>
        <w:pStyle w:val="ListBullet"/>
      </w:pPr>
      <w:r>
        <w:t>Can significantly reduce unnecessary serialization when reads dominate writes.</w:t>
      </w:r>
    </w:p>
    <w:p w14:paraId="56088F42" w14:textId="77777777" w:rsidR="005649F1" w:rsidRDefault="00000000">
      <w:pPr>
        <w:pStyle w:val="ListBullet"/>
      </w:pPr>
      <w:r>
        <w:t>Can be implemented using semaphores, mutexes, condition variables, or specialized reader-writer locks.</w:t>
      </w:r>
    </w:p>
    <w:p w14:paraId="216CC2A7" w14:textId="77777777" w:rsidR="005649F1" w:rsidRDefault="00000000">
      <w:pPr>
        <w:pStyle w:val="Heading1"/>
      </w:pPr>
      <w:r>
        <w:t>22. Limitations / Challenges</w:t>
      </w:r>
    </w:p>
    <w:p w14:paraId="647434D1" w14:textId="77777777" w:rsidR="005649F1" w:rsidRDefault="00000000">
      <w:pPr>
        <w:pStyle w:val="ListBullet"/>
      </w:pPr>
      <w:r>
        <w:t>Reader preference can starve writers.</w:t>
      </w:r>
    </w:p>
    <w:p w14:paraId="591B1FF3" w14:textId="77777777" w:rsidR="005649F1" w:rsidRDefault="00000000">
      <w:pPr>
        <w:pStyle w:val="ListBullet"/>
      </w:pPr>
      <w:r>
        <w:t>Writer preference can delay readers.</w:t>
      </w:r>
    </w:p>
    <w:p w14:paraId="00A587F2" w14:textId="77777777" w:rsidR="005649F1" w:rsidRDefault="00000000">
      <w:pPr>
        <w:pStyle w:val="ListBullet"/>
      </w:pPr>
      <w:r>
        <w:t>Fairness requires additional policy or synchronization logic.</w:t>
      </w:r>
    </w:p>
    <w:p w14:paraId="695CFA25" w14:textId="77777777" w:rsidR="005649F1" w:rsidRDefault="00000000">
      <w:pPr>
        <w:pStyle w:val="ListBullet"/>
      </w:pPr>
      <w:r>
        <w:t>Synchronization introduces overhead.</w:t>
      </w:r>
    </w:p>
    <w:p w14:paraId="2EF5563A" w14:textId="77777777" w:rsidR="005649F1" w:rsidRDefault="00000000">
      <w:pPr>
        <w:pStyle w:val="ListBullet"/>
      </w:pPr>
      <w:r>
        <w:t>Incorrect implementation can cause race conditions or deadlocks.</w:t>
      </w:r>
    </w:p>
    <w:p w14:paraId="14F9CCE2" w14:textId="77777777" w:rsidR="005649F1" w:rsidRDefault="00000000">
      <w:pPr>
        <w:pStyle w:val="ListBullet"/>
      </w:pPr>
      <w:r>
        <w:t>Long write operations can block many readers.</w:t>
      </w:r>
    </w:p>
    <w:p w14:paraId="4E35BD76" w14:textId="77777777" w:rsidR="005649F1" w:rsidRDefault="00000000">
      <w:pPr>
        <w:pStyle w:val="ListBullet"/>
      </w:pPr>
      <w:r>
        <w:t>Choosing the correct policy depends on workload requirements.</w:t>
      </w:r>
    </w:p>
    <w:p w14:paraId="7EB23D04" w14:textId="77777777" w:rsidR="005649F1" w:rsidRDefault="00000000">
      <w:pPr>
        <w:pStyle w:val="Heading1"/>
      </w:pPr>
      <w:r>
        <w:t>23. Reader–Writer Lock</w:t>
      </w:r>
    </w:p>
    <w:p w14:paraId="16DBCAE6" w14:textId="77777777" w:rsidR="005649F1" w:rsidRDefault="00000000">
      <w:r>
        <w:t>Many programming environments provide a reader–writer lock (often called an RWLock). It is a synchronization primitive designed specifically for resources that have many readers and comparatively fewer writers.</w:t>
      </w:r>
    </w:p>
    <w:p w14:paraId="0903AA8E" w14:textId="77777777" w:rsidR="005649F1" w:rsidRDefault="00000000">
      <w:pPr>
        <w:pStyle w:val="ListBullet"/>
      </w:pPr>
      <w:r>
        <w:t>Read lock → multiple readers may hold the lock simultaneously.</w:t>
      </w:r>
    </w:p>
    <w:p w14:paraId="6CB2CA9F" w14:textId="77777777" w:rsidR="005649F1" w:rsidRDefault="00000000">
      <w:pPr>
        <w:pStyle w:val="ListBullet"/>
      </w:pPr>
      <w:r>
        <w:t>Write lock → one writer holds the lock exclusively.</w:t>
      </w:r>
    </w:p>
    <w:p w14:paraId="22142914" w14:textId="77777777" w:rsidR="005649F1" w:rsidRDefault="00000000">
      <w:r>
        <w:t>The exact fairness and starvation behavior depends on the implementation.</w:t>
      </w:r>
    </w:p>
    <w:p w14:paraId="7A78ACB8" w14:textId="77777777" w:rsidR="005649F1" w:rsidRDefault="00000000">
      <w:pPr>
        <w:pStyle w:val="Heading1"/>
      </w:pPr>
      <w:r>
        <w:t>24. Reader–Writer vs Mutex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649F1" w14:paraId="650E1CEB" w14:textId="77777777">
        <w:trPr>
          <w:jc w:val="center"/>
        </w:trPr>
        <w:tc>
          <w:tcPr>
            <w:tcW w:w="3312" w:type="dxa"/>
          </w:tcPr>
          <w:p w14:paraId="0287017D" w14:textId="77777777" w:rsidR="005649F1" w:rsidRDefault="00000000">
            <w:r>
              <w:rPr>
                <w:b/>
              </w:rPr>
              <w:t>Feature</w:t>
            </w:r>
          </w:p>
        </w:tc>
        <w:tc>
          <w:tcPr>
            <w:tcW w:w="3312" w:type="dxa"/>
          </w:tcPr>
          <w:p w14:paraId="1050C898" w14:textId="77777777" w:rsidR="005649F1" w:rsidRDefault="00000000">
            <w:r>
              <w:rPr>
                <w:b/>
              </w:rPr>
              <w:t>Normal Mutex</w:t>
            </w:r>
          </w:p>
        </w:tc>
        <w:tc>
          <w:tcPr>
            <w:tcW w:w="3312" w:type="dxa"/>
          </w:tcPr>
          <w:p w14:paraId="062C1AD5" w14:textId="77777777" w:rsidR="005649F1" w:rsidRDefault="00000000">
            <w:r>
              <w:rPr>
                <w:b/>
              </w:rPr>
              <w:t>Reader–Writer Lock</w:t>
            </w:r>
          </w:p>
        </w:tc>
      </w:tr>
      <w:tr w:rsidR="005649F1" w14:paraId="059FA0E7" w14:textId="77777777">
        <w:trPr>
          <w:jc w:val="center"/>
        </w:trPr>
        <w:tc>
          <w:tcPr>
            <w:tcW w:w="3312" w:type="dxa"/>
          </w:tcPr>
          <w:p w14:paraId="69783E68" w14:textId="77777777" w:rsidR="005649F1" w:rsidRDefault="00000000">
            <w:r>
              <w:t>Concurrent readers</w:t>
            </w:r>
          </w:p>
        </w:tc>
        <w:tc>
          <w:tcPr>
            <w:tcW w:w="3312" w:type="dxa"/>
          </w:tcPr>
          <w:p w14:paraId="44FF1038" w14:textId="77777777" w:rsidR="005649F1" w:rsidRDefault="00000000">
            <w:r>
              <w:t>Usually no; one owner at a time</w:t>
            </w:r>
          </w:p>
        </w:tc>
        <w:tc>
          <w:tcPr>
            <w:tcW w:w="3312" w:type="dxa"/>
          </w:tcPr>
          <w:p w14:paraId="081E1887" w14:textId="77777777" w:rsidR="005649F1" w:rsidRDefault="00000000">
            <w:r>
              <w:t>Yes, multiple readers can hold read lock</w:t>
            </w:r>
          </w:p>
        </w:tc>
      </w:tr>
      <w:tr w:rsidR="005649F1" w14:paraId="0DABAB9C" w14:textId="77777777">
        <w:trPr>
          <w:jc w:val="center"/>
        </w:trPr>
        <w:tc>
          <w:tcPr>
            <w:tcW w:w="3312" w:type="dxa"/>
          </w:tcPr>
          <w:p w14:paraId="57EC77B0" w14:textId="77777777" w:rsidR="005649F1" w:rsidRDefault="00000000">
            <w:r>
              <w:t>Concurrent writers</w:t>
            </w:r>
          </w:p>
        </w:tc>
        <w:tc>
          <w:tcPr>
            <w:tcW w:w="3312" w:type="dxa"/>
          </w:tcPr>
          <w:p w14:paraId="25B87680" w14:textId="77777777" w:rsidR="005649F1" w:rsidRDefault="00000000">
            <w:r>
              <w:t>No</w:t>
            </w:r>
          </w:p>
        </w:tc>
        <w:tc>
          <w:tcPr>
            <w:tcW w:w="3312" w:type="dxa"/>
          </w:tcPr>
          <w:p w14:paraId="30A6E4FE" w14:textId="77777777" w:rsidR="005649F1" w:rsidRDefault="00000000">
            <w:r>
              <w:t>No</w:t>
            </w:r>
          </w:p>
        </w:tc>
      </w:tr>
      <w:tr w:rsidR="005649F1" w14:paraId="07F8633C" w14:textId="77777777">
        <w:trPr>
          <w:jc w:val="center"/>
        </w:trPr>
        <w:tc>
          <w:tcPr>
            <w:tcW w:w="3312" w:type="dxa"/>
          </w:tcPr>
          <w:p w14:paraId="0DE33027" w14:textId="77777777" w:rsidR="005649F1" w:rsidRDefault="00000000">
            <w:r>
              <w:t>Reader + writer</w:t>
            </w:r>
          </w:p>
        </w:tc>
        <w:tc>
          <w:tcPr>
            <w:tcW w:w="3312" w:type="dxa"/>
          </w:tcPr>
          <w:p w14:paraId="5FBB0FA6" w14:textId="77777777" w:rsidR="005649F1" w:rsidRDefault="00000000">
            <w:r>
              <w:t>No</w:t>
            </w:r>
          </w:p>
        </w:tc>
        <w:tc>
          <w:tcPr>
            <w:tcW w:w="3312" w:type="dxa"/>
          </w:tcPr>
          <w:p w14:paraId="26543816" w14:textId="77777777" w:rsidR="005649F1" w:rsidRDefault="00000000">
            <w:r>
              <w:t>No</w:t>
            </w:r>
          </w:p>
        </w:tc>
      </w:tr>
      <w:tr w:rsidR="005649F1" w14:paraId="08E9149A" w14:textId="77777777">
        <w:trPr>
          <w:jc w:val="center"/>
        </w:trPr>
        <w:tc>
          <w:tcPr>
            <w:tcW w:w="3312" w:type="dxa"/>
          </w:tcPr>
          <w:p w14:paraId="5F03B3F6" w14:textId="77777777" w:rsidR="005649F1" w:rsidRDefault="00000000">
            <w:r>
              <w:t>Read-heavy workload</w:t>
            </w:r>
          </w:p>
        </w:tc>
        <w:tc>
          <w:tcPr>
            <w:tcW w:w="3312" w:type="dxa"/>
          </w:tcPr>
          <w:p w14:paraId="2C1BC2EE" w14:textId="77777777" w:rsidR="005649F1" w:rsidRDefault="00000000">
            <w:r>
              <w:t>May serialize reads unnecessarily</w:t>
            </w:r>
          </w:p>
        </w:tc>
        <w:tc>
          <w:tcPr>
            <w:tcW w:w="3312" w:type="dxa"/>
          </w:tcPr>
          <w:p w14:paraId="4011E0C7" w14:textId="77777777" w:rsidR="005649F1" w:rsidRDefault="00000000">
            <w:r>
              <w:t>Can improve concurrency</w:t>
            </w:r>
          </w:p>
        </w:tc>
      </w:tr>
      <w:tr w:rsidR="005649F1" w14:paraId="5CBDB4E4" w14:textId="77777777">
        <w:trPr>
          <w:jc w:val="center"/>
        </w:trPr>
        <w:tc>
          <w:tcPr>
            <w:tcW w:w="3312" w:type="dxa"/>
          </w:tcPr>
          <w:p w14:paraId="70C81768" w14:textId="77777777" w:rsidR="005649F1" w:rsidRDefault="00000000">
            <w:r>
              <w:lastRenderedPageBreak/>
              <w:t>Complexity</w:t>
            </w:r>
          </w:p>
        </w:tc>
        <w:tc>
          <w:tcPr>
            <w:tcW w:w="3312" w:type="dxa"/>
          </w:tcPr>
          <w:p w14:paraId="4736EB37" w14:textId="77777777" w:rsidR="005649F1" w:rsidRDefault="00000000">
            <w:r>
              <w:t>Simpler</w:t>
            </w:r>
          </w:p>
        </w:tc>
        <w:tc>
          <w:tcPr>
            <w:tcW w:w="3312" w:type="dxa"/>
          </w:tcPr>
          <w:p w14:paraId="20EA6F54" w14:textId="77777777" w:rsidR="005649F1" w:rsidRDefault="00000000">
            <w:r>
              <w:t>More complex</w:t>
            </w:r>
          </w:p>
        </w:tc>
      </w:tr>
    </w:tbl>
    <w:p w14:paraId="74D184B0" w14:textId="77777777" w:rsidR="005649F1" w:rsidRDefault="00000000">
      <w:pPr>
        <w:pStyle w:val="Heading1"/>
      </w:pPr>
      <w:r>
        <w:t>25. Step-by-Step Example</w:t>
      </w:r>
    </w:p>
    <w:p w14:paraId="24DC496D" w14:textId="77777777" w:rsidR="005649F1" w:rsidRDefault="00000000">
      <w:r>
        <w:t>Initial state:</w:t>
      </w:r>
    </w:p>
    <w:p w14:paraId="31F9AD3F" w14:textId="77777777" w:rsidR="005649F1" w:rsidRDefault="00000000">
      <w:pPr>
        <w:jc w:val="center"/>
      </w:pPr>
      <w:r>
        <w:rPr>
          <w:b/>
        </w:rPr>
        <w:t>read_count = 0, no writer active</w:t>
      </w:r>
    </w:p>
    <w:p w14:paraId="52780AC6" w14:textId="77777777" w:rsidR="005649F1" w:rsidRDefault="00000000">
      <w:r>
        <w:t>R1 arrives:</w:t>
      </w:r>
    </w:p>
    <w:p w14:paraId="6242334E" w14:textId="77777777" w:rsidR="005649F1" w:rsidRDefault="00000000">
      <w:pPr>
        <w:pStyle w:val="ListBullet"/>
      </w:pPr>
      <w:r>
        <w:t>R1 increments read_count to 1.</w:t>
      </w:r>
    </w:p>
    <w:p w14:paraId="20B72E53" w14:textId="77777777" w:rsidR="005649F1" w:rsidRDefault="00000000">
      <w:pPr>
        <w:pStyle w:val="ListBullet"/>
      </w:pPr>
      <w:r>
        <w:t>R1 becomes the first reader and prevents writers from entering.</w:t>
      </w:r>
    </w:p>
    <w:p w14:paraId="2E78EAB7" w14:textId="77777777" w:rsidR="005649F1" w:rsidRDefault="00000000">
      <w:pPr>
        <w:pStyle w:val="ListBullet"/>
      </w:pPr>
      <w:r>
        <w:t>R1 reads.</w:t>
      </w:r>
    </w:p>
    <w:p w14:paraId="6FD129AC" w14:textId="77777777" w:rsidR="005649F1" w:rsidRDefault="00000000">
      <w:r>
        <w:t>R2 arrives:</w:t>
      </w:r>
    </w:p>
    <w:p w14:paraId="4638985B" w14:textId="77777777" w:rsidR="005649F1" w:rsidRDefault="00000000">
      <w:pPr>
        <w:pStyle w:val="ListBullet"/>
      </w:pPr>
      <w:r>
        <w:t>R2 increments read_count to 2.</w:t>
      </w:r>
    </w:p>
    <w:p w14:paraId="0439B20E" w14:textId="77777777" w:rsidR="005649F1" w:rsidRDefault="00000000">
      <w:pPr>
        <w:pStyle w:val="ListBullet"/>
      </w:pPr>
      <w:r>
        <w:t>R2 reads concurrently with R1.</w:t>
      </w:r>
    </w:p>
    <w:p w14:paraId="34707224" w14:textId="77777777" w:rsidR="005649F1" w:rsidRDefault="00000000">
      <w:r>
        <w:t>W1 arrives:</w:t>
      </w:r>
    </w:p>
    <w:p w14:paraId="58D7AB9D" w14:textId="77777777" w:rsidR="005649F1" w:rsidRDefault="00000000">
      <w:pPr>
        <w:pStyle w:val="ListBullet"/>
      </w:pPr>
      <w:r>
        <w:t>W1 must wait because readers are active.</w:t>
      </w:r>
    </w:p>
    <w:p w14:paraId="64DF8C63" w14:textId="77777777" w:rsidR="005649F1" w:rsidRDefault="00000000">
      <w:r>
        <w:t>R1 finishes:</w:t>
      </w:r>
    </w:p>
    <w:p w14:paraId="6F199072" w14:textId="77777777" w:rsidR="005649F1" w:rsidRDefault="00000000">
      <w:pPr>
        <w:pStyle w:val="ListBullet"/>
      </w:pPr>
      <w:r>
        <w:t>read_count becomes 1; W1 still waits.</w:t>
      </w:r>
    </w:p>
    <w:p w14:paraId="42C7677D" w14:textId="77777777" w:rsidR="005649F1" w:rsidRDefault="00000000">
      <w:r>
        <w:t>R2 finishes:</w:t>
      </w:r>
    </w:p>
    <w:p w14:paraId="76DA0CD6" w14:textId="77777777" w:rsidR="005649F1" w:rsidRDefault="00000000">
      <w:pPr>
        <w:pStyle w:val="ListBullet"/>
      </w:pPr>
      <w:r>
        <w:t>read_count becomes 0; the reader group releases writer access.</w:t>
      </w:r>
    </w:p>
    <w:p w14:paraId="262B5332" w14:textId="77777777" w:rsidR="005649F1" w:rsidRDefault="00000000">
      <w:r>
        <w:t>W1 enters:</w:t>
      </w:r>
    </w:p>
    <w:p w14:paraId="67237CE7" w14:textId="77777777" w:rsidR="005649F1" w:rsidRDefault="00000000">
      <w:pPr>
        <w:pStyle w:val="ListBullet"/>
      </w:pPr>
      <w:r>
        <w:t>W1 obtains exclusive access and performs its update.</w:t>
      </w:r>
    </w:p>
    <w:p w14:paraId="577B9EA8" w14:textId="77777777" w:rsidR="005649F1" w:rsidRDefault="00000000">
      <w:r>
        <w:t>W1 finishes:</w:t>
      </w:r>
    </w:p>
    <w:p w14:paraId="3C826CB9" w14:textId="77777777" w:rsidR="005649F1" w:rsidRDefault="00000000">
      <w:pPr>
        <w:pStyle w:val="ListBullet"/>
      </w:pPr>
      <w:r>
        <w:t>W1 releases the resource; waiting readers/writers may proceed according to the scheduling policy.</w:t>
      </w:r>
    </w:p>
    <w:p w14:paraId="7291B8F0" w14:textId="77777777" w:rsidR="005649F1" w:rsidRDefault="00000000">
      <w:pPr>
        <w:pStyle w:val="Heading1"/>
      </w:pPr>
      <w:r>
        <w:t>26. Exam-Oriented Summary ⭐</w:t>
      </w:r>
    </w:p>
    <w:p w14:paraId="5B70D72E" w14:textId="77777777" w:rsidR="005649F1" w:rsidRDefault="00000000">
      <w:r>
        <w:t>Reader–Writer Problem:</w:t>
      </w:r>
      <w:r>
        <w:br/>
        <w:t>• Shared resource is accessed by readers and writers.</w:t>
      </w:r>
      <w:r>
        <w:br/>
        <w:t>• Multiple readers may read concurrently.</w:t>
      </w:r>
      <w:r>
        <w:br/>
        <w:t>• A writer requires exclusive access.</w:t>
      </w:r>
      <w:r>
        <w:br/>
        <w:t>• Synchronization prevents inconsistent shared data.</w:t>
      </w:r>
      <w:r>
        <w:br/>
      </w:r>
      <w:r>
        <w:br/>
        <w:t>Classical Semaphore Solution:</w:t>
      </w:r>
      <w:r>
        <w:br/>
        <w:t>• read_count tracks active readers.</w:t>
      </w:r>
      <w:r>
        <w:br/>
        <w:t>• mutex protects read_count.</w:t>
      </w:r>
      <w:r>
        <w:br/>
        <w:t>• rw_mutex controls access to the shared resource.</w:t>
      </w:r>
      <w:r>
        <w:br/>
      </w:r>
      <w:r>
        <w:lastRenderedPageBreak/>
        <w:t>• First reader acquires rw_mutex.</w:t>
      </w:r>
      <w:r>
        <w:br/>
        <w:t>• Other readers can join.</w:t>
      </w:r>
      <w:r>
        <w:br/>
        <w:t>• Last reader releases rw_mutex.</w:t>
      </w:r>
      <w:r>
        <w:br/>
        <w:t>• Writer acquires rw_mutex, writes, then releases it.</w:t>
      </w:r>
      <w:r>
        <w:br/>
      </w:r>
      <w:r>
        <w:br/>
        <w:t>Policies:</w:t>
      </w:r>
      <w:r>
        <w:br/>
        <w:t>• Reader preference → writers may starve.</w:t>
      </w:r>
      <w:r>
        <w:br/>
        <w:t>• Writer preference → readers may be delayed.</w:t>
      </w:r>
      <w:r>
        <w:br/>
        <w:t>• Fair policy → aims to prevent indefinite starvation of both groups.</w:t>
      </w:r>
    </w:p>
    <w:p w14:paraId="12FBF3A1" w14:textId="77777777" w:rsidR="005649F1" w:rsidRDefault="00000000">
      <w:pPr>
        <w:pStyle w:val="Heading1"/>
      </w:pPr>
      <w:r>
        <w:t>27. Quick Revision Diagram 🔥</w:t>
      </w:r>
    </w:p>
    <w:p w14:paraId="66BE1AE3" w14:textId="77777777" w:rsidR="005649F1" w:rsidRDefault="00000000">
      <w:r>
        <w:t xml:space="preserve">             SHARED RESOURCE</w:t>
      </w:r>
      <w:r>
        <w:br/>
        <w:t xml:space="preserve">                    │</w:t>
      </w:r>
      <w:r>
        <w:br/>
        <w:t xml:space="preserve">          ┌─────────┴─────────┐</w:t>
      </w:r>
      <w:r>
        <w:br/>
        <w:t xml:space="preserve">          ↓                   ↓</w:t>
      </w:r>
      <w:r>
        <w:br/>
        <w:t xml:space="preserve">      READERS              WRITER</w:t>
      </w:r>
      <w:r>
        <w:br/>
        <w:t xml:space="preserve">          │                   │</w:t>
      </w:r>
      <w:r>
        <w:br/>
        <w:t xml:space="preserve">   Multiple allowed       Exclusive</w:t>
      </w:r>
      <w:r>
        <w:br/>
        <w:t xml:space="preserve">          │                   │</w:t>
      </w:r>
      <w:r>
        <w:br/>
        <w:t xml:space="preserve">          └───────┬───────────┘</w:t>
      </w:r>
      <w:r>
        <w:br/>
        <w:t xml:space="preserve">                  ↓</w:t>
      </w:r>
      <w:r>
        <w:br/>
        <w:t xml:space="preserve">           Synchronization</w:t>
      </w:r>
      <w:r>
        <w:br/>
        <w:t xml:space="preserve">                  ↓</w:t>
      </w:r>
      <w:r>
        <w:br/>
        <w:t xml:space="preserve">       Mutex + Semaphore / RWLock</w:t>
      </w:r>
      <w:r>
        <w:br/>
      </w:r>
    </w:p>
    <w:p w14:paraId="261A6789" w14:textId="77777777" w:rsidR="005649F1" w:rsidRDefault="00000000">
      <w:r>
        <w:t>Reader group:</w:t>
      </w:r>
      <w:r>
        <w:br/>
        <w:t>First reader → blocks writers</w:t>
      </w:r>
      <w:r>
        <w:br/>
        <w:t>Other readers → join</w:t>
      </w:r>
      <w:r>
        <w:br/>
        <w:t>Last reader → allows writers</w:t>
      </w:r>
      <w:r>
        <w:br/>
      </w:r>
      <w:r>
        <w:br/>
        <w:t>Writer:</w:t>
      </w:r>
      <w:r>
        <w:br/>
        <w:t>Acquire exclusive access → WRITE → Release</w:t>
      </w:r>
    </w:p>
    <w:p w14:paraId="5E02A9EA" w14:textId="77777777" w:rsidR="005649F1" w:rsidRDefault="00000000">
      <w:pPr>
        <w:pStyle w:val="Heading1"/>
      </w:pPr>
      <w:r>
        <w:t>28. One-Line Memory Tricks</w:t>
      </w:r>
    </w:p>
    <w:p w14:paraId="273D6A39" w14:textId="77777777" w:rsidR="005649F1" w:rsidRDefault="00000000">
      <w:pPr>
        <w:jc w:val="center"/>
      </w:pPr>
      <w:r>
        <w:rPr>
          <w:b/>
        </w:rPr>
        <w:t>Reader = Shared Access</w:t>
      </w:r>
    </w:p>
    <w:p w14:paraId="7A20DBFA" w14:textId="77777777" w:rsidR="005649F1" w:rsidRDefault="00000000">
      <w:pPr>
        <w:jc w:val="center"/>
      </w:pPr>
      <w:r>
        <w:rPr>
          <w:b/>
        </w:rPr>
        <w:t>Writer = Exclusive Access</w:t>
      </w:r>
    </w:p>
    <w:p w14:paraId="59A40CC4" w14:textId="77777777" w:rsidR="005649F1" w:rsidRDefault="00000000">
      <w:pPr>
        <w:jc w:val="center"/>
      </w:pPr>
      <w:r>
        <w:rPr>
          <w:b/>
        </w:rPr>
        <w:t>Multiple Readers = Allowed</w:t>
      </w:r>
    </w:p>
    <w:p w14:paraId="058A9A4B" w14:textId="77777777" w:rsidR="005649F1" w:rsidRDefault="00000000">
      <w:pPr>
        <w:jc w:val="center"/>
      </w:pPr>
      <w:r>
        <w:rPr>
          <w:b/>
        </w:rPr>
        <w:t>Multiple Writers = Not Allowed</w:t>
      </w:r>
    </w:p>
    <w:p w14:paraId="314DCF9E" w14:textId="77777777" w:rsidR="005649F1" w:rsidRDefault="00000000">
      <w:pPr>
        <w:jc w:val="center"/>
      </w:pPr>
      <w:r>
        <w:rPr>
          <w:b/>
        </w:rPr>
        <w:t>Reader + Writer = Not Allowed simultaneously</w:t>
      </w:r>
    </w:p>
    <w:p w14:paraId="1122A5DC" w14:textId="77777777" w:rsidR="005649F1" w:rsidRDefault="00000000">
      <w:pPr>
        <w:jc w:val="center"/>
      </w:pPr>
      <w:r>
        <w:rPr>
          <w:b/>
        </w:rPr>
        <w:t>First Reader = Blocks Writers</w:t>
      </w:r>
    </w:p>
    <w:p w14:paraId="7941AB01" w14:textId="77777777" w:rsidR="005649F1" w:rsidRDefault="00000000">
      <w:pPr>
        <w:jc w:val="center"/>
      </w:pPr>
      <w:r>
        <w:rPr>
          <w:b/>
        </w:rPr>
        <w:lastRenderedPageBreak/>
        <w:t>Last Reader = Releases Writers</w:t>
      </w:r>
    </w:p>
    <w:p w14:paraId="674A4D82" w14:textId="77777777" w:rsidR="005649F1" w:rsidRDefault="00000000">
      <w:pPr>
        <w:jc w:val="center"/>
      </w:pPr>
      <w:r>
        <w:rPr>
          <w:b/>
        </w:rPr>
        <w:t>read_count = Number of Active Readers</w:t>
      </w:r>
    </w:p>
    <w:p w14:paraId="288C4FB7" w14:textId="77777777" w:rsidR="005649F1" w:rsidRDefault="00000000">
      <w:pPr>
        <w:jc w:val="center"/>
      </w:pPr>
      <w:r>
        <w:rPr>
          <w:b/>
        </w:rPr>
        <w:t>mutex = Protects read_count</w:t>
      </w:r>
    </w:p>
    <w:p w14:paraId="29DAF101" w14:textId="77777777" w:rsidR="005649F1" w:rsidRDefault="00000000">
      <w:pPr>
        <w:jc w:val="center"/>
      </w:pPr>
      <w:r>
        <w:rPr>
          <w:b/>
        </w:rPr>
        <w:t>rw_mutex = Controls Shared Resource</w:t>
      </w:r>
    </w:p>
    <w:p w14:paraId="4F5C7ED1" w14:textId="77777777" w:rsidR="005649F1" w:rsidRDefault="00000000">
      <w:pPr>
        <w:jc w:val="center"/>
      </w:pPr>
      <w:r>
        <w:rPr>
          <w:b/>
        </w:rPr>
        <w:t>Reader Preference → Writer Starvation Possible</w:t>
      </w:r>
    </w:p>
    <w:p w14:paraId="2A79EE65" w14:textId="77777777" w:rsidR="005649F1" w:rsidRDefault="00000000">
      <w:pPr>
        <w:jc w:val="center"/>
      </w:pPr>
      <w:r>
        <w:rPr>
          <w:b/>
        </w:rPr>
        <w:t>Writer Preference → Reader Waiting Increases</w:t>
      </w:r>
    </w:p>
    <w:p w14:paraId="22BB63B2" w14:textId="77777777" w:rsidR="005649F1" w:rsidRDefault="00000000">
      <w:pPr>
        <w:jc w:val="center"/>
      </w:pPr>
      <w:r>
        <w:rPr>
          <w:b/>
        </w:rPr>
        <w:t>Fair Policy → Aim for No Starvation</w:t>
      </w:r>
    </w:p>
    <w:p w14:paraId="09EC76B0" w14:textId="77777777" w:rsidR="005649F1" w:rsidRDefault="00000000">
      <w:pPr>
        <w:pStyle w:val="Heading1"/>
      </w:pPr>
      <w:r>
        <w:t>29. Important Questions for Exams</w:t>
      </w:r>
    </w:p>
    <w:p w14:paraId="4F91FB4E" w14:textId="77777777" w:rsidR="005649F1" w:rsidRDefault="00000000">
      <w:pPr>
        <w:pStyle w:val="ListBullet"/>
      </w:pPr>
      <w:r>
        <w:t>What is the Reader–Writer Problem?</w:t>
      </w:r>
    </w:p>
    <w:p w14:paraId="2E62B01C" w14:textId="77777777" w:rsidR="005649F1" w:rsidRDefault="00000000">
      <w:pPr>
        <w:pStyle w:val="ListBullet"/>
      </w:pPr>
      <w:r>
        <w:t>Why can multiple readers access a shared resource simultaneously?</w:t>
      </w:r>
    </w:p>
    <w:p w14:paraId="1B0AF4AC" w14:textId="77777777" w:rsidR="005649F1" w:rsidRDefault="00000000">
      <w:pPr>
        <w:pStyle w:val="ListBullet"/>
      </w:pPr>
      <w:r>
        <w:t>Why does a writer require exclusive access?</w:t>
      </w:r>
    </w:p>
    <w:p w14:paraId="0E591D70" w14:textId="77777777" w:rsidR="005649F1" w:rsidRDefault="00000000">
      <w:pPr>
        <w:pStyle w:val="ListBullet"/>
      </w:pPr>
      <w:r>
        <w:t>Explain the classical semaphore solution to the Reader–Writer Problem.</w:t>
      </w:r>
    </w:p>
    <w:p w14:paraId="0BCB18F3" w14:textId="77777777" w:rsidR="005649F1" w:rsidRDefault="00000000">
      <w:pPr>
        <w:pStyle w:val="ListBullet"/>
      </w:pPr>
      <w:r>
        <w:t>What are the roles of read_count, mutex, and rw_mutex?</w:t>
      </w:r>
    </w:p>
    <w:p w14:paraId="0988CBCB" w14:textId="77777777" w:rsidR="005649F1" w:rsidRDefault="00000000">
      <w:pPr>
        <w:pStyle w:val="ListBullet"/>
      </w:pPr>
      <w:r>
        <w:t>Why does only the first reader acquire rw_mutex?</w:t>
      </w:r>
    </w:p>
    <w:p w14:paraId="5FFECFFC" w14:textId="77777777" w:rsidR="005649F1" w:rsidRDefault="00000000">
      <w:pPr>
        <w:pStyle w:val="ListBullet"/>
      </w:pPr>
      <w:r>
        <w:t>Why does the last reader release rw_mutex?</w:t>
      </w:r>
    </w:p>
    <w:p w14:paraId="4D7DDAF3" w14:textId="77777777" w:rsidR="005649F1" w:rsidRDefault="00000000">
      <w:pPr>
        <w:pStyle w:val="ListBullet"/>
      </w:pPr>
      <w:r>
        <w:t>Write the reader and writer pseudocode for the readers-preference solution.</w:t>
      </w:r>
    </w:p>
    <w:p w14:paraId="70458566" w14:textId="77777777" w:rsidR="005649F1" w:rsidRDefault="00000000">
      <w:pPr>
        <w:pStyle w:val="ListBullet"/>
      </w:pPr>
      <w:r>
        <w:t>Explain the first Reader–Writer Problem and writer starvation.</w:t>
      </w:r>
    </w:p>
    <w:p w14:paraId="361B9430" w14:textId="77777777" w:rsidR="005649F1" w:rsidRDefault="00000000">
      <w:pPr>
        <w:pStyle w:val="ListBullet"/>
      </w:pPr>
      <w:r>
        <w:t>Explain the second Reader–Writer Problem and writer preference.</w:t>
      </w:r>
    </w:p>
    <w:p w14:paraId="5B10D246" w14:textId="77777777" w:rsidR="005649F1" w:rsidRDefault="00000000">
      <w:pPr>
        <w:pStyle w:val="ListBullet"/>
      </w:pPr>
      <w:r>
        <w:t>What is a fair/no-starvation Reader–Writer solution?</w:t>
      </w:r>
    </w:p>
    <w:p w14:paraId="2F5FA34B" w14:textId="77777777" w:rsidR="005649F1" w:rsidRDefault="00000000">
      <w:pPr>
        <w:pStyle w:val="ListBullet"/>
      </w:pPr>
      <w:r>
        <w:t>Solve the Reader–Writer Problem using mutex and condition variables.</w:t>
      </w:r>
    </w:p>
    <w:p w14:paraId="03084240" w14:textId="77777777" w:rsidR="005649F1" w:rsidRDefault="00000000">
      <w:pPr>
        <w:pStyle w:val="ListBullet"/>
      </w:pPr>
      <w:r>
        <w:t>Differentiate a mutex and a reader–writer lock.</w:t>
      </w:r>
    </w:p>
    <w:p w14:paraId="6EE24818" w14:textId="77777777" w:rsidR="005649F1" w:rsidRDefault="00000000">
      <w:pPr>
        <w:pStyle w:val="ListBullet"/>
      </w:pPr>
      <w:r>
        <w:t>Give real-world examples of the Reader–Writer Problem.</w:t>
      </w:r>
    </w:p>
    <w:p w14:paraId="79F4BF6C" w14:textId="77777777" w:rsidR="005649F1" w:rsidRDefault="00000000">
      <w:pPr>
        <w:pStyle w:val="ListBullet"/>
      </w:pPr>
      <w:r>
        <w:t>What are the advantages and disadvantages of reader–writer synchronization?</w:t>
      </w:r>
    </w:p>
    <w:p w14:paraId="3D6088FF" w14:textId="77777777" w:rsidR="005649F1" w:rsidRDefault="00000000">
      <w:pPr>
        <w:pStyle w:val="Heading1"/>
      </w:pPr>
      <w:r>
        <w:t>30. Final Exam Checklist</w:t>
      </w:r>
    </w:p>
    <w:p w14:paraId="3B7474BB" w14:textId="77777777" w:rsidR="005649F1" w:rsidRDefault="00000000">
      <w:r>
        <w:t>Before the exam, make sure you can explain these points without looking at the notes:</w:t>
      </w:r>
    </w:p>
    <w:p w14:paraId="7DAEF874" w14:textId="77777777" w:rsidR="005649F1" w:rsidRDefault="00000000">
      <w:pPr>
        <w:pStyle w:val="ListBullet"/>
      </w:pPr>
      <w:r>
        <w:t>Definition of Reader–Writer Problem.</w:t>
      </w:r>
    </w:p>
    <w:p w14:paraId="3C7E8821" w14:textId="77777777" w:rsidR="005649F1" w:rsidRDefault="00000000">
      <w:pPr>
        <w:pStyle w:val="ListBullet"/>
      </w:pPr>
      <w:r>
        <w:t>Why multiple readers can be concurrent.</w:t>
      </w:r>
    </w:p>
    <w:p w14:paraId="5D393BEB" w14:textId="77777777" w:rsidR="005649F1" w:rsidRDefault="00000000">
      <w:pPr>
        <w:pStyle w:val="ListBullet"/>
      </w:pPr>
      <w:r>
        <w:t>Why writers need exclusive access.</w:t>
      </w:r>
    </w:p>
    <w:p w14:paraId="77BC8FB8" w14:textId="77777777" w:rsidR="005649F1" w:rsidRDefault="00000000">
      <w:pPr>
        <w:pStyle w:val="ListBullet"/>
      </w:pPr>
      <w:r>
        <w:t>Meaning of read_count.</w:t>
      </w:r>
    </w:p>
    <w:p w14:paraId="17E26E85" w14:textId="77777777" w:rsidR="005649F1" w:rsidRDefault="00000000">
      <w:pPr>
        <w:pStyle w:val="ListBullet"/>
      </w:pPr>
      <w:r>
        <w:t>Role of mutex.</w:t>
      </w:r>
    </w:p>
    <w:p w14:paraId="64B6B4B6" w14:textId="77777777" w:rsidR="005649F1" w:rsidRDefault="00000000">
      <w:pPr>
        <w:pStyle w:val="ListBullet"/>
      </w:pPr>
      <w:r>
        <w:t>Role of rw_mutex/wrt.</w:t>
      </w:r>
    </w:p>
    <w:p w14:paraId="503FA67F" w14:textId="77777777" w:rsidR="005649F1" w:rsidRDefault="00000000">
      <w:pPr>
        <w:pStyle w:val="ListBullet"/>
      </w:pPr>
      <w:r>
        <w:t>First-reader and last-reader logic.</w:t>
      </w:r>
    </w:p>
    <w:p w14:paraId="34E3440F" w14:textId="77777777" w:rsidR="005649F1" w:rsidRDefault="00000000">
      <w:pPr>
        <w:pStyle w:val="ListBullet"/>
      </w:pPr>
      <w:r>
        <w:t>Reader-preference vs writer-preference.</w:t>
      </w:r>
    </w:p>
    <w:p w14:paraId="0DB6B8D6" w14:textId="77777777" w:rsidR="005649F1" w:rsidRDefault="00000000">
      <w:pPr>
        <w:pStyle w:val="ListBullet"/>
      </w:pPr>
      <w:r>
        <w:t>Starvation and fairness.</w:t>
      </w:r>
    </w:p>
    <w:p w14:paraId="35DDA4DD" w14:textId="77777777" w:rsidR="005649F1" w:rsidRDefault="00000000">
      <w:pPr>
        <w:pStyle w:val="ListBullet"/>
      </w:pPr>
      <w:r>
        <w:t>Semaphore-based pseudocode.</w:t>
      </w:r>
    </w:p>
    <w:p w14:paraId="130A71D4" w14:textId="77777777" w:rsidR="005649F1" w:rsidRDefault="00000000">
      <w:pPr>
        <w:pStyle w:val="ListBullet"/>
      </w:pPr>
      <w:r>
        <w:t>Condition-variable-based approach.</w:t>
      </w:r>
    </w:p>
    <w:p w14:paraId="12BD86B1" w14:textId="77777777" w:rsidR="005649F1" w:rsidRDefault="00000000">
      <w:pPr>
        <w:pStyle w:val="ListBullet"/>
      </w:pPr>
      <w:r>
        <w:t>Reader–writer locks.</w:t>
      </w:r>
    </w:p>
    <w:sectPr w:rsidR="005649F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8952D" w14:textId="77777777" w:rsidR="0081368E" w:rsidRDefault="0081368E">
      <w:pPr>
        <w:spacing w:after="0" w:line="240" w:lineRule="auto"/>
      </w:pPr>
      <w:r>
        <w:separator/>
      </w:r>
    </w:p>
  </w:endnote>
  <w:endnote w:type="continuationSeparator" w:id="0">
    <w:p w14:paraId="36DA67E4" w14:textId="77777777" w:rsidR="0081368E" w:rsidRDefault="00813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E157C" w14:textId="77777777" w:rsidR="005649F1" w:rsidRDefault="00000000">
    <w:pPr>
      <w:pStyle w:val="Footer"/>
      <w:jc w:val="center"/>
    </w:pPr>
    <w:r>
      <w:t>Operating Systems | Reader–Writer Problem &amp;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60DB6" w14:textId="77777777" w:rsidR="0081368E" w:rsidRDefault="0081368E">
      <w:pPr>
        <w:spacing w:after="0" w:line="240" w:lineRule="auto"/>
      </w:pPr>
      <w:r>
        <w:separator/>
      </w:r>
    </w:p>
  </w:footnote>
  <w:footnote w:type="continuationSeparator" w:id="0">
    <w:p w14:paraId="63472F2D" w14:textId="77777777" w:rsidR="0081368E" w:rsidRDefault="00813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379360">
    <w:abstractNumId w:val="8"/>
  </w:num>
  <w:num w:numId="2" w16cid:durableId="1270433279">
    <w:abstractNumId w:val="6"/>
  </w:num>
  <w:num w:numId="3" w16cid:durableId="31544815">
    <w:abstractNumId w:val="5"/>
  </w:num>
  <w:num w:numId="4" w16cid:durableId="2048413304">
    <w:abstractNumId w:val="4"/>
  </w:num>
  <w:num w:numId="5" w16cid:durableId="727263000">
    <w:abstractNumId w:val="7"/>
  </w:num>
  <w:num w:numId="6" w16cid:durableId="1794210481">
    <w:abstractNumId w:val="3"/>
  </w:num>
  <w:num w:numId="7" w16cid:durableId="1175340849">
    <w:abstractNumId w:val="2"/>
  </w:num>
  <w:num w:numId="8" w16cid:durableId="1781682444">
    <w:abstractNumId w:val="1"/>
  </w:num>
  <w:num w:numId="9" w16cid:durableId="168139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96C"/>
    <w:rsid w:val="0015074B"/>
    <w:rsid w:val="0029639D"/>
    <w:rsid w:val="00326F90"/>
    <w:rsid w:val="005649F1"/>
    <w:rsid w:val="0081368E"/>
    <w:rsid w:val="00AA1D8D"/>
    <w:rsid w:val="00B47730"/>
    <w:rsid w:val="00CB0664"/>
    <w:rsid w:val="00D06B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F4CE5"/>
  <w14:defaultImageDpi w14:val="300"/>
  <w15:docId w15:val="{6A55A6B2-C7FB-4A16-94B1-79999EDA2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2447</Words>
  <Characters>13948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KUMAR</cp:lastModifiedBy>
  <cp:revision>2</cp:revision>
  <dcterms:created xsi:type="dcterms:W3CDTF">2013-12-23T23:15:00Z</dcterms:created>
  <dcterms:modified xsi:type="dcterms:W3CDTF">2026-10-01T19:05:00Z</dcterms:modified>
  <cp:category/>
</cp:coreProperties>
</file>