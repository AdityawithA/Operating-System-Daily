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AE63" w14:textId="77777777" w:rsidR="00DF0ED9" w:rsidRDefault="00000000">
      <w:pPr>
        <w:jc w:val="center"/>
      </w:pPr>
      <w:r>
        <w:rPr>
          <w:b/>
          <w:sz w:val="34"/>
        </w:rPr>
        <w:t>LEC-16: CRITICAL SECTION PROBLEM &amp; SOLUTIONS</w:t>
      </w:r>
    </w:p>
    <w:p w14:paraId="003E27DE" w14:textId="77777777" w:rsidR="00DF0ED9" w:rsidRDefault="00000000">
      <w:pPr>
        <w:pStyle w:val="Heading1"/>
      </w:pPr>
      <w:r>
        <w:t>1. Process Synchronization</w:t>
      </w:r>
    </w:p>
    <w:p w14:paraId="6B8C0D18" w14:textId="77777777" w:rsidR="00DF0ED9" w:rsidRDefault="00000000">
      <w:r>
        <w:t>Process synchronization is a collection of techniques used by an operating system and concurrent programs to coordinate multiple processes or threads that access shared resources.</w:t>
      </w:r>
    </w:p>
    <w:p w14:paraId="76DF3A51" w14:textId="77777777" w:rsidR="00DF0ED9" w:rsidRDefault="00000000">
      <w:r>
        <w:t>When multiple threads or processes access and modify the same shared data concurrently, the final result may become incorrect unless access is properly coordinated.</w:t>
      </w:r>
    </w:p>
    <w:p w14:paraId="6CCD3387" w14:textId="77777777" w:rsidR="00DF0ED9" w:rsidRDefault="00000000">
      <w:pPr>
        <w:pStyle w:val="ListBullet"/>
      </w:pPr>
      <w:r>
        <w:t>Maintains consistency of shared data.</w:t>
      </w:r>
    </w:p>
    <w:p w14:paraId="173EB6DC" w14:textId="77777777" w:rsidR="00DF0ED9" w:rsidRDefault="00000000">
      <w:pPr>
        <w:pStyle w:val="ListBullet"/>
      </w:pPr>
      <w:r>
        <w:t>Controls access to shared resources.</w:t>
      </w:r>
    </w:p>
    <w:p w14:paraId="5BF9D04A" w14:textId="77777777" w:rsidR="00DF0ED9" w:rsidRDefault="00000000">
      <w:pPr>
        <w:pStyle w:val="ListBullet"/>
      </w:pPr>
      <w:r>
        <w:t>Prevents race conditions.</w:t>
      </w:r>
    </w:p>
    <w:p w14:paraId="19B893D5" w14:textId="77777777" w:rsidR="00DF0ED9" w:rsidRDefault="00000000">
      <w:pPr>
        <w:pStyle w:val="ListBullet"/>
      </w:pPr>
      <w:r>
        <w:t>Ensures that operations occur in a safe and predictable order when required.</w:t>
      </w:r>
    </w:p>
    <w:p w14:paraId="590C09E6" w14:textId="77777777" w:rsidR="00DF0ED9" w:rsidRDefault="00000000">
      <w:r>
        <w:t>Examples of shared resources:</w:t>
      </w:r>
    </w:p>
    <w:p w14:paraId="3DE4AD3F" w14:textId="77777777" w:rsidR="00DF0ED9" w:rsidRDefault="00000000">
      <w:pPr>
        <w:pStyle w:val="ListBullet"/>
      </w:pPr>
      <w:r>
        <w:t>Shared variables and data structures.</w:t>
      </w:r>
    </w:p>
    <w:p w14:paraId="08D72AEC" w14:textId="77777777" w:rsidR="00DF0ED9" w:rsidRDefault="00000000">
      <w:pPr>
        <w:pStyle w:val="ListBullet"/>
      </w:pPr>
      <w:r>
        <w:t>Files.</w:t>
      </w:r>
    </w:p>
    <w:p w14:paraId="41965BD4" w14:textId="77777777" w:rsidR="00DF0ED9" w:rsidRDefault="00000000">
      <w:pPr>
        <w:pStyle w:val="ListBullet"/>
      </w:pPr>
      <w:r>
        <w:t>Database records.</w:t>
      </w:r>
    </w:p>
    <w:p w14:paraId="404DA16B" w14:textId="77777777" w:rsidR="00DF0ED9" w:rsidRDefault="00000000">
      <w:pPr>
        <w:pStyle w:val="ListBullet"/>
      </w:pPr>
      <w:r>
        <w:t>Memory buffers.</w:t>
      </w:r>
    </w:p>
    <w:p w14:paraId="7D3651B2" w14:textId="77777777" w:rsidR="00DF0ED9" w:rsidRDefault="00000000">
      <w:pPr>
        <w:pStyle w:val="ListBullet"/>
      </w:pPr>
      <w:r>
        <w:t>Printers and other devices.</w:t>
      </w:r>
    </w:p>
    <w:p w14:paraId="27E912FA" w14:textId="77777777" w:rsidR="00DF0ED9" w:rsidRDefault="00000000">
      <w:pPr>
        <w:pStyle w:val="Heading1"/>
      </w:pPr>
      <w:r>
        <w:t>2. Critical Section (C.S.)</w:t>
      </w:r>
    </w:p>
    <w:p w14:paraId="3389B74B" w14:textId="77777777" w:rsidR="00DF0ED9" w:rsidRDefault="00000000">
      <w:r>
        <w:t>A critical section is the part of a program where a process or thread accesses shared data or a shared resource and may modify it. Because multiple threads can execute concurrently, uncontrolled access to this section can produce inconsistent results.</w:t>
      </w:r>
    </w:p>
    <w:p w14:paraId="4549941C" w14:textId="77777777" w:rsidR="00DF0ED9" w:rsidRDefault="00000000">
      <w:r>
        <w:t>Typical structure of a concurrent process:</w:t>
      </w:r>
    </w:p>
    <w:p w14:paraId="32C3C42C" w14:textId="77777777" w:rsidR="00DF0ED9" w:rsidRDefault="00000000">
      <w:r>
        <w:t>Entry Section → Critical Section → Exit Section → Remainder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0ED9" w14:paraId="5BE2239F" w14:textId="77777777">
        <w:trPr>
          <w:jc w:val="center"/>
        </w:trPr>
        <w:tc>
          <w:tcPr>
            <w:tcW w:w="4968" w:type="dxa"/>
          </w:tcPr>
          <w:p w14:paraId="1B49A933" w14:textId="77777777" w:rsidR="00DF0ED9" w:rsidRDefault="00000000">
            <w:r>
              <w:rPr>
                <w:b/>
              </w:rPr>
              <w:t>Part</w:t>
            </w:r>
          </w:p>
        </w:tc>
        <w:tc>
          <w:tcPr>
            <w:tcW w:w="4968" w:type="dxa"/>
          </w:tcPr>
          <w:p w14:paraId="73ECBB80" w14:textId="77777777" w:rsidR="00DF0ED9" w:rsidRDefault="00000000">
            <w:r>
              <w:rPr>
                <w:b/>
              </w:rPr>
              <w:t>Purpose</w:t>
            </w:r>
          </w:p>
        </w:tc>
      </w:tr>
      <w:tr w:rsidR="00DF0ED9" w14:paraId="154203EB" w14:textId="77777777">
        <w:trPr>
          <w:jc w:val="center"/>
        </w:trPr>
        <w:tc>
          <w:tcPr>
            <w:tcW w:w="4968" w:type="dxa"/>
          </w:tcPr>
          <w:p w14:paraId="0D7D6A00" w14:textId="77777777" w:rsidR="00DF0ED9" w:rsidRDefault="00000000">
            <w:r>
              <w:t>Entry Section</w:t>
            </w:r>
          </w:p>
        </w:tc>
        <w:tc>
          <w:tcPr>
            <w:tcW w:w="4968" w:type="dxa"/>
          </w:tcPr>
          <w:p w14:paraId="1F58304F" w14:textId="77777777" w:rsidR="00DF0ED9" w:rsidRDefault="00000000">
            <w:r>
              <w:t>Requests permission to enter the critical section.</w:t>
            </w:r>
          </w:p>
        </w:tc>
      </w:tr>
      <w:tr w:rsidR="00DF0ED9" w14:paraId="47C200D7" w14:textId="77777777">
        <w:trPr>
          <w:jc w:val="center"/>
        </w:trPr>
        <w:tc>
          <w:tcPr>
            <w:tcW w:w="4968" w:type="dxa"/>
          </w:tcPr>
          <w:p w14:paraId="209D1136" w14:textId="77777777" w:rsidR="00DF0ED9" w:rsidRDefault="00000000">
            <w:r>
              <w:t>Critical Section</w:t>
            </w:r>
          </w:p>
        </w:tc>
        <w:tc>
          <w:tcPr>
            <w:tcW w:w="4968" w:type="dxa"/>
          </w:tcPr>
          <w:p w14:paraId="44A9F8FE" w14:textId="77777777" w:rsidR="00DF0ED9" w:rsidRDefault="00000000">
            <w:r>
              <w:t>Accesses or modifies shared data/resource.</w:t>
            </w:r>
          </w:p>
        </w:tc>
      </w:tr>
      <w:tr w:rsidR="00DF0ED9" w14:paraId="30739AB9" w14:textId="77777777">
        <w:trPr>
          <w:jc w:val="center"/>
        </w:trPr>
        <w:tc>
          <w:tcPr>
            <w:tcW w:w="4968" w:type="dxa"/>
          </w:tcPr>
          <w:p w14:paraId="78A70667" w14:textId="77777777" w:rsidR="00DF0ED9" w:rsidRDefault="00000000">
            <w:r>
              <w:t>Exit Section</w:t>
            </w:r>
          </w:p>
        </w:tc>
        <w:tc>
          <w:tcPr>
            <w:tcW w:w="4968" w:type="dxa"/>
          </w:tcPr>
          <w:p w14:paraId="3AAD9681" w14:textId="77777777" w:rsidR="00DF0ED9" w:rsidRDefault="00000000">
            <w:r>
              <w:t>Releases the synchronization mechanism.</w:t>
            </w:r>
          </w:p>
        </w:tc>
      </w:tr>
      <w:tr w:rsidR="00DF0ED9" w14:paraId="582D0A73" w14:textId="77777777">
        <w:trPr>
          <w:jc w:val="center"/>
        </w:trPr>
        <w:tc>
          <w:tcPr>
            <w:tcW w:w="4968" w:type="dxa"/>
          </w:tcPr>
          <w:p w14:paraId="5E036619" w14:textId="77777777" w:rsidR="00DF0ED9" w:rsidRDefault="00000000">
            <w:r>
              <w:t>Remainder Section</w:t>
            </w:r>
          </w:p>
        </w:tc>
        <w:tc>
          <w:tcPr>
            <w:tcW w:w="4968" w:type="dxa"/>
          </w:tcPr>
          <w:p w14:paraId="4370C471" w14:textId="77777777" w:rsidR="00DF0ED9" w:rsidRDefault="00000000">
            <w:r>
              <w:t>Code that does not access the protected shared resource.</w:t>
            </w:r>
          </w:p>
        </w:tc>
      </w:tr>
    </w:tbl>
    <w:p w14:paraId="52F6D117" w14:textId="77777777" w:rsidR="00DF0ED9" w:rsidRDefault="00000000">
      <w:pPr>
        <w:pStyle w:val="Heading2"/>
      </w:pPr>
      <w:r>
        <w:t>2.1 Critical Section Example</w:t>
      </w:r>
    </w:p>
    <w:p w14:paraId="61C04E19" w14:textId="77777777" w:rsidR="00DF0ED9" w:rsidRDefault="00000000">
      <w:r>
        <w:t>Suppose two threads share a variable:</w:t>
      </w:r>
    </w:p>
    <w:p w14:paraId="298100C1" w14:textId="77777777" w:rsidR="00DF0ED9" w:rsidRDefault="00000000">
      <w:pPr>
        <w:jc w:val="center"/>
      </w:pPr>
      <w:r>
        <w:rPr>
          <w:b/>
        </w:rPr>
        <w:t>counter = counter + 1</w:t>
      </w:r>
    </w:p>
    <w:p w14:paraId="5506C6A0" w14:textId="77777777" w:rsidR="00DF0ED9" w:rsidRDefault="00000000">
      <w:r>
        <w:t>This simple statement may involve multiple machine-level steps such as reading the value, adding 1, and writing the result. If two threads perform these steps concurrently without synchronization, one update may overwrite another.</w:t>
      </w:r>
    </w:p>
    <w:p w14:paraId="7FFED225" w14:textId="77777777" w:rsidR="00DF0ED9" w:rsidRDefault="00000000">
      <w:r>
        <w:t>Example:</w:t>
      </w:r>
    </w:p>
    <w:p w14:paraId="6DD0D677" w14:textId="77777777" w:rsidR="00DF0ED9" w:rsidRDefault="00000000">
      <w:r>
        <w:lastRenderedPageBreak/>
        <w:t>Initial counter = 5</w:t>
      </w:r>
      <w:r>
        <w:br/>
        <w:t>Thread A reads 5</w:t>
      </w:r>
      <w:r>
        <w:br/>
        <w:t>Thread B reads 5</w:t>
      </w:r>
      <w:r>
        <w:br/>
        <w:t>Thread A writes 6</w:t>
      </w:r>
      <w:r>
        <w:br/>
        <w:t>Thread B writes 6</w:t>
      </w:r>
      <w:r>
        <w:br/>
        <w:t>Final value = 6</w:t>
      </w:r>
      <w:r>
        <w:br/>
      </w:r>
      <w:r>
        <w:br/>
        <w:t>Expected after two increments = 7</w:t>
      </w:r>
    </w:p>
    <w:p w14:paraId="7FC08B56" w14:textId="77777777" w:rsidR="00DF0ED9" w:rsidRDefault="00000000">
      <w:r>
        <w:t>The lost update demonstrates why the shared operation needs synchronization.</w:t>
      </w:r>
    </w:p>
    <w:p w14:paraId="18AE690A" w14:textId="77777777" w:rsidR="00DF0ED9" w:rsidRDefault="00000000">
      <w:pPr>
        <w:pStyle w:val="Heading1"/>
      </w:pPr>
      <w:r>
        <w:t>3. Requirements of a Correct Critical-Section Solution</w:t>
      </w:r>
    </w:p>
    <w:p w14:paraId="760075C7" w14:textId="77777777" w:rsidR="00DF0ED9" w:rsidRDefault="00000000">
      <w:r>
        <w:t>A correct solution to the critical-section problem is commonly expected to satisfy three important properties: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0ED9" w14:paraId="722AA42E" w14:textId="77777777">
        <w:trPr>
          <w:jc w:val="center"/>
        </w:trPr>
        <w:tc>
          <w:tcPr>
            <w:tcW w:w="4968" w:type="dxa"/>
          </w:tcPr>
          <w:p w14:paraId="0AB348A2" w14:textId="77777777" w:rsidR="00DF0ED9" w:rsidRDefault="00000000">
            <w:r>
              <w:rPr>
                <w:b/>
              </w:rPr>
              <w:t>Requirement</w:t>
            </w:r>
          </w:p>
        </w:tc>
        <w:tc>
          <w:tcPr>
            <w:tcW w:w="4968" w:type="dxa"/>
          </w:tcPr>
          <w:p w14:paraId="1AF633B7" w14:textId="77777777" w:rsidR="00DF0ED9" w:rsidRDefault="00000000">
            <w:r>
              <w:rPr>
                <w:b/>
              </w:rPr>
              <w:t>Meaning</w:t>
            </w:r>
          </w:p>
        </w:tc>
      </w:tr>
      <w:tr w:rsidR="00DF0ED9" w14:paraId="015C2EC2" w14:textId="77777777">
        <w:trPr>
          <w:jc w:val="center"/>
        </w:trPr>
        <w:tc>
          <w:tcPr>
            <w:tcW w:w="4968" w:type="dxa"/>
          </w:tcPr>
          <w:p w14:paraId="68E97B75" w14:textId="77777777" w:rsidR="00DF0ED9" w:rsidRDefault="00000000">
            <w:r>
              <w:t>Mutual Exclusion</w:t>
            </w:r>
          </w:p>
        </w:tc>
        <w:tc>
          <w:tcPr>
            <w:tcW w:w="4968" w:type="dxa"/>
          </w:tcPr>
          <w:p w14:paraId="6032365B" w14:textId="77777777" w:rsidR="00DF0ED9" w:rsidRDefault="00000000">
            <w:r>
              <w:t>At most one process/thread can execute the critical section at a time.</w:t>
            </w:r>
          </w:p>
        </w:tc>
      </w:tr>
      <w:tr w:rsidR="00DF0ED9" w14:paraId="2F8E834A" w14:textId="77777777">
        <w:trPr>
          <w:jc w:val="center"/>
        </w:trPr>
        <w:tc>
          <w:tcPr>
            <w:tcW w:w="4968" w:type="dxa"/>
          </w:tcPr>
          <w:p w14:paraId="487A78F4" w14:textId="77777777" w:rsidR="00DF0ED9" w:rsidRDefault="00000000">
            <w:r>
              <w:t>Progress</w:t>
            </w:r>
          </w:p>
        </w:tc>
        <w:tc>
          <w:tcPr>
            <w:tcW w:w="4968" w:type="dxa"/>
          </w:tcPr>
          <w:p w14:paraId="1D7F167D" w14:textId="77777777" w:rsidR="00DF0ED9" w:rsidRDefault="00000000">
            <w:r>
              <w:t>If no process is in the critical section, a process that wants to enter should not be postponed indefinitely by processes that are not interested in entering.</w:t>
            </w:r>
          </w:p>
        </w:tc>
      </w:tr>
      <w:tr w:rsidR="00DF0ED9" w14:paraId="464160A9" w14:textId="77777777">
        <w:trPr>
          <w:jc w:val="center"/>
        </w:trPr>
        <w:tc>
          <w:tcPr>
            <w:tcW w:w="4968" w:type="dxa"/>
          </w:tcPr>
          <w:p w14:paraId="094F8B79" w14:textId="77777777" w:rsidR="00DF0ED9" w:rsidRDefault="00000000">
            <w:r>
              <w:t>Bounded Waiting</w:t>
            </w:r>
          </w:p>
        </w:tc>
        <w:tc>
          <w:tcPr>
            <w:tcW w:w="4968" w:type="dxa"/>
          </w:tcPr>
          <w:p w14:paraId="4BA64F6A" w14:textId="77777777" w:rsidR="00DF0ED9" w:rsidRDefault="00000000">
            <w:r>
              <w:t>A process should not wait indefinitely after requesting entry; there should be a bound on how many times others can enter before it.</w:t>
            </w:r>
          </w:p>
        </w:tc>
      </w:tr>
    </w:tbl>
    <w:p w14:paraId="5526145A" w14:textId="77777777" w:rsidR="00DF0ED9" w:rsidRDefault="00000000">
      <w:pPr>
        <w:pStyle w:val="Heading1"/>
      </w:pPr>
      <w:r>
        <w:t>4. Race Condition</w:t>
      </w:r>
    </w:p>
    <w:p w14:paraId="30E79C2F" w14:textId="77777777" w:rsidR="00DF0ED9" w:rsidRDefault="00000000">
      <w:r>
        <w:t>A race condition occurs when two or more threads/processes access shared data concurrently and the correctness of the final result depends on the timing or order in which their operations execute.</w:t>
      </w:r>
    </w:p>
    <w:p w14:paraId="405F8899" w14:textId="77777777" w:rsidR="00DF0ED9" w:rsidRDefault="00000000">
      <w:r>
        <w:t>Because the scheduler can interrupt threads and change their execution order, the exact sequence of operations may vary from one run to another.</w:t>
      </w:r>
    </w:p>
    <w:p w14:paraId="2C082109" w14:textId="77777777" w:rsidR="00DF0ED9" w:rsidRDefault="00000000">
      <w:r>
        <w:t>Therefore, the threads are effectively 'racing' to access or modify the shared data.</w:t>
      </w:r>
    </w:p>
    <w:p w14:paraId="4EE82CBC" w14:textId="77777777" w:rsidR="00DF0ED9" w:rsidRDefault="00000000">
      <w:pPr>
        <w:pStyle w:val="Heading2"/>
      </w:pPr>
      <w:r>
        <w:t>4.1 Race Condition Example</w:t>
      </w:r>
    </w:p>
    <w:p w14:paraId="3C0919AA" w14:textId="77777777" w:rsidR="00DF0ED9" w:rsidRDefault="00000000">
      <w:r>
        <w:t>Consider two threads, A and B, executing:</w:t>
      </w:r>
    </w:p>
    <w:p w14:paraId="442A61C7" w14:textId="77777777" w:rsidR="00DF0ED9" w:rsidRDefault="00000000">
      <w:pPr>
        <w:jc w:val="center"/>
      </w:pPr>
      <w:r>
        <w:rPr>
          <w:b/>
        </w:rPr>
        <w:t>shared_counter = shared_counter + 1</w:t>
      </w:r>
    </w:p>
    <w:p w14:paraId="28F5F306" w14:textId="77777777" w:rsidR="00DF0ED9" w:rsidRDefault="00000000">
      <w:r>
        <w:t>If the initial value is 10, the expected result after both threads increment it is 12. Without synchronization, both threads can read 10 before either writes the new value.</w:t>
      </w:r>
    </w:p>
    <w:p w14:paraId="7E78FDF3" w14:textId="77777777" w:rsidR="00DF0ED9" w:rsidRDefault="00000000">
      <w:r>
        <w:t>Possible interleaving:</w:t>
      </w:r>
      <w:r>
        <w:br/>
        <w:t>A: Read 10</w:t>
      </w:r>
      <w:r>
        <w:br/>
        <w:t>B: Read 10</w:t>
      </w:r>
      <w:r>
        <w:br/>
        <w:t>A: Write 11</w:t>
      </w:r>
      <w:r>
        <w:br/>
        <w:t>B: Write 11</w:t>
      </w:r>
      <w:r>
        <w:br/>
        <w:t>Final = 11 (lost update)</w:t>
      </w:r>
    </w:p>
    <w:p w14:paraId="02B34C24" w14:textId="77777777" w:rsidR="00DF0ED9" w:rsidRDefault="00000000">
      <w:pPr>
        <w:pStyle w:val="Heading2"/>
      </w:pPr>
      <w:r>
        <w:lastRenderedPageBreak/>
        <w:t>4.2 Why Race Conditions Are Dangerous</w:t>
      </w:r>
    </w:p>
    <w:p w14:paraId="337CB41B" w14:textId="77777777" w:rsidR="00DF0ED9" w:rsidRDefault="00000000">
      <w:pPr>
        <w:pStyle w:val="ListBullet"/>
      </w:pPr>
      <w:r>
        <w:t>Results may be incorrect.</w:t>
      </w:r>
    </w:p>
    <w:p w14:paraId="52163E09" w14:textId="77777777" w:rsidR="00DF0ED9" w:rsidRDefault="00000000">
      <w:pPr>
        <w:pStyle w:val="ListBullet"/>
      </w:pPr>
      <w:r>
        <w:t>The problem may appear only occasionally, making it difficult to reproduce.</w:t>
      </w:r>
    </w:p>
    <w:p w14:paraId="3A56C207" w14:textId="77777777" w:rsidR="00DF0ED9" w:rsidRDefault="00000000">
      <w:pPr>
        <w:pStyle w:val="ListBullet"/>
      </w:pPr>
      <w:r>
        <w:t>Changing thread timing can make the bug disappear or reappear.</w:t>
      </w:r>
    </w:p>
    <w:p w14:paraId="2D5E4975" w14:textId="77777777" w:rsidR="00DF0ED9" w:rsidRDefault="00000000">
      <w:pPr>
        <w:pStyle w:val="ListBullet"/>
      </w:pPr>
      <w:r>
        <w:t>Concurrent access to files, databases, counters, or shared memory can corrupt logical state.</w:t>
      </w:r>
    </w:p>
    <w:p w14:paraId="1534C8DA" w14:textId="77777777" w:rsidR="00DF0ED9" w:rsidRDefault="00000000">
      <w:pPr>
        <w:pStyle w:val="ListBullet"/>
      </w:pPr>
      <w:r>
        <w:t>Debugging is difficult because the execution order is timing-dependent.</w:t>
      </w:r>
    </w:p>
    <w:p w14:paraId="250A0147" w14:textId="77777777" w:rsidR="00DF0ED9" w:rsidRDefault="00000000">
      <w:pPr>
        <w:pStyle w:val="Heading1"/>
      </w:pPr>
      <w:r>
        <w:t>5. Solution to the Race Condition</w:t>
      </w:r>
    </w:p>
    <w:p w14:paraId="0BDFCF79" w14:textId="77777777" w:rsidR="00DF0ED9" w:rsidRDefault="00000000">
      <w:r>
        <w:t>The general solution is to protect the critical section using synchronization mechanisms so that shared data is accessed safely.</w:t>
      </w:r>
    </w:p>
    <w:p w14:paraId="2426FDCC" w14:textId="77777777" w:rsidR="00DF0ED9" w:rsidRDefault="00000000">
      <w:r>
        <w:t>Common approaches include:</w:t>
      </w:r>
    </w:p>
    <w:p w14:paraId="06E32E5D" w14:textId="77777777" w:rsidR="00DF0ED9" w:rsidRDefault="00000000">
      <w:pPr>
        <w:pStyle w:val="ListBullet"/>
      </w:pPr>
      <w:r>
        <w:t>Atomic operations.</w:t>
      </w:r>
    </w:p>
    <w:p w14:paraId="5476628D" w14:textId="77777777" w:rsidR="00DF0ED9" w:rsidRDefault="00000000">
      <w:pPr>
        <w:pStyle w:val="ListBullet"/>
      </w:pPr>
      <w:r>
        <w:t>Mutex / mutual-exclusion locks.</w:t>
      </w:r>
    </w:p>
    <w:p w14:paraId="5CAFA0F9" w14:textId="77777777" w:rsidR="00DF0ED9" w:rsidRDefault="00000000">
      <w:pPr>
        <w:pStyle w:val="ListBullet"/>
      </w:pPr>
      <w:r>
        <w:t>Semaphores.</w:t>
      </w:r>
    </w:p>
    <w:p w14:paraId="58BF63EC" w14:textId="77777777" w:rsidR="00DF0ED9" w:rsidRDefault="00000000">
      <w:pPr>
        <w:pStyle w:val="ListBullet"/>
      </w:pPr>
      <w:r>
        <w:t>Software algorithms such as Peterson's solution for the two-process case.</w:t>
      </w:r>
    </w:p>
    <w:p w14:paraId="41692B0D" w14:textId="77777777" w:rsidR="00DF0ED9" w:rsidRDefault="00000000">
      <w:pPr>
        <w:pStyle w:val="ListBullet"/>
      </w:pPr>
      <w:r>
        <w:t>Higher-level synchronization constructs provided by programming languages and operating systems.</w:t>
      </w:r>
    </w:p>
    <w:p w14:paraId="7AA57526" w14:textId="77777777" w:rsidR="00DF0ED9" w:rsidRDefault="00000000">
      <w:pPr>
        <w:pStyle w:val="Heading2"/>
      </w:pPr>
      <w:r>
        <w:t>5.1 Atomic Operations</w:t>
      </w:r>
    </w:p>
    <w:p w14:paraId="388C346E" w14:textId="77777777" w:rsidR="00DF0ED9" w:rsidRDefault="00000000">
      <w:r>
        <w:t>An atomic operation is performed as one indivisible operation from the perspective of competing threads. Other threads cannot observe the operation as partially completed.</w:t>
      </w:r>
    </w:p>
    <w:p w14:paraId="75C44317" w14:textId="77777777" w:rsidR="00DF0ED9" w:rsidRDefault="00000000">
      <w:r>
        <w:t>Important clarification: an atomic operation does not necessarily mean the operation literally completes in one CPU clock cycle. Modern CPUs provide hardware atomic instructions with specific semantics.</w:t>
      </w:r>
    </w:p>
    <w:p w14:paraId="054EAF1D" w14:textId="77777777" w:rsidR="00DF0ED9" w:rsidRDefault="00000000">
      <w:r>
        <w:t>Examples include:</w:t>
      </w:r>
    </w:p>
    <w:p w14:paraId="36A0926D" w14:textId="77777777" w:rsidR="00DF0ED9" w:rsidRDefault="00000000">
      <w:pPr>
        <w:pStyle w:val="ListBullet"/>
      </w:pPr>
      <w:r>
        <w:t>Atomic increment.</w:t>
      </w:r>
    </w:p>
    <w:p w14:paraId="491E1D7D" w14:textId="77777777" w:rsidR="00DF0ED9" w:rsidRDefault="00000000">
      <w:pPr>
        <w:pStyle w:val="ListBullet"/>
      </w:pPr>
      <w:r>
        <w:t>Compare-and-swap (CAS).</w:t>
      </w:r>
    </w:p>
    <w:p w14:paraId="235E1F9A" w14:textId="77777777" w:rsidR="00DF0ED9" w:rsidRDefault="00000000">
      <w:pPr>
        <w:pStyle w:val="ListBullet"/>
      </w:pPr>
      <w:r>
        <w:t>Test-and-set.</w:t>
      </w:r>
    </w:p>
    <w:p w14:paraId="6CEF0C97" w14:textId="77777777" w:rsidR="00DF0ED9" w:rsidRDefault="00000000">
      <w:pPr>
        <w:pStyle w:val="ListBullet"/>
      </w:pPr>
      <w:r>
        <w:t>Exchange/swap instructions.</w:t>
      </w:r>
    </w:p>
    <w:p w14:paraId="29C2FF28" w14:textId="77777777" w:rsidR="00DF0ED9" w:rsidRDefault="00000000">
      <w:r>
        <w:t>Atomic primitives can be used to build locks and other synchronization mechanisms.</w:t>
      </w:r>
    </w:p>
    <w:p w14:paraId="38C37693" w14:textId="77777777" w:rsidR="00DF0ED9" w:rsidRDefault="00000000">
      <w:pPr>
        <w:pStyle w:val="Heading2"/>
      </w:pPr>
      <w:r>
        <w:t>5.2 Mutual Exclusion Locks / Mutex</w:t>
      </w:r>
    </w:p>
    <w:p w14:paraId="3DA8C576" w14:textId="77777777" w:rsidR="00DF0ED9" w:rsidRDefault="00000000">
      <w:r>
        <w:t>A mutex (mutual exclusion lock) allows only one thread at a time to enter a protected critical section.</w:t>
      </w:r>
    </w:p>
    <w:p w14:paraId="0EAC1477" w14:textId="77777777" w:rsidR="00DF0ED9" w:rsidRDefault="00000000">
      <w:r>
        <w:t>Basic pattern:</w:t>
      </w:r>
    </w:p>
    <w:p w14:paraId="7A99CF7A" w14:textId="77777777" w:rsidR="00DF0ED9" w:rsidRDefault="00000000">
      <w:r>
        <w:t>lock(mutex)</w:t>
      </w:r>
      <w:r>
        <w:br/>
        <w:t xml:space="preserve">    critical section</w:t>
      </w:r>
      <w:r>
        <w:br/>
        <w:t>unlock(mutex)</w:t>
      </w:r>
    </w:p>
    <w:p w14:paraId="79B968A3" w14:textId="77777777" w:rsidR="00DF0ED9" w:rsidRDefault="00000000">
      <w:r>
        <w:t>If Thread A holds the mutex, Thread B must wait until Thread A releases it before entering the same protected section.</w:t>
      </w:r>
    </w:p>
    <w:p w14:paraId="58F03604" w14:textId="77777777" w:rsidR="00DF0ED9" w:rsidRDefault="00000000">
      <w:pPr>
        <w:pStyle w:val="Heading2"/>
      </w:pPr>
      <w:r>
        <w:lastRenderedPageBreak/>
        <w:t>5.3 Semaphore</w:t>
      </w:r>
    </w:p>
    <w:p w14:paraId="12551A96" w14:textId="77777777" w:rsidR="00DF0ED9" w:rsidRDefault="00000000">
      <w:r>
        <w:t>A semaphore is a synchronization primitive represented conceptually by a counter and operations that atomically wait/decrement and signal/increment it.</w:t>
      </w:r>
    </w:p>
    <w:p w14:paraId="65E9ABE1" w14:textId="77777777" w:rsidR="00DF0ED9" w:rsidRDefault="00000000">
      <w:r>
        <w:t>Two common conceptual operations are:</w:t>
      </w:r>
      <w:r>
        <w:br/>
        <w:t>wait(P/down) → attempts to acquire/decrement the semaphore</w:t>
      </w:r>
      <w:r>
        <w:br/>
        <w:t>signal(V/up) → releases/increments the semaphore</w:t>
      </w:r>
    </w:p>
    <w:p w14:paraId="5073CA34" w14:textId="77777777" w:rsidR="00DF0ED9" w:rsidRDefault="00000000">
      <w:r>
        <w:t>A binary semaphore can be used for mutual exclusion in some designs, while counting semaphores can control access to a pool of resources.</w:t>
      </w:r>
    </w:p>
    <w:p w14:paraId="05210336" w14:textId="77777777" w:rsidR="00DF0ED9" w:rsidRDefault="00000000">
      <w:pPr>
        <w:pStyle w:val="Heading1"/>
      </w:pPr>
      <w:r>
        <w:t>6. Can a Single Flag Variable Solve the Race Condition?</w:t>
      </w:r>
    </w:p>
    <w:p w14:paraId="5E84EBAF" w14:textId="77777777" w:rsidR="00DF0ED9" w:rsidRDefault="00000000">
      <w:r>
        <w:t>A simple shared flag by itself is generally not sufficient to provide a correct critical-section solution.</w:t>
      </w:r>
    </w:p>
    <w:p w14:paraId="2C5273D7" w14:textId="77777777" w:rsidR="00DF0ED9" w:rsidRDefault="00000000">
      <w:r>
        <w:t>For example, if a thread checks a flag and then sets it, the check-and-set sequence itself may race with another thread unless the operation is performed atomically.</w:t>
      </w:r>
    </w:p>
    <w:p w14:paraId="7232BBB8" w14:textId="77777777" w:rsidR="00DF0ED9" w:rsidRDefault="00000000">
      <w:r>
        <w:t>Therefore, simply writing:</w:t>
      </w:r>
    </w:p>
    <w:p w14:paraId="1F588006" w14:textId="77777777" w:rsidR="00DF0ED9" w:rsidRDefault="00000000">
      <w:pPr>
        <w:jc w:val="center"/>
      </w:pPr>
      <w:r>
        <w:rPr>
          <w:b/>
        </w:rPr>
        <w:t>if (flag == 0) flag = 1;</w:t>
      </w:r>
    </w:p>
    <w:p w14:paraId="21343B86" w14:textId="77777777" w:rsidR="00DF0ED9" w:rsidRDefault="00000000">
      <w:r>
        <w:t>is not automatically safe when multiple threads can execute it concurrently.</w:t>
      </w:r>
    </w:p>
    <w:p w14:paraId="6BDC593F" w14:textId="77777777" w:rsidR="00DF0ED9" w:rsidRDefault="00000000">
      <w:r>
        <w:t>An atomic test-and-set, compare-and-swap, mutex, semaphore, or a proven synchronization algorithm is needed.</w:t>
      </w:r>
    </w:p>
    <w:p w14:paraId="7F58B05B" w14:textId="77777777" w:rsidR="00DF0ED9" w:rsidRDefault="00000000">
      <w:pPr>
        <w:pStyle w:val="Heading1"/>
      </w:pPr>
      <w:r>
        <w:t>7. Peterson's Solution</w:t>
      </w:r>
    </w:p>
    <w:p w14:paraId="0872979C" w14:textId="77777777" w:rsidR="00DF0ED9" w:rsidRDefault="00000000">
      <w:r>
        <w:t>Peterson's solution is a classic software-based algorithm for solving the critical-section problem for two processes/threads under a suitable memory model and assumptions about atomic reads/writes.</w:t>
      </w:r>
    </w:p>
    <w:p w14:paraId="2F2EFB96" w14:textId="77777777" w:rsidR="00DF0ED9" w:rsidRDefault="00000000">
      <w:pPr>
        <w:pStyle w:val="ListBullet"/>
      </w:pPr>
      <w:r>
        <w:t>It is designed for exactly two competing processes/threads.</w:t>
      </w:r>
    </w:p>
    <w:p w14:paraId="38768102" w14:textId="77777777" w:rsidR="00DF0ED9" w:rsidRDefault="00000000">
      <w:pPr>
        <w:pStyle w:val="ListBullet"/>
      </w:pPr>
      <w:r>
        <w:t>It uses shared variables to coordinate entry into the critical section.</w:t>
      </w:r>
    </w:p>
    <w:p w14:paraId="35400990" w14:textId="77777777" w:rsidR="00DF0ED9" w:rsidRDefault="00000000">
      <w:pPr>
        <w:pStyle w:val="ListBullet"/>
      </w:pPr>
      <w:r>
        <w:t>It provides mutual exclusion, progress, and bounded waiting under its assumptions.</w:t>
      </w:r>
    </w:p>
    <w:p w14:paraId="74BB9900" w14:textId="77777777" w:rsidR="00DF0ED9" w:rsidRDefault="00000000">
      <w:pPr>
        <w:pStyle w:val="ListBullet"/>
      </w:pPr>
      <w:r>
        <w:t>It is mainly important as a theoretical and educational solution; modern systems generally use hardware atomic primitives and OS/library synchronization mechanisms instead.</w:t>
      </w:r>
    </w:p>
    <w:p w14:paraId="5BE97DF9" w14:textId="77777777" w:rsidR="00DF0ED9" w:rsidRDefault="00000000">
      <w:pPr>
        <w:pStyle w:val="Heading2"/>
      </w:pPr>
      <w:r>
        <w:t>7.1 Basic Idea of Peterson's Solution</w:t>
      </w:r>
    </w:p>
    <w:p w14:paraId="2792A5BB" w14:textId="77777777" w:rsidR="00DF0ED9" w:rsidRDefault="00000000">
      <w:r>
        <w:t>Peterson's algorithm uses two conceptual shared variables:</w:t>
      </w:r>
    </w:p>
    <w:p w14:paraId="3FECBC78" w14:textId="77777777" w:rsidR="00DF0ED9" w:rsidRDefault="00000000">
      <w:pPr>
        <w:pStyle w:val="ListBullet"/>
      </w:pPr>
      <w:r>
        <w:t>flag[i] — indicates that process i wants to enter the critical section.</w:t>
      </w:r>
    </w:p>
    <w:p w14:paraId="780710A5" w14:textId="77777777" w:rsidR="00DF0ED9" w:rsidRDefault="00000000">
      <w:pPr>
        <w:pStyle w:val="ListBullet"/>
      </w:pPr>
      <w:r>
        <w:t>turn — indicates whose turn it is to enter when both processes want access.</w:t>
      </w:r>
    </w:p>
    <w:p w14:paraId="42168DF7" w14:textId="77777777" w:rsidR="00DF0ED9" w:rsidRDefault="00000000">
      <w:r>
        <w:t>For two processes P0 and P1, each process announces its interest and gives the other process priority if both want to enter.</w:t>
      </w:r>
    </w:p>
    <w:p w14:paraId="765118AA" w14:textId="77777777" w:rsidR="00DF0ED9" w:rsidRDefault="00000000">
      <w:r>
        <w:t>Conceptual structure:</w:t>
      </w:r>
    </w:p>
    <w:p w14:paraId="202C2D18" w14:textId="77777777" w:rsidR="00DF0ED9" w:rsidRDefault="00000000">
      <w:r>
        <w:t>P0 wants to enter → flag[0] = true → turn = 1 → wait while P1 wants access and turn = 1</w:t>
      </w:r>
      <w:r>
        <w:br/>
        <w:t>P1 wants to enter → flag[1] = true → turn = 0 → wait while P0 wants access and turn = 0</w:t>
      </w:r>
    </w:p>
    <w:p w14:paraId="59CAA498" w14:textId="77777777" w:rsidR="00DF0ED9" w:rsidRDefault="00000000">
      <w:r>
        <w:lastRenderedPageBreak/>
        <w:t>When a process leaves, it sets its flag to false so the other process can proceed.</w:t>
      </w:r>
    </w:p>
    <w:p w14:paraId="4E1941DF" w14:textId="77777777" w:rsidR="00DF0ED9" w:rsidRDefault="00000000">
      <w:pPr>
        <w:pStyle w:val="Heading2"/>
      </w:pPr>
      <w:r>
        <w:t>7.2 Limitation of Peterson's Solution</w:t>
      </w:r>
    </w:p>
    <w:p w14:paraId="3A00DC02" w14:textId="77777777" w:rsidR="00DF0ED9" w:rsidRDefault="00000000">
      <w:pPr>
        <w:pStyle w:val="ListBullet"/>
      </w:pPr>
      <w:r>
        <w:t>Designed for only two processes/threads.</w:t>
      </w:r>
    </w:p>
    <w:p w14:paraId="4E0503F4" w14:textId="77777777" w:rsidR="00DF0ED9" w:rsidRDefault="00000000">
      <w:pPr>
        <w:pStyle w:val="ListBullet"/>
      </w:pPr>
      <w:r>
        <w:t>Relies on assumptions about memory operations and visibility.</w:t>
      </w:r>
    </w:p>
    <w:p w14:paraId="31758F91" w14:textId="77777777" w:rsidR="00DF0ED9" w:rsidRDefault="00000000">
      <w:pPr>
        <w:pStyle w:val="ListBullet"/>
      </w:pPr>
      <w:r>
        <w:t>Not normally used as the practical synchronization primitive in modern production systems.</w:t>
      </w:r>
    </w:p>
    <w:p w14:paraId="0611850C" w14:textId="77777777" w:rsidR="00DF0ED9" w:rsidRDefault="00000000">
      <w:pPr>
        <w:pStyle w:val="ListBullet"/>
      </w:pPr>
      <w:r>
        <w:t>Hardware atomic instructions and operating-system/library locks are more practical.</w:t>
      </w:r>
    </w:p>
    <w:p w14:paraId="6929C8E4" w14:textId="77777777" w:rsidR="00DF0ED9" w:rsidRDefault="00000000">
      <w:pPr>
        <w:pStyle w:val="Heading1"/>
      </w:pPr>
      <w:r>
        <w:t>8. Mutex / Locks</w:t>
      </w:r>
    </w:p>
    <w:p w14:paraId="030CC120" w14:textId="77777777" w:rsidR="00DF0ED9" w:rsidRDefault="00000000">
      <w:r>
        <w:t>A lock is used to enforce mutual exclusion by allowing only one thread at a time to access a protected critical section.</w:t>
      </w:r>
    </w:p>
    <w:p w14:paraId="1B59AA7D" w14:textId="77777777" w:rsidR="00DF0ED9" w:rsidRDefault="00000000">
      <w:r>
        <w:t>Typical workflow:</w:t>
      </w:r>
    </w:p>
    <w:p w14:paraId="59EE4A4A" w14:textId="77777777" w:rsidR="00DF0ED9" w:rsidRDefault="00000000">
      <w:r>
        <w:t>Thread A → acquire lock → Critical Section → release lock</w:t>
      </w:r>
      <w:r>
        <w:br/>
        <w:t>Thread B → waits while lock is held → acquire lock → Critical Section → release lock</w:t>
      </w:r>
    </w:p>
    <w:p w14:paraId="25A4D14D" w14:textId="77777777" w:rsidR="00DF0ED9" w:rsidRDefault="00000000">
      <w:pPr>
        <w:pStyle w:val="Heading2"/>
      </w:pPr>
      <w:r>
        <w:t>8.1 Advantages of Locks</w:t>
      </w:r>
    </w:p>
    <w:p w14:paraId="3EFE3756" w14:textId="77777777" w:rsidR="00DF0ED9" w:rsidRDefault="00000000">
      <w:pPr>
        <w:pStyle w:val="ListBullet"/>
      </w:pPr>
      <w:r>
        <w:t>Simple and widely used synchronization mechanism.</w:t>
      </w:r>
    </w:p>
    <w:p w14:paraId="399DB935" w14:textId="77777777" w:rsidR="00DF0ED9" w:rsidRDefault="00000000">
      <w:pPr>
        <w:pStyle w:val="ListBullet"/>
      </w:pPr>
      <w:r>
        <w:t>Provides mutual exclusion for protected shared data.</w:t>
      </w:r>
    </w:p>
    <w:p w14:paraId="72D6ED5C" w14:textId="77777777" w:rsidR="00DF0ED9" w:rsidRDefault="00000000">
      <w:pPr>
        <w:pStyle w:val="ListBullet"/>
      </w:pPr>
      <w:r>
        <w:t>Can be used for critical sections involving multiple instructions.</w:t>
      </w:r>
    </w:p>
    <w:p w14:paraId="3A5CCAB9" w14:textId="77777777" w:rsidR="00DF0ED9" w:rsidRDefault="00000000">
      <w:pPr>
        <w:pStyle w:val="ListBullet"/>
      </w:pPr>
      <w:r>
        <w:t>Widely supported by operating systems and programming-language libraries.</w:t>
      </w:r>
    </w:p>
    <w:p w14:paraId="14D9EF0E" w14:textId="77777777" w:rsidR="00DF0ED9" w:rsidRDefault="00000000">
      <w:pPr>
        <w:pStyle w:val="Heading2"/>
      </w:pPr>
      <w:r>
        <w:t>8.2 Disadvantages / Problems with Locks</w:t>
      </w:r>
    </w:p>
    <w:p w14:paraId="07B4A962" w14:textId="77777777" w:rsidR="00DF0ED9" w:rsidRDefault="00000000">
      <w:r>
        <w:t>The lecture highlights several important problems:</w:t>
      </w:r>
    </w:p>
    <w:p w14:paraId="38D2B80B" w14:textId="77777777" w:rsidR="00DF0ED9" w:rsidRDefault="00000000">
      <w:pPr>
        <w:pStyle w:val="Heading3"/>
      </w:pPr>
      <w:r>
        <w:t>8.2.1 Contention / Waiting</w:t>
      </w:r>
    </w:p>
    <w:p w14:paraId="06EB549E" w14:textId="77777777" w:rsidR="00DF0ED9" w:rsidRDefault="00000000">
      <w:r>
        <w:t>When one thread holds a lock, other threads that need the same lock must wait. High contention can reduce performance.</w:t>
      </w:r>
    </w:p>
    <w:p w14:paraId="0D19E3FA" w14:textId="77777777" w:rsidR="00DF0ED9" w:rsidRDefault="00000000">
      <w:r>
        <w:t>If the thread holding a lock is delayed for a long time, other threads may also be delayed.</w:t>
      </w:r>
    </w:p>
    <w:p w14:paraId="354BB89A" w14:textId="77777777" w:rsidR="00DF0ED9" w:rsidRDefault="00000000">
      <w:pPr>
        <w:pStyle w:val="Heading3"/>
      </w:pPr>
      <w:r>
        <w:t>8.2.2 Deadlock</w:t>
      </w:r>
    </w:p>
    <w:p w14:paraId="34F5AA10" w14:textId="77777777" w:rsidR="00DF0ED9" w:rsidRDefault="00000000">
      <w:r>
        <w:t>Deadlock occurs when threads wait for one another in a cycle and none can proceed.</w:t>
      </w:r>
    </w:p>
    <w:p w14:paraId="4F89F18B" w14:textId="77777777" w:rsidR="00DF0ED9" w:rsidRDefault="00000000">
      <w:r>
        <w:t>Example:</w:t>
      </w:r>
      <w:r>
        <w:br/>
        <w:t>Thread A holds Lock 1 → waits for Lock 2</w:t>
      </w:r>
      <w:r>
        <w:br/>
        <w:t>Thread B holds Lock 2 → waits for Lock 1</w:t>
      </w:r>
      <w:r>
        <w:br/>
        <w:t>Result → neither can proceed</w:t>
      </w:r>
    </w:p>
    <w:p w14:paraId="7A043124" w14:textId="77777777" w:rsidR="00DF0ED9" w:rsidRDefault="00000000">
      <w:pPr>
        <w:pStyle w:val="Heading3"/>
      </w:pPr>
      <w:r>
        <w:t>8.2.3 Debugging Difficulty</w:t>
      </w:r>
    </w:p>
    <w:p w14:paraId="0DDE3581" w14:textId="77777777" w:rsidR="00DF0ED9" w:rsidRDefault="00000000">
      <w:r>
        <w:t>Synchronization bugs can be difficult to reproduce because their occurrence may depend on timing, scheduling, and system load.</w:t>
      </w:r>
    </w:p>
    <w:p w14:paraId="20B7606B" w14:textId="77777777" w:rsidR="00DF0ED9" w:rsidRDefault="00000000">
      <w:pPr>
        <w:pStyle w:val="Heading3"/>
      </w:pPr>
      <w:r>
        <w:t>8.2.4 Starvation / Priority Inversion</w:t>
      </w:r>
    </w:p>
    <w:p w14:paraId="35FAB872" w14:textId="77777777" w:rsidR="00DF0ED9" w:rsidRDefault="00000000">
      <w:r>
        <w:t>A thread may wait for a long time to acquire a lock. In priority-based systems, priority inversion can also occur when a high-priority thread is indirectly delayed by a lower-priority thread holding a needed lock.</w:t>
      </w:r>
    </w:p>
    <w:p w14:paraId="6E82C381" w14:textId="77777777" w:rsidR="00DF0ED9" w:rsidRDefault="00000000">
      <w:r>
        <w:lastRenderedPageBreak/>
        <w:t>Priority-inheritance or priority-ceiling techniques can be used in appropriate systems to address priority inversion.</w:t>
      </w:r>
    </w:p>
    <w:p w14:paraId="299320C1" w14:textId="77777777" w:rsidR="00DF0ED9" w:rsidRDefault="00000000">
      <w:pPr>
        <w:pStyle w:val="Heading1"/>
      </w:pPr>
      <w:r>
        <w:t>9. Locking Best Practices</w:t>
      </w:r>
    </w:p>
    <w:p w14:paraId="0C5C4D61" w14:textId="77777777" w:rsidR="00DF0ED9" w:rsidRDefault="00000000">
      <w:pPr>
        <w:pStyle w:val="ListBullet"/>
      </w:pPr>
      <w:r>
        <w:t>Keep critical sections as short as practical.</w:t>
      </w:r>
    </w:p>
    <w:p w14:paraId="4C113DBB" w14:textId="77777777" w:rsidR="00DF0ED9" w:rsidRDefault="00000000">
      <w:pPr>
        <w:pStyle w:val="ListBullet"/>
      </w:pPr>
      <w:r>
        <w:t>Always release locks correctly, including on error/exception paths.</w:t>
      </w:r>
    </w:p>
    <w:p w14:paraId="4C7A1150" w14:textId="77777777" w:rsidR="00DF0ED9" w:rsidRDefault="00000000">
      <w:pPr>
        <w:pStyle w:val="ListBullet"/>
      </w:pPr>
      <w:r>
        <w:t>Acquire multiple locks in a consistent global order to reduce deadlock risk.</w:t>
      </w:r>
    </w:p>
    <w:p w14:paraId="01F716DD" w14:textId="77777777" w:rsidR="00DF0ED9" w:rsidRDefault="00000000">
      <w:pPr>
        <w:pStyle w:val="ListBullet"/>
      </w:pPr>
      <w:r>
        <w:t>Avoid holding a lock while performing slow I/O when possible.</w:t>
      </w:r>
    </w:p>
    <w:p w14:paraId="7F34C5DE" w14:textId="77777777" w:rsidR="00DF0ED9" w:rsidRDefault="00000000">
      <w:pPr>
        <w:pStyle w:val="ListBullet"/>
      </w:pPr>
      <w:r>
        <w:t>Use well-tested synchronization primitives instead of writing ad-hoc locking algorithms.</w:t>
      </w:r>
    </w:p>
    <w:p w14:paraId="2697CE96" w14:textId="77777777" w:rsidR="00DF0ED9" w:rsidRDefault="00000000">
      <w:pPr>
        <w:pStyle w:val="ListBullet"/>
      </w:pPr>
      <w:r>
        <w:t>Choose the synchronization primitive according to the resource and access pattern.</w:t>
      </w:r>
    </w:p>
    <w:p w14:paraId="28DD217E" w14:textId="77777777" w:rsidR="00DF0ED9" w:rsidRDefault="00000000">
      <w:pPr>
        <w:pStyle w:val="Heading1"/>
      </w:pPr>
      <w:r>
        <w:t>10. Mutex vs Semaphore vs Atomic Operation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F0ED9" w14:paraId="57E8CB8D" w14:textId="77777777">
        <w:trPr>
          <w:jc w:val="center"/>
        </w:trPr>
        <w:tc>
          <w:tcPr>
            <w:tcW w:w="3312" w:type="dxa"/>
          </w:tcPr>
          <w:p w14:paraId="465A9FD0" w14:textId="77777777" w:rsidR="00DF0ED9" w:rsidRDefault="00000000">
            <w:r>
              <w:rPr>
                <w:b/>
              </w:rPr>
              <w:t>Mechanism</w:t>
            </w:r>
          </w:p>
        </w:tc>
        <w:tc>
          <w:tcPr>
            <w:tcW w:w="3312" w:type="dxa"/>
          </w:tcPr>
          <w:p w14:paraId="1DB1BB84" w14:textId="77777777" w:rsidR="00DF0ED9" w:rsidRDefault="00000000">
            <w:r>
              <w:rPr>
                <w:b/>
              </w:rPr>
              <w:t>Main Purpose</w:t>
            </w:r>
          </w:p>
        </w:tc>
        <w:tc>
          <w:tcPr>
            <w:tcW w:w="3312" w:type="dxa"/>
          </w:tcPr>
          <w:p w14:paraId="46737F55" w14:textId="77777777" w:rsidR="00DF0ED9" w:rsidRDefault="00000000">
            <w:r>
              <w:rPr>
                <w:b/>
              </w:rPr>
              <w:t>Typical Use</w:t>
            </w:r>
          </w:p>
        </w:tc>
      </w:tr>
      <w:tr w:rsidR="00DF0ED9" w14:paraId="04952FBE" w14:textId="77777777">
        <w:trPr>
          <w:jc w:val="center"/>
        </w:trPr>
        <w:tc>
          <w:tcPr>
            <w:tcW w:w="3312" w:type="dxa"/>
          </w:tcPr>
          <w:p w14:paraId="18D5BABD" w14:textId="77777777" w:rsidR="00DF0ED9" w:rsidRDefault="00000000">
            <w:r>
              <w:t>Mutex / Lock</w:t>
            </w:r>
          </w:p>
        </w:tc>
        <w:tc>
          <w:tcPr>
            <w:tcW w:w="3312" w:type="dxa"/>
          </w:tcPr>
          <w:p w14:paraId="5A69A852" w14:textId="77777777" w:rsidR="00DF0ED9" w:rsidRDefault="00000000">
            <w:r>
              <w:t>Mutual exclusion</w:t>
            </w:r>
          </w:p>
        </w:tc>
        <w:tc>
          <w:tcPr>
            <w:tcW w:w="3312" w:type="dxa"/>
          </w:tcPr>
          <w:p w14:paraId="226B2C74" w14:textId="77777777" w:rsidR="00DF0ED9" w:rsidRDefault="00000000">
            <w:r>
              <w:t>Protect a critical section so one thread enters at a time.</w:t>
            </w:r>
          </w:p>
        </w:tc>
      </w:tr>
      <w:tr w:rsidR="00DF0ED9" w14:paraId="13707508" w14:textId="77777777">
        <w:trPr>
          <w:jc w:val="center"/>
        </w:trPr>
        <w:tc>
          <w:tcPr>
            <w:tcW w:w="3312" w:type="dxa"/>
          </w:tcPr>
          <w:p w14:paraId="6A553814" w14:textId="77777777" w:rsidR="00DF0ED9" w:rsidRDefault="00000000">
            <w:r>
              <w:t>Binary Semaphore</w:t>
            </w:r>
          </w:p>
        </w:tc>
        <w:tc>
          <w:tcPr>
            <w:tcW w:w="3312" w:type="dxa"/>
          </w:tcPr>
          <w:p w14:paraId="62554FF9" w14:textId="77777777" w:rsidR="00DF0ED9" w:rsidRDefault="00000000">
            <w:r>
              <w:t>Synchronization / signaling or mutual exclusion in some designs</w:t>
            </w:r>
          </w:p>
        </w:tc>
        <w:tc>
          <w:tcPr>
            <w:tcW w:w="3312" w:type="dxa"/>
          </w:tcPr>
          <w:p w14:paraId="7DE9F532" w14:textId="77777777" w:rsidR="00DF0ED9" w:rsidRDefault="00000000">
            <w:r>
              <w:t>Coordinate access between threads.</w:t>
            </w:r>
          </w:p>
        </w:tc>
      </w:tr>
      <w:tr w:rsidR="00DF0ED9" w14:paraId="1DC353B9" w14:textId="77777777">
        <w:trPr>
          <w:jc w:val="center"/>
        </w:trPr>
        <w:tc>
          <w:tcPr>
            <w:tcW w:w="3312" w:type="dxa"/>
          </w:tcPr>
          <w:p w14:paraId="5C465CBE" w14:textId="77777777" w:rsidR="00DF0ED9" w:rsidRDefault="00000000">
            <w:r>
              <w:t>Counting Semaphore</w:t>
            </w:r>
          </w:p>
        </w:tc>
        <w:tc>
          <w:tcPr>
            <w:tcW w:w="3312" w:type="dxa"/>
          </w:tcPr>
          <w:p w14:paraId="1260BEA4" w14:textId="77777777" w:rsidR="00DF0ED9" w:rsidRDefault="00000000">
            <w:r>
              <w:t>Control a limited number of resources</w:t>
            </w:r>
          </w:p>
        </w:tc>
        <w:tc>
          <w:tcPr>
            <w:tcW w:w="3312" w:type="dxa"/>
          </w:tcPr>
          <w:p w14:paraId="247E5659" w14:textId="77777777" w:rsidR="00DF0ED9" w:rsidRDefault="00000000">
            <w:r>
              <w:t>Manage a pool with N available instances.</w:t>
            </w:r>
          </w:p>
        </w:tc>
      </w:tr>
      <w:tr w:rsidR="00DF0ED9" w14:paraId="65EBFB70" w14:textId="77777777">
        <w:trPr>
          <w:jc w:val="center"/>
        </w:trPr>
        <w:tc>
          <w:tcPr>
            <w:tcW w:w="3312" w:type="dxa"/>
          </w:tcPr>
          <w:p w14:paraId="696FAD4E" w14:textId="77777777" w:rsidR="00DF0ED9" w:rsidRDefault="00000000">
            <w:r>
              <w:t>Atomic Operation</w:t>
            </w:r>
          </w:p>
        </w:tc>
        <w:tc>
          <w:tcPr>
            <w:tcW w:w="3312" w:type="dxa"/>
          </w:tcPr>
          <w:p w14:paraId="7C588603" w14:textId="77777777" w:rsidR="00DF0ED9" w:rsidRDefault="00000000">
            <w:r>
              <w:t>Indivisible low-level operation</w:t>
            </w:r>
          </w:p>
        </w:tc>
        <w:tc>
          <w:tcPr>
            <w:tcW w:w="3312" w:type="dxa"/>
          </w:tcPr>
          <w:p w14:paraId="6B1A2AE1" w14:textId="77777777" w:rsidR="00DF0ED9" w:rsidRDefault="00000000">
            <w:r>
              <w:t>Counters, flags, lock construction, lock-free algorithms.</w:t>
            </w:r>
          </w:p>
        </w:tc>
      </w:tr>
    </w:tbl>
    <w:p w14:paraId="2919E1B6" w14:textId="77777777" w:rsidR="00DF0ED9" w:rsidRDefault="00000000">
      <w:pPr>
        <w:pStyle w:val="Heading1"/>
      </w:pPr>
      <w:r>
        <w:t>11. Critical Section Problem — Complete Flow</w:t>
      </w:r>
    </w:p>
    <w:p w14:paraId="60F4DDC7" w14:textId="77777777" w:rsidR="00DF0ED9" w:rsidRDefault="00000000">
      <w:r>
        <w:t>Multiple Threads</w:t>
      </w:r>
      <w:r>
        <w:br/>
        <w:t xml:space="preserve">      ↓</w:t>
      </w:r>
      <w:r>
        <w:br/>
        <w:t>Shared Resource / Data</w:t>
      </w:r>
      <w:r>
        <w:br/>
        <w:t xml:space="preserve">      ↓</w:t>
      </w:r>
      <w:r>
        <w:br/>
        <w:t>Critical Section</w:t>
      </w:r>
      <w:r>
        <w:br/>
        <w:t xml:space="preserve">      ↓</w:t>
      </w:r>
      <w:r>
        <w:br/>
        <w:t>Race Condition Possible</w:t>
      </w:r>
      <w:r>
        <w:br/>
        <w:t xml:space="preserve">      ↓</w:t>
      </w:r>
      <w:r>
        <w:br/>
        <w:t>Synchronization Required</w:t>
      </w:r>
      <w:r>
        <w:br/>
        <w:t xml:space="preserve">      ↓</w:t>
      </w:r>
      <w:r>
        <w:br/>
        <w:t>Mutex / Semaphore / Atomic Operation / Suitable Algorithm</w:t>
      </w:r>
      <w:r>
        <w:br/>
        <w:t xml:space="preserve">      ↓</w:t>
      </w:r>
      <w:r>
        <w:br/>
        <w:t>Safe Access to Shared Data</w:t>
      </w:r>
    </w:p>
    <w:p w14:paraId="2CED1341" w14:textId="77777777" w:rsidR="00DF0ED9" w:rsidRDefault="00000000">
      <w:pPr>
        <w:pStyle w:val="Heading1"/>
      </w:pPr>
      <w:r>
        <w:t>12. Example: Bank Account</w:t>
      </w:r>
    </w:p>
    <w:p w14:paraId="1E087709" w14:textId="77777777" w:rsidR="00DF0ED9" w:rsidRDefault="00000000">
      <w:r>
        <w:t>Suppose two threads access the same bank account balance. Thread A deposits ₹100 while Thread B withdraws ₹50.</w:t>
      </w:r>
    </w:p>
    <w:p w14:paraId="45CB669E" w14:textId="77777777" w:rsidR="00DF0ED9" w:rsidRDefault="00000000">
      <w:r>
        <w:t>If both threads read and write the balance without synchronization, one update can overwrite the other.</w:t>
      </w:r>
    </w:p>
    <w:p w14:paraId="272C86C7" w14:textId="77777777" w:rsidR="00DF0ED9" w:rsidRDefault="00000000">
      <w:r>
        <w:t>Using a mutex:</w:t>
      </w:r>
      <w:r>
        <w:br/>
        <w:t>Thread A → lock → update balance → unlock</w:t>
      </w:r>
      <w:r>
        <w:br/>
        <w:t>Thread B → waits → lock → update balance → unlock</w:t>
      </w:r>
    </w:p>
    <w:p w14:paraId="723B4FCA" w14:textId="77777777" w:rsidR="00DF0ED9" w:rsidRDefault="00000000">
      <w:r>
        <w:lastRenderedPageBreak/>
        <w:t>Only one update occurs in the protected critical section at a time, preventing a lost-update race.</w:t>
      </w:r>
    </w:p>
    <w:p w14:paraId="6870EDDE" w14:textId="77777777" w:rsidR="00DF0ED9" w:rsidRDefault="00000000">
      <w:pPr>
        <w:pStyle w:val="Heading1"/>
      </w:pPr>
      <w:r>
        <w:t>13. Important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0ED9" w14:paraId="36987989" w14:textId="77777777">
        <w:trPr>
          <w:jc w:val="center"/>
        </w:trPr>
        <w:tc>
          <w:tcPr>
            <w:tcW w:w="4968" w:type="dxa"/>
          </w:tcPr>
          <w:p w14:paraId="4F6256A8" w14:textId="77777777" w:rsidR="00DF0ED9" w:rsidRDefault="00000000">
            <w:r>
              <w:rPr>
                <w:b/>
              </w:rPr>
              <w:t>Term</w:t>
            </w:r>
          </w:p>
        </w:tc>
        <w:tc>
          <w:tcPr>
            <w:tcW w:w="4968" w:type="dxa"/>
          </w:tcPr>
          <w:p w14:paraId="0AA35249" w14:textId="77777777" w:rsidR="00DF0ED9" w:rsidRDefault="00000000">
            <w:r>
              <w:rPr>
                <w:b/>
              </w:rPr>
              <w:t>Meaning</w:t>
            </w:r>
          </w:p>
        </w:tc>
      </w:tr>
      <w:tr w:rsidR="00DF0ED9" w14:paraId="162BD8CF" w14:textId="77777777">
        <w:trPr>
          <w:jc w:val="center"/>
        </w:trPr>
        <w:tc>
          <w:tcPr>
            <w:tcW w:w="4968" w:type="dxa"/>
          </w:tcPr>
          <w:p w14:paraId="127B4D65" w14:textId="77777777" w:rsidR="00DF0ED9" w:rsidRDefault="00000000">
            <w:r>
              <w:t>Critical Section</w:t>
            </w:r>
          </w:p>
        </w:tc>
        <w:tc>
          <w:tcPr>
            <w:tcW w:w="4968" w:type="dxa"/>
          </w:tcPr>
          <w:p w14:paraId="1F54E041" w14:textId="77777777" w:rsidR="00DF0ED9" w:rsidRDefault="00000000">
            <w:r>
              <w:t>Code segment that accesses shared data/resource and needs coordinated access.</w:t>
            </w:r>
          </w:p>
        </w:tc>
      </w:tr>
      <w:tr w:rsidR="00DF0ED9" w14:paraId="3E0B8DEF" w14:textId="77777777">
        <w:trPr>
          <w:jc w:val="center"/>
        </w:trPr>
        <w:tc>
          <w:tcPr>
            <w:tcW w:w="4968" w:type="dxa"/>
          </w:tcPr>
          <w:p w14:paraId="2B2943B5" w14:textId="77777777" w:rsidR="00DF0ED9" w:rsidRDefault="00000000">
            <w:r>
              <w:t>Race Condition</w:t>
            </w:r>
          </w:p>
        </w:tc>
        <w:tc>
          <w:tcPr>
            <w:tcW w:w="4968" w:type="dxa"/>
          </w:tcPr>
          <w:p w14:paraId="69174DAB" w14:textId="77777777" w:rsidR="00DF0ED9" w:rsidRDefault="00000000">
            <w:r>
              <w:t>Result depends on timing/order of concurrent accesses.</w:t>
            </w:r>
          </w:p>
        </w:tc>
      </w:tr>
      <w:tr w:rsidR="00DF0ED9" w14:paraId="6A497366" w14:textId="77777777">
        <w:trPr>
          <w:jc w:val="center"/>
        </w:trPr>
        <w:tc>
          <w:tcPr>
            <w:tcW w:w="4968" w:type="dxa"/>
          </w:tcPr>
          <w:p w14:paraId="5C50EA7B" w14:textId="77777777" w:rsidR="00DF0ED9" w:rsidRDefault="00000000">
            <w:r>
              <w:t>Mutual Exclusion</w:t>
            </w:r>
          </w:p>
        </w:tc>
        <w:tc>
          <w:tcPr>
            <w:tcW w:w="4968" w:type="dxa"/>
          </w:tcPr>
          <w:p w14:paraId="274056AA" w14:textId="77777777" w:rsidR="00DF0ED9" w:rsidRDefault="00000000">
            <w:r>
              <w:t>At most one thread/process enters a protected critical section at a time.</w:t>
            </w:r>
          </w:p>
        </w:tc>
      </w:tr>
      <w:tr w:rsidR="00DF0ED9" w14:paraId="5F5559DF" w14:textId="77777777">
        <w:trPr>
          <w:jc w:val="center"/>
        </w:trPr>
        <w:tc>
          <w:tcPr>
            <w:tcW w:w="4968" w:type="dxa"/>
          </w:tcPr>
          <w:p w14:paraId="1EDD0060" w14:textId="77777777" w:rsidR="00DF0ED9" w:rsidRDefault="00000000">
            <w:r>
              <w:t>Mutex</w:t>
            </w:r>
          </w:p>
        </w:tc>
        <w:tc>
          <w:tcPr>
            <w:tcW w:w="4968" w:type="dxa"/>
          </w:tcPr>
          <w:p w14:paraId="1F642111" w14:textId="77777777" w:rsidR="00DF0ED9" w:rsidRDefault="00000000">
            <w:r>
              <w:t>Lock used to provide mutual exclusion.</w:t>
            </w:r>
          </w:p>
        </w:tc>
      </w:tr>
      <w:tr w:rsidR="00DF0ED9" w14:paraId="222111F1" w14:textId="77777777">
        <w:trPr>
          <w:jc w:val="center"/>
        </w:trPr>
        <w:tc>
          <w:tcPr>
            <w:tcW w:w="4968" w:type="dxa"/>
          </w:tcPr>
          <w:p w14:paraId="6865B1E7" w14:textId="77777777" w:rsidR="00DF0ED9" w:rsidRDefault="00000000">
            <w:r>
              <w:t>Semaphore</w:t>
            </w:r>
          </w:p>
        </w:tc>
        <w:tc>
          <w:tcPr>
            <w:tcW w:w="4968" w:type="dxa"/>
          </w:tcPr>
          <w:p w14:paraId="2066C85B" w14:textId="77777777" w:rsidR="00DF0ED9" w:rsidRDefault="00000000">
            <w:r>
              <w:t>Synchronization primitive based on an integer-like counter and wait/signal operations.</w:t>
            </w:r>
          </w:p>
        </w:tc>
      </w:tr>
      <w:tr w:rsidR="00DF0ED9" w14:paraId="54CD60CB" w14:textId="77777777">
        <w:trPr>
          <w:jc w:val="center"/>
        </w:trPr>
        <w:tc>
          <w:tcPr>
            <w:tcW w:w="4968" w:type="dxa"/>
          </w:tcPr>
          <w:p w14:paraId="69BA1DF2" w14:textId="77777777" w:rsidR="00DF0ED9" w:rsidRDefault="00000000">
            <w:r>
              <w:t>Atomic Operation</w:t>
            </w:r>
          </w:p>
        </w:tc>
        <w:tc>
          <w:tcPr>
            <w:tcW w:w="4968" w:type="dxa"/>
          </w:tcPr>
          <w:p w14:paraId="241BAD20" w14:textId="77777777" w:rsidR="00DF0ED9" w:rsidRDefault="00000000">
            <w:r>
              <w:t>Operation that appears indivisible to competing threads.</w:t>
            </w:r>
          </w:p>
        </w:tc>
      </w:tr>
      <w:tr w:rsidR="00DF0ED9" w14:paraId="3F069BA1" w14:textId="77777777">
        <w:trPr>
          <w:jc w:val="center"/>
        </w:trPr>
        <w:tc>
          <w:tcPr>
            <w:tcW w:w="4968" w:type="dxa"/>
          </w:tcPr>
          <w:p w14:paraId="6607201D" w14:textId="77777777" w:rsidR="00DF0ED9" w:rsidRDefault="00000000">
            <w:r>
              <w:t>Peterson's Solution</w:t>
            </w:r>
          </w:p>
        </w:tc>
        <w:tc>
          <w:tcPr>
            <w:tcW w:w="4968" w:type="dxa"/>
          </w:tcPr>
          <w:p w14:paraId="3A67E69B" w14:textId="77777777" w:rsidR="00DF0ED9" w:rsidRDefault="00000000">
            <w:r>
              <w:t>Classic two-process software solution for the critical-section problem.</w:t>
            </w:r>
          </w:p>
        </w:tc>
      </w:tr>
      <w:tr w:rsidR="00DF0ED9" w14:paraId="0E5ED4DB" w14:textId="77777777">
        <w:trPr>
          <w:jc w:val="center"/>
        </w:trPr>
        <w:tc>
          <w:tcPr>
            <w:tcW w:w="4968" w:type="dxa"/>
          </w:tcPr>
          <w:p w14:paraId="7B8D48B9" w14:textId="77777777" w:rsidR="00DF0ED9" w:rsidRDefault="00000000">
            <w:r>
              <w:t>Starvation</w:t>
            </w:r>
          </w:p>
        </w:tc>
        <w:tc>
          <w:tcPr>
            <w:tcW w:w="4968" w:type="dxa"/>
          </w:tcPr>
          <w:p w14:paraId="762BEE38" w14:textId="77777777" w:rsidR="00DF0ED9" w:rsidRDefault="00000000">
            <w:r>
              <w:t>A thread waits for an excessively long or potentially indefinite time.</w:t>
            </w:r>
          </w:p>
        </w:tc>
      </w:tr>
      <w:tr w:rsidR="00DF0ED9" w14:paraId="5DC77AD0" w14:textId="77777777">
        <w:trPr>
          <w:jc w:val="center"/>
        </w:trPr>
        <w:tc>
          <w:tcPr>
            <w:tcW w:w="4968" w:type="dxa"/>
          </w:tcPr>
          <w:p w14:paraId="6718886F" w14:textId="77777777" w:rsidR="00DF0ED9" w:rsidRDefault="00000000">
            <w:r>
              <w:t>Deadlock</w:t>
            </w:r>
          </w:p>
        </w:tc>
        <w:tc>
          <w:tcPr>
            <w:tcW w:w="4968" w:type="dxa"/>
          </w:tcPr>
          <w:p w14:paraId="3336F0FA" w14:textId="77777777" w:rsidR="00DF0ED9" w:rsidRDefault="00000000">
            <w:r>
              <w:t>Threads wait cyclically for resources and cannot proceed.</w:t>
            </w:r>
          </w:p>
        </w:tc>
      </w:tr>
      <w:tr w:rsidR="00DF0ED9" w14:paraId="7DA15715" w14:textId="77777777">
        <w:trPr>
          <w:jc w:val="center"/>
        </w:trPr>
        <w:tc>
          <w:tcPr>
            <w:tcW w:w="4968" w:type="dxa"/>
          </w:tcPr>
          <w:p w14:paraId="48BF6F27" w14:textId="77777777" w:rsidR="00DF0ED9" w:rsidRDefault="00000000">
            <w:r>
              <w:t>Priority Inversion</w:t>
            </w:r>
          </w:p>
        </w:tc>
        <w:tc>
          <w:tcPr>
            <w:tcW w:w="4968" w:type="dxa"/>
          </w:tcPr>
          <w:p w14:paraId="73181317" w14:textId="77777777" w:rsidR="00DF0ED9" w:rsidRDefault="00000000">
            <w:r>
              <w:t>A higher-priority task is delayed because a lower-priority task holds a needed resource.</w:t>
            </w:r>
          </w:p>
        </w:tc>
      </w:tr>
    </w:tbl>
    <w:p w14:paraId="3196B90A" w14:textId="77777777" w:rsidR="00DF0ED9" w:rsidRDefault="00000000">
      <w:pPr>
        <w:pStyle w:val="Heading1"/>
      </w:pPr>
      <w:r>
        <w:t>14. Exam-Oriented Summary ⭐</w:t>
      </w:r>
    </w:p>
    <w:p w14:paraId="7E458A92" w14:textId="77777777" w:rsidR="00DF0ED9" w:rsidRDefault="00000000">
      <w:r>
        <w:t>Critical Section:</w:t>
      </w:r>
      <w:r>
        <w:br/>
        <w:t>• Portion of code that accesses shared data/resources.</w:t>
      </w:r>
      <w:r>
        <w:br/>
        <w:t>• Requires synchronization when multiple threads/processes can access it concurrently.</w:t>
      </w:r>
      <w:r>
        <w:br/>
      </w:r>
      <w:r>
        <w:br/>
        <w:t>Race Condition:</w:t>
      </w:r>
      <w:r>
        <w:br/>
        <w:t>• Occurs when concurrent access produces a result dependent on execution timing/order.</w:t>
      </w:r>
      <w:r>
        <w:br/>
        <w:t>• Can cause lost updates and inconsistent shared data.</w:t>
      </w:r>
      <w:r>
        <w:br/>
      </w:r>
      <w:r>
        <w:br/>
        <w:t>Solutions:</w:t>
      </w:r>
      <w:r>
        <w:br/>
        <w:t>• Atomic operations</w:t>
      </w:r>
      <w:r>
        <w:br/>
        <w:t>• Mutex/locks</w:t>
      </w:r>
      <w:r>
        <w:br/>
        <w:t>• Semaphores</w:t>
      </w:r>
      <w:r>
        <w:br/>
        <w:t>• Peterson's solution for the two-process theoretical case</w:t>
      </w:r>
      <w:r>
        <w:br/>
      </w:r>
      <w:r>
        <w:br/>
        <w:t>Locks:</w:t>
      </w:r>
      <w:r>
        <w:br/>
        <w:t>• Provide mutual exclusion.</w:t>
      </w:r>
      <w:r>
        <w:br/>
        <w:t>• Can cause waiting/contention, deadlock, debugging difficulties, and starvation/priority-related problems if poorly designed.</w:t>
      </w:r>
      <w:r>
        <w:br/>
      </w:r>
      <w:r>
        <w:br/>
        <w:t>Critical-section requirements:</w:t>
      </w:r>
      <w:r>
        <w:br/>
        <w:t>• Mutual Exclusion</w:t>
      </w:r>
      <w:r>
        <w:br/>
      </w:r>
      <w:r>
        <w:lastRenderedPageBreak/>
        <w:t>• Progress</w:t>
      </w:r>
      <w:r>
        <w:br/>
        <w:t>• Bounded Waiting</w:t>
      </w:r>
    </w:p>
    <w:p w14:paraId="4CE2105A" w14:textId="77777777" w:rsidR="00DF0ED9" w:rsidRDefault="00000000">
      <w:pPr>
        <w:pStyle w:val="Heading1"/>
      </w:pPr>
      <w:r>
        <w:t>15. Quick Revision Diagram 🔥</w:t>
      </w:r>
    </w:p>
    <w:p w14:paraId="179A3CB7" w14:textId="77777777" w:rsidR="00DF0ED9" w:rsidRDefault="00000000">
      <w:r>
        <w:t>Concurrent Threads</w:t>
      </w:r>
      <w:r>
        <w:br/>
        <w:t xml:space="preserve">       ↓</w:t>
      </w:r>
      <w:r>
        <w:br/>
        <w:t>Shared Data</w:t>
      </w:r>
      <w:r>
        <w:br/>
        <w:t xml:space="preserve">       ↓</w:t>
      </w:r>
      <w:r>
        <w:br/>
        <w:t>┌──────────────────────┐</w:t>
      </w:r>
      <w:r>
        <w:br/>
        <w:t>│   Critical Section   │</w:t>
      </w:r>
      <w:r>
        <w:br/>
        <w:t>└──────────────────────┘</w:t>
      </w:r>
      <w:r>
        <w:br/>
        <w:t xml:space="preserve">       ↓</w:t>
      </w:r>
      <w:r>
        <w:br/>
        <w:t>Race Condition?</w:t>
      </w:r>
      <w:r>
        <w:br/>
        <w:t xml:space="preserve">       ↓ YES</w:t>
      </w:r>
      <w:r>
        <w:br/>
        <w:t>Synchronization</w:t>
      </w:r>
      <w:r>
        <w:br/>
        <w:t xml:space="preserve">       ↓</w:t>
      </w:r>
      <w:r>
        <w:br/>
        <w:t>Mutex / Semaphore / Atomic Operation</w:t>
      </w:r>
      <w:r>
        <w:br/>
        <w:t xml:space="preserve">       ↓</w:t>
      </w:r>
      <w:r>
        <w:br/>
        <w:t>Safe Critical Section</w:t>
      </w:r>
    </w:p>
    <w:p w14:paraId="1318012A" w14:textId="77777777" w:rsidR="00DF0ED9" w:rsidRDefault="00000000">
      <w:pPr>
        <w:pStyle w:val="Heading1"/>
      </w:pPr>
      <w:r>
        <w:t>16. Important Questions for Exams</w:t>
      </w:r>
    </w:p>
    <w:p w14:paraId="1AF16314" w14:textId="77777777" w:rsidR="00DF0ED9" w:rsidRDefault="00000000">
      <w:pPr>
        <w:pStyle w:val="ListBullet"/>
      </w:pPr>
      <w:r>
        <w:t>Define the critical-section problem.</w:t>
      </w:r>
    </w:p>
    <w:p w14:paraId="3972C04C" w14:textId="77777777" w:rsidR="00DF0ED9" w:rsidRDefault="00000000">
      <w:pPr>
        <w:pStyle w:val="ListBullet"/>
      </w:pPr>
      <w:r>
        <w:t>What is a critical section? Explain its entry, critical, exit, and remainder sections.</w:t>
      </w:r>
    </w:p>
    <w:p w14:paraId="0247E8C6" w14:textId="77777777" w:rsidR="00DF0ED9" w:rsidRDefault="00000000">
      <w:pPr>
        <w:pStyle w:val="ListBullet"/>
      </w:pPr>
      <w:r>
        <w:t>What is a race condition? Give an example.</w:t>
      </w:r>
    </w:p>
    <w:p w14:paraId="1BB99A25" w14:textId="77777777" w:rsidR="00DF0ED9" w:rsidRDefault="00000000">
      <w:pPr>
        <w:pStyle w:val="ListBullet"/>
      </w:pPr>
      <w:r>
        <w:t>Explain the three requirements of a correct critical-section solution.</w:t>
      </w:r>
    </w:p>
    <w:p w14:paraId="3A5B4959" w14:textId="77777777" w:rsidR="00DF0ED9" w:rsidRDefault="00000000">
      <w:pPr>
        <w:pStyle w:val="ListBullet"/>
      </w:pPr>
      <w:r>
        <w:t>Why is a simple flag variable not sufficient for synchronization?</w:t>
      </w:r>
    </w:p>
    <w:p w14:paraId="5B19A5E2" w14:textId="77777777" w:rsidR="00DF0ED9" w:rsidRDefault="00000000">
      <w:pPr>
        <w:pStyle w:val="ListBullet"/>
      </w:pPr>
      <w:r>
        <w:t>Explain atomic operations and give examples.</w:t>
      </w:r>
    </w:p>
    <w:p w14:paraId="01FDC50B" w14:textId="77777777" w:rsidR="00DF0ED9" w:rsidRDefault="00000000">
      <w:pPr>
        <w:pStyle w:val="ListBullet"/>
      </w:pPr>
      <w:r>
        <w:t>What is a mutex? How does it solve the critical-section problem?</w:t>
      </w:r>
    </w:p>
    <w:p w14:paraId="7F7CE6B9" w14:textId="77777777" w:rsidR="00DF0ED9" w:rsidRDefault="00000000">
      <w:pPr>
        <w:pStyle w:val="ListBullet"/>
      </w:pPr>
      <w:r>
        <w:t>What is a semaphore? Differentiate binary and counting semaphores.</w:t>
      </w:r>
    </w:p>
    <w:p w14:paraId="75AC3C18" w14:textId="77777777" w:rsidR="00DF0ED9" w:rsidRDefault="00000000">
      <w:pPr>
        <w:pStyle w:val="ListBullet"/>
      </w:pPr>
      <w:r>
        <w:t>Explain Peterson's solution and state its limitation.</w:t>
      </w:r>
    </w:p>
    <w:p w14:paraId="6B8A636C" w14:textId="77777777" w:rsidR="00DF0ED9" w:rsidRDefault="00000000">
      <w:pPr>
        <w:pStyle w:val="ListBullet"/>
      </w:pPr>
      <w:r>
        <w:t>What are the disadvantages/problems associated with locks?</w:t>
      </w:r>
    </w:p>
    <w:p w14:paraId="37150612" w14:textId="77777777" w:rsidR="00DF0ED9" w:rsidRDefault="00000000">
      <w:pPr>
        <w:pStyle w:val="ListBullet"/>
      </w:pPr>
      <w:r>
        <w:t>What is deadlock? Give a simple lock-based example.</w:t>
      </w:r>
    </w:p>
    <w:p w14:paraId="3C96A04E" w14:textId="77777777" w:rsidR="00DF0ED9" w:rsidRDefault="00000000">
      <w:pPr>
        <w:pStyle w:val="ListBullet"/>
      </w:pPr>
      <w:r>
        <w:t>What is starvation? How can priority inversion affect lock-based systems?</w:t>
      </w:r>
    </w:p>
    <w:p w14:paraId="799099EA" w14:textId="77777777" w:rsidR="00DF0ED9" w:rsidRDefault="00000000">
      <w:pPr>
        <w:pStyle w:val="ListBullet"/>
      </w:pPr>
      <w:r>
        <w:t>Differentiate mutex, semaphore, and atomic operation.</w:t>
      </w:r>
    </w:p>
    <w:p w14:paraId="3B6D8E15" w14:textId="77777777" w:rsidR="00DF0ED9" w:rsidRDefault="00000000">
      <w:pPr>
        <w:pStyle w:val="Heading1"/>
      </w:pPr>
      <w:r>
        <w:t>17. One-Line Memory Tricks</w:t>
      </w:r>
    </w:p>
    <w:p w14:paraId="74F0A101" w14:textId="77777777" w:rsidR="00DF0ED9" w:rsidRDefault="00000000">
      <w:pPr>
        <w:jc w:val="center"/>
      </w:pPr>
      <w:r>
        <w:rPr>
          <w:b/>
        </w:rPr>
        <w:t>Critical Section = Code that touches shared data</w:t>
      </w:r>
    </w:p>
    <w:p w14:paraId="4E5D9A59" w14:textId="77777777" w:rsidR="00DF0ED9" w:rsidRDefault="00000000">
      <w:pPr>
        <w:jc w:val="center"/>
      </w:pPr>
      <w:r>
        <w:rPr>
          <w:b/>
        </w:rPr>
        <w:t>Race Condition = Result depends on timing</w:t>
      </w:r>
    </w:p>
    <w:p w14:paraId="77F73340" w14:textId="77777777" w:rsidR="00DF0ED9" w:rsidRDefault="00000000">
      <w:pPr>
        <w:jc w:val="center"/>
      </w:pPr>
      <w:r>
        <w:rPr>
          <w:b/>
        </w:rPr>
        <w:t>Mutual Exclusion = Only one at a time</w:t>
      </w:r>
    </w:p>
    <w:p w14:paraId="6176262B" w14:textId="77777777" w:rsidR="00DF0ED9" w:rsidRDefault="00000000">
      <w:pPr>
        <w:jc w:val="center"/>
      </w:pPr>
      <w:r>
        <w:rPr>
          <w:b/>
        </w:rPr>
        <w:t>Mutex = One lock, one owner at a time</w:t>
      </w:r>
    </w:p>
    <w:p w14:paraId="0CA32CA5" w14:textId="77777777" w:rsidR="00DF0ED9" w:rsidRDefault="00000000">
      <w:pPr>
        <w:jc w:val="center"/>
      </w:pPr>
      <w:r>
        <w:rPr>
          <w:b/>
        </w:rPr>
        <w:lastRenderedPageBreak/>
        <w:t>Semaphore = Counter + synchronization</w:t>
      </w:r>
    </w:p>
    <w:p w14:paraId="6AF4746E" w14:textId="77777777" w:rsidR="00DF0ED9" w:rsidRDefault="00000000">
      <w:pPr>
        <w:jc w:val="center"/>
      </w:pPr>
      <w:r>
        <w:rPr>
          <w:b/>
        </w:rPr>
        <w:t>Peterson = Two-process software solution</w:t>
      </w:r>
    </w:p>
    <w:p w14:paraId="3F238C88" w14:textId="77777777" w:rsidR="00DF0ED9" w:rsidRDefault="00000000">
      <w:pPr>
        <w:jc w:val="center"/>
      </w:pPr>
      <w:r>
        <w:rPr>
          <w:b/>
        </w:rPr>
        <w:t>A correct CS solution = Mutual Exclusion + Progress + Bounded Waiting</w:t>
      </w:r>
    </w:p>
    <w:p w14:paraId="51D31EE3" w14:textId="77777777" w:rsidR="00DF0ED9" w:rsidRDefault="00000000">
      <w:pPr>
        <w:jc w:val="center"/>
      </w:pPr>
      <w:r>
        <w:rPr>
          <w:b/>
        </w:rPr>
        <w:t>Common lock problems = Contention + Deadlock + Starvation + Debugging difficulty</w:t>
      </w:r>
    </w:p>
    <w:sectPr w:rsidR="00DF0ED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0B00" w14:textId="77777777" w:rsidR="0020339E" w:rsidRDefault="0020339E">
      <w:pPr>
        <w:spacing w:after="0" w:line="240" w:lineRule="auto"/>
      </w:pPr>
      <w:r>
        <w:separator/>
      </w:r>
    </w:p>
  </w:endnote>
  <w:endnote w:type="continuationSeparator" w:id="0">
    <w:p w14:paraId="2BE580CD" w14:textId="77777777" w:rsidR="0020339E" w:rsidRDefault="0020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65A" w14:textId="77777777" w:rsidR="00DF0ED9" w:rsidRDefault="00000000">
    <w:pPr>
      <w:pStyle w:val="Footer"/>
      <w:jc w:val="center"/>
    </w:pPr>
    <w:r>
      <w:t>Operating Systems — LEC-16 | Critical Section Problem &amp; Synchronization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4182" w14:textId="77777777" w:rsidR="0020339E" w:rsidRDefault="0020339E">
      <w:pPr>
        <w:spacing w:after="0" w:line="240" w:lineRule="auto"/>
      </w:pPr>
      <w:r>
        <w:separator/>
      </w:r>
    </w:p>
  </w:footnote>
  <w:footnote w:type="continuationSeparator" w:id="0">
    <w:p w14:paraId="04E7AC7E" w14:textId="77777777" w:rsidR="0020339E" w:rsidRDefault="00203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898036">
    <w:abstractNumId w:val="8"/>
  </w:num>
  <w:num w:numId="2" w16cid:durableId="2109957074">
    <w:abstractNumId w:val="6"/>
  </w:num>
  <w:num w:numId="3" w16cid:durableId="393285447">
    <w:abstractNumId w:val="5"/>
  </w:num>
  <w:num w:numId="4" w16cid:durableId="1661613890">
    <w:abstractNumId w:val="4"/>
  </w:num>
  <w:num w:numId="5" w16cid:durableId="857082138">
    <w:abstractNumId w:val="7"/>
  </w:num>
  <w:num w:numId="6" w16cid:durableId="1067995426">
    <w:abstractNumId w:val="3"/>
  </w:num>
  <w:num w:numId="7" w16cid:durableId="1465083552">
    <w:abstractNumId w:val="2"/>
  </w:num>
  <w:num w:numId="8" w16cid:durableId="1089501542">
    <w:abstractNumId w:val="1"/>
  </w:num>
  <w:num w:numId="9" w16cid:durableId="10809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39E"/>
    <w:rsid w:val="00205692"/>
    <w:rsid w:val="0029639D"/>
    <w:rsid w:val="00326F90"/>
    <w:rsid w:val="00AA1D8D"/>
    <w:rsid w:val="00B47730"/>
    <w:rsid w:val="00CB0664"/>
    <w:rsid w:val="00CC57C0"/>
    <w:rsid w:val="00DF0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66755"/>
  <w14:defaultImageDpi w14:val="300"/>
  <w15:docId w15:val="{BF0E8171-2B73-42CA-B9A4-059E50EC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2</cp:revision>
  <dcterms:created xsi:type="dcterms:W3CDTF">2013-12-23T23:15:00Z</dcterms:created>
  <dcterms:modified xsi:type="dcterms:W3CDTF">2026-10-01T18:53:00Z</dcterms:modified>
  <cp:category/>
</cp:coreProperties>
</file>