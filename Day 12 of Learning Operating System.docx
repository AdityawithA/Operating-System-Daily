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D95E" w14:textId="77777777" w:rsidR="009145B9" w:rsidRDefault="00000000">
      <w:pPr>
        <w:jc w:val="center"/>
      </w:pPr>
      <w:r>
        <w:rPr>
          <w:b/>
          <w:sz w:val="36"/>
        </w:rPr>
        <w:t>LEC-12: Introduction to Process Scheduling</w:t>
      </w:r>
      <w:r>
        <w:rPr>
          <w:b/>
          <w:sz w:val="28"/>
        </w:rPr>
        <w:br/>
        <w:t>FCFS (First Come First Serve) &amp; Convoy Effect</w:t>
      </w:r>
    </w:p>
    <w:p w14:paraId="662C98BF" w14:textId="77777777" w:rsidR="009145B9" w:rsidRDefault="00000000">
      <w:pPr>
        <w:pStyle w:val="Heading1"/>
      </w:pPr>
      <w:r>
        <w:t>1. Process Scheduling</w:t>
      </w:r>
    </w:p>
    <w:p w14:paraId="57ECD6EA" w14:textId="77777777" w:rsidR="009145B9" w:rsidRDefault="00000000">
      <w:r>
        <w:t>Process Scheduling is the mechanism used by an Operating System (OS) to decide which process should get the CPU next. In a multiprogramming operating system, several processes may be present in memory at the same time, while a CPU core normally executes one process at a time.</w:t>
      </w:r>
    </w:p>
    <w:p w14:paraId="33FDAEB1" w14:textId="77777777" w:rsidR="009145B9" w:rsidRDefault="00000000">
      <w:r>
        <w:t>Why is Process Scheduling Required?</w:t>
      </w:r>
    </w:p>
    <w:p w14:paraId="2623946B" w14:textId="77777777" w:rsidR="009145B9" w:rsidRDefault="00000000">
      <w:pPr>
        <w:pStyle w:val="ListBullet"/>
      </w:pPr>
      <w:r>
        <w:t>Keeps the CPU busy as much as possible.</w:t>
      </w:r>
    </w:p>
    <w:p w14:paraId="3E0197BA" w14:textId="77777777" w:rsidR="009145B9" w:rsidRDefault="00000000">
      <w:pPr>
        <w:pStyle w:val="ListBullet"/>
      </w:pPr>
      <w:r>
        <w:t>Allows multiple processes to make progress.</w:t>
      </w:r>
    </w:p>
    <w:p w14:paraId="5E267FA7" w14:textId="77777777" w:rsidR="009145B9" w:rsidRDefault="00000000">
      <w:pPr>
        <w:pStyle w:val="ListBullet"/>
      </w:pPr>
      <w:r>
        <w:t>Improves CPU utilization and overall system performance.</w:t>
      </w:r>
    </w:p>
    <w:p w14:paraId="05FC15A5" w14:textId="77777777" w:rsidR="009145B9" w:rsidRDefault="00000000">
      <w:pPr>
        <w:pStyle w:val="ListBullet"/>
      </w:pPr>
      <w:r>
        <w:t>Determines the order in which ready processes receive CPU service.</w:t>
      </w:r>
    </w:p>
    <w:p w14:paraId="32D7049A" w14:textId="77777777" w:rsidR="009145B9" w:rsidRDefault="00000000">
      <w:r>
        <w:t>Basic idea:</w:t>
      </w:r>
    </w:p>
    <w:p w14:paraId="7DD8617B" w14:textId="77777777" w:rsidR="009145B9" w:rsidRDefault="00000000">
      <w:r>
        <w:t>P1 → P2 → P3</w:t>
      </w:r>
      <w:r>
        <w:br/>
        <w:t>If P1 waits for I/O, the OS can give the CPU to P2 instead of leaving the CPU idle.</w:t>
      </w:r>
    </w:p>
    <w:p w14:paraId="7120AE35" w14:textId="77777777" w:rsidR="009145B9" w:rsidRDefault="00000000">
      <w:pPr>
        <w:pStyle w:val="Heading2"/>
      </w:pPr>
      <w:r>
        <w:t>Context Switching</w:t>
      </w:r>
    </w:p>
    <w:p w14:paraId="0DC81148" w14:textId="77777777" w:rsidR="009145B9" w:rsidRDefault="00000000">
      <w:r>
        <w:t>When the OS changes the CPU from one process to another, it performs a context switch. The OS saves the state of the currently running process and loads the saved state of the next process.</w:t>
      </w:r>
    </w:p>
    <w:p w14:paraId="4F4BAB88" w14:textId="77777777" w:rsidR="009145B9" w:rsidRDefault="00000000">
      <w:r>
        <w:t>P1 — CPU —→ Save P1 State —→ Load P2 State —→ P2 — CPU —→</w:t>
      </w:r>
    </w:p>
    <w:p w14:paraId="250058F9" w14:textId="77777777" w:rsidR="009145B9" w:rsidRDefault="00000000">
      <w:pPr>
        <w:pStyle w:val="ListBullet"/>
      </w:pPr>
      <w:r>
        <w:t>Program Counter</w:t>
      </w:r>
    </w:p>
    <w:p w14:paraId="196216C3" w14:textId="77777777" w:rsidR="009145B9" w:rsidRDefault="00000000">
      <w:pPr>
        <w:pStyle w:val="ListBullet"/>
      </w:pPr>
      <w:r>
        <w:t>CPU registers</w:t>
      </w:r>
    </w:p>
    <w:p w14:paraId="630FE332" w14:textId="77777777" w:rsidR="009145B9" w:rsidRDefault="00000000">
      <w:pPr>
        <w:pStyle w:val="ListBullet"/>
      </w:pPr>
      <w:r>
        <w:t>Process state</w:t>
      </w:r>
    </w:p>
    <w:p w14:paraId="738BE361" w14:textId="77777777" w:rsidR="009145B9" w:rsidRDefault="00000000">
      <w:pPr>
        <w:pStyle w:val="ListBullet"/>
      </w:pPr>
      <w:r>
        <w:t>Stack information</w:t>
      </w:r>
    </w:p>
    <w:p w14:paraId="589F07DB" w14:textId="77777777" w:rsidR="009145B9" w:rsidRDefault="00000000">
      <w:pPr>
        <w:pStyle w:val="ListBullet"/>
      </w:pPr>
      <w:r>
        <w:t>Other process-control information</w:t>
      </w:r>
    </w:p>
    <w:p w14:paraId="67FD5411" w14:textId="77777777" w:rsidR="009145B9" w:rsidRDefault="00000000">
      <w:r>
        <w:t>Context switching consumes time during which no useful user-level work is performed, so excessive context switching can reduce performance.</w:t>
      </w:r>
    </w:p>
    <w:p w14:paraId="7C8F0583" w14:textId="77777777" w:rsidR="009145B9" w:rsidRDefault="00000000">
      <w:pPr>
        <w:pStyle w:val="Heading1"/>
      </w:pPr>
      <w:r>
        <w:t>2. CPU Scheduler</w:t>
      </w:r>
    </w:p>
    <w:p w14:paraId="15D35DAA" w14:textId="77777777" w:rsidR="009145B9" w:rsidRDefault="00000000">
      <w:r>
        <w:t>The CPU Scheduler is an OS component that selects one process from the Ready Queue and allocates the CPU to it.</w:t>
      </w:r>
    </w:p>
    <w:p w14:paraId="68BD0BF6" w14:textId="77777777" w:rsidR="009145B9" w:rsidRDefault="00000000">
      <w:r>
        <w:t>Ready Queue:</w:t>
      </w:r>
    </w:p>
    <w:p w14:paraId="3780C7F7" w14:textId="77777777" w:rsidR="009145B9" w:rsidRDefault="00000000">
      <w:r>
        <w:t>Ready Processes → [ P1 | P2 | P3 | P4 ] → CPU Scheduler → CPU</w:t>
      </w:r>
    </w:p>
    <w:p w14:paraId="62842246" w14:textId="77777777" w:rsidR="009145B9" w:rsidRDefault="00000000">
      <w:pPr>
        <w:pStyle w:val="ListBullet"/>
      </w:pPr>
      <w:r>
        <w:t>Contains processes that are loaded into memory.</w:t>
      </w:r>
    </w:p>
    <w:p w14:paraId="0223C594" w14:textId="77777777" w:rsidR="009145B9" w:rsidRDefault="00000000">
      <w:pPr>
        <w:pStyle w:val="ListBullet"/>
      </w:pPr>
      <w:r>
        <w:t>Contains processes that are ready to execute.</w:t>
      </w:r>
    </w:p>
    <w:p w14:paraId="315F72B1" w14:textId="77777777" w:rsidR="009145B9" w:rsidRDefault="00000000">
      <w:pPr>
        <w:pStyle w:val="ListBullet"/>
      </w:pPr>
      <w:r>
        <w:t>Processes wait here until the CPU is allocated.</w:t>
      </w:r>
    </w:p>
    <w:p w14:paraId="35BFC56C" w14:textId="77777777" w:rsidR="009145B9" w:rsidRDefault="00000000">
      <w:r>
        <w:t>Common CPU scheduling algorithms include:</w:t>
      </w:r>
    </w:p>
    <w:p w14:paraId="190597E7" w14:textId="77777777" w:rsidR="009145B9" w:rsidRDefault="00000000">
      <w:pPr>
        <w:pStyle w:val="ListBullet"/>
      </w:pPr>
      <w:r>
        <w:lastRenderedPageBreak/>
        <w:t>FCFS — First Come First Serve</w:t>
      </w:r>
    </w:p>
    <w:p w14:paraId="06A14054" w14:textId="77777777" w:rsidR="009145B9" w:rsidRDefault="00000000">
      <w:pPr>
        <w:pStyle w:val="ListBullet"/>
      </w:pPr>
      <w:r>
        <w:t>SJF — Shortest Job First</w:t>
      </w:r>
    </w:p>
    <w:p w14:paraId="732D8DF6" w14:textId="77777777" w:rsidR="009145B9" w:rsidRDefault="00000000">
      <w:pPr>
        <w:pStyle w:val="ListBullet"/>
      </w:pPr>
      <w:r>
        <w:t>SRTF — Shortest Remaining Time First</w:t>
      </w:r>
    </w:p>
    <w:p w14:paraId="35AC0018" w14:textId="77777777" w:rsidR="009145B9" w:rsidRDefault="00000000">
      <w:pPr>
        <w:pStyle w:val="ListBullet"/>
      </w:pPr>
      <w:r>
        <w:t>Priority Scheduling</w:t>
      </w:r>
    </w:p>
    <w:p w14:paraId="228C5796" w14:textId="77777777" w:rsidR="009145B9" w:rsidRDefault="00000000">
      <w:pPr>
        <w:pStyle w:val="ListBullet"/>
      </w:pPr>
      <w:r>
        <w:t>Round Robin</w:t>
      </w:r>
    </w:p>
    <w:p w14:paraId="7D08D82D" w14:textId="77777777" w:rsidR="009145B9" w:rsidRDefault="00000000">
      <w:pPr>
        <w:pStyle w:val="ListBullet"/>
      </w:pPr>
      <w:r>
        <w:t>Multilevel Queue</w:t>
      </w:r>
    </w:p>
    <w:p w14:paraId="575A2983" w14:textId="77777777" w:rsidR="009145B9" w:rsidRDefault="00000000">
      <w:pPr>
        <w:pStyle w:val="ListBullet"/>
      </w:pPr>
      <w:r>
        <w:t>Multilevel Feedback Queue</w:t>
      </w:r>
    </w:p>
    <w:p w14:paraId="38F76779" w14:textId="77777777" w:rsidR="009145B9" w:rsidRDefault="00000000">
      <w:pPr>
        <w:pStyle w:val="Heading1"/>
      </w:pPr>
      <w:r>
        <w:t>3. Types of CPU Scheduling</w:t>
      </w:r>
    </w:p>
    <w:p w14:paraId="0649617B" w14:textId="77777777" w:rsidR="009145B9" w:rsidRDefault="00000000">
      <w:pPr>
        <w:pStyle w:val="Heading2"/>
      </w:pPr>
      <w:r>
        <w:t>3.1 Non-Preemptive Scheduling</w:t>
      </w:r>
    </w:p>
    <w:p w14:paraId="482D5AF7" w14:textId="77777777" w:rsidR="009145B9" w:rsidRDefault="00000000">
      <w:r>
        <w:t>In non-preemptive scheduling, once a process gets the CPU, it keeps the CPU until it voluntarily releases it, usually by terminating or moving to the waiting state for I/O.</w:t>
      </w:r>
    </w:p>
    <w:p w14:paraId="0F0780D0" w14:textId="77777777" w:rsidR="009145B9" w:rsidRDefault="00000000">
      <w:r>
        <w:t>Example: P1 → CPU → finishes/blocks → P2 → CPU</w:t>
      </w:r>
    </w:p>
    <w:p w14:paraId="2DE55F31" w14:textId="77777777" w:rsidR="009145B9" w:rsidRDefault="00000000">
      <w:pPr>
        <w:pStyle w:val="Heading3"/>
      </w:pPr>
      <w:r>
        <w:t>Advantages</w:t>
      </w:r>
    </w:p>
    <w:p w14:paraId="5381940C" w14:textId="77777777" w:rsidR="009145B9" w:rsidRDefault="00000000">
      <w:pPr>
        <w:pStyle w:val="ListBullet"/>
      </w:pPr>
      <w:r>
        <w:t>Simple to implement.</w:t>
      </w:r>
    </w:p>
    <w:p w14:paraId="2D196182" w14:textId="77777777" w:rsidR="009145B9" w:rsidRDefault="00000000">
      <w:pPr>
        <w:pStyle w:val="ListBullet"/>
      </w:pPr>
      <w:r>
        <w:t>Fewer context switches.</w:t>
      </w:r>
    </w:p>
    <w:p w14:paraId="41BE8734" w14:textId="77777777" w:rsidR="009145B9" w:rsidRDefault="00000000">
      <w:pPr>
        <w:pStyle w:val="ListBullet"/>
      </w:pPr>
      <w:r>
        <w:t>Lower context-switch overhead.</w:t>
      </w:r>
    </w:p>
    <w:p w14:paraId="45559A9A" w14:textId="77777777" w:rsidR="009145B9" w:rsidRDefault="00000000">
      <w:pPr>
        <w:pStyle w:val="ListBullet"/>
      </w:pPr>
      <w:r>
        <w:t>Easy to manage.</w:t>
      </w:r>
    </w:p>
    <w:p w14:paraId="0018CF14" w14:textId="77777777" w:rsidR="009145B9" w:rsidRDefault="00000000">
      <w:pPr>
        <w:pStyle w:val="Heading3"/>
      </w:pPr>
      <w:r>
        <w:t>Disadvantages</w:t>
      </w:r>
    </w:p>
    <w:p w14:paraId="52CCF088" w14:textId="77777777" w:rsidR="009145B9" w:rsidRDefault="00000000">
      <w:pPr>
        <w:pStyle w:val="ListBullet"/>
      </w:pPr>
      <w:r>
        <w:t>A process may wait for a long time (starvation in some algorithms).</w:t>
      </w:r>
    </w:p>
    <w:p w14:paraId="1B346914" w14:textId="77777777" w:rsidR="009145B9" w:rsidRDefault="00000000">
      <w:pPr>
        <w:pStyle w:val="ListBullet"/>
      </w:pPr>
      <w:r>
        <w:t>Interactive processes may experience poor response time.</w:t>
      </w:r>
    </w:p>
    <w:p w14:paraId="44AFD2F2" w14:textId="77777777" w:rsidR="009145B9" w:rsidRDefault="00000000">
      <w:pPr>
        <w:pStyle w:val="ListBullet"/>
      </w:pPr>
      <w:r>
        <w:t>CPU utilization can be poor in some situations.</w:t>
      </w:r>
    </w:p>
    <w:p w14:paraId="283C6DF9" w14:textId="77777777" w:rsidR="009145B9" w:rsidRDefault="00000000">
      <w:pPr>
        <w:pStyle w:val="Heading2"/>
      </w:pPr>
      <w:r>
        <w:t>3.2 Preemptive Scheduling</w:t>
      </w:r>
    </w:p>
    <w:p w14:paraId="3153BE0D" w14:textId="77777777" w:rsidR="009145B9" w:rsidRDefault="00000000">
      <w:r>
        <w:t>In preemptive scheduling, the OS can take the CPU away from a running process and allocate it to another process. This can happen when a time quantum expires or a higher-priority process arrives.</w:t>
      </w:r>
    </w:p>
    <w:p w14:paraId="74AED555" w14:textId="77777777" w:rsidR="009145B9" w:rsidRDefault="00000000">
      <w:r>
        <w:t>Example: P1 — 4 ms —→ time quantum expires —→ P2 gets CPU</w:t>
      </w:r>
    </w:p>
    <w:p w14:paraId="723B0B32" w14:textId="77777777" w:rsidR="009145B9" w:rsidRDefault="00000000">
      <w:pPr>
        <w:pStyle w:val="Heading3"/>
      </w:pPr>
      <w:r>
        <w:t>Advantages</w:t>
      </w:r>
    </w:p>
    <w:p w14:paraId="5E297DF7" w14:textId="77777777" w:rsidR="009145B9" w:rsidRDefault="00000000">
      <w:pPr>
        <w:pStyle w:val="ListBullet"/>
      </w:pPr>
      <w:r>
        <w:t>Better response time.</w:t>
      </w:r>
    </w:p>
    <w:p w14:paraId="78D24FDC" w14:textId="77777777" w:rsidR="009145B9" w:rsidRDefault="00000000">
      <w:pPr>
        <w:pStyle w:val="ListBullet"/>
      </w:pPr>
      <w:r>
        <w:t>Suitable for interactive systems.</w:t>
      </w:r>
    </w:p>
    <w:p w14:paraId="374E90AD" w14:textId="77777777" w:rsidR="009145B9" w:rsidRDefault="00000000">
      <w:pPr>
        <w:pStyle w:val="ListBullet"/>
      </w:pPr>
      <w:r>
        <w:t>Prevents one process from monopolizing the CPU.</w:t>
      </w:r>
    </w:p>
    <w:p w14:paraId="5C110A19" w14:textId="77777777" w:rsidR="009145B9" w:rsidRDefault="00000000">
      <w:pPr>
        <w:pStyle w:val="ListBullet"/>
      </w:pPr>
      <w:r>
        <w:t>Can improve responsiveness and CPU sharing.</w:t>
      </w:r>
    </w:p>
    <w:p w14:paraId="14BD4557" w14:textId="77777777" w:rsidR="009145B9" w:rsidRDefault="00000000">
      <w:pPr>
        <w:pStyle w:val="Heading3"/>
      </w:pPr>
      <w:r>
        <w:t>Disadvantages</w:t>
      </w:r>
    </w:p>
    <w:p w14:paraId="3C19CF6E" w14:textId="77777777" w:rsidR="009145B9" w:rsidRDefault="00000000">
      <w:pPr>
        <w:pStyle w:val="ListBullet"/>
      </w:pPr>
      <w:r>
        <w:t>More context switching.</w:t>
      </w:r>
    </w:p>
    <w:p w14:paraId="45378AF9" w14:textId="77777777" w:rsidR="009145B9" w:rsidRDefault="00000000">
      <w:pPr>
        <w:pStyle w:val="ListBullet"/>
      </w:pPr>
      <w:r>
        <w:t>Higher overhead.</w:t>
      </w:r>
    </w:p>
    <w:p w14:paraId="7EDB4E64" w14:textId="77777777" w:rsidR="009145B9" w:rsidRDefault="00000000">
      <w:pPr>
        <w:pStyle w:val="ListBullet"/>
      </w:pPr>
      <w:r>
        <w:t>More complex implementation.</w:t>
      </w:r>
    </w:p>
    <w:p w14:paraId="3E5B4DA9" w14:textId="77777777" w:rsidR="009145B9" w:rsidRDefault="00000000">
      <w:pPr>
        <w:pStyle w:val="ListBullet"/>
      </w:pPr>
      <w:r>
        <w:t>Synchronization can be more complicated.</w:t>
      </w:r>
    </w:p>
    <w:p w14:paraId="4FBF25A2" w14:textId="77777777" w:rsidR="009145B9" w:rsidRDefault="00000000">
      <w:pPr>
        <w:pStyle w:val="Heading1"/>
      </w:pPr>
      <w:r>
        <w:lastRenderedPageBreak/>
        <w:t>4. Goals of CPU Scheduling</w:t>
      </w:r>
    </w:p>
    <w:tbl>
      <w:tblPr>
        <w:tblStyle w:val="TableGrid"/>
        <w:tblW w:w="0" w:type="auto"/>
        <w:jc w:val="center"/>
        <w:tblLook w:val="04A0" w:firstRow="1" w:lastRow="0" w:firstColumn="1" w:lastColumn="0" w:noHBand="0" w:noVBand="1"/>
      </w:tblPr>
      <w:tblGrid>
        <w:gridCol w:w="4968"/>
        <w:gridCol w:w="4968"/>
      </w:tblGrid>
      <w:tr w:rsidR="009145B9" w14:paraId="73D95939" w14:textId="77777777">
        <w:trPr>
          <w:jc w:val="center"/>
        </w:trPr>
        <w:tc>
          <w:tcPr>
            <w:tcW w:w="4968" w:type="dxa"/>
          </w:tcPr>
          <w:p w14:paraId="73139E80" w14:textId="77777777" w:rsidR="009145B9" w:rsidRDefault="00000000">
            <w:r>
              <w:rPr>
                <w:b/>
              </w:rPr>
              <w:t>Goal</w:t>
            </w:r>
          </w:p>
        </w:tc>
        <w:tc>
          <w:tcPr>
            <w:tcW w:w="4968" w:type="dxa"/>
          </w:tcPr>
          <w:p w14:paraId="52B48EDB" w14:textId="77777777" w:rsidR="009145B9" w:rsidRDefault="00000000">
            <w:r>
              <w:rPr>
                <w:b/>
              </w:rPr>
              <w:t>Meaning</w:t>
            </w:r>
          </w:p>
        </w:tc>
      </w:tr>
      <w:tr w:rsidR="009145B9" w14:paraId="1C60D326" w14:textId="77777777">
        <w:trPr>
          <w:jc w:val="center"/>
        </w:trPr>
        <w:tc>
          <w:tcPr>
            <w:tcW w:w="4968" w:type="dxa"/>
          </w:tcPr>
          <w:p w14:paraId="7440CE99" w14:textId="77777777" w:rsidR="009145B9" w:rsidRDefault="00000000">
            <w:r>
              <w:t>Maximum CPU Utilization</w:t>
            </w:r>
          </w:p>
        </w:tc>
        <w:tc>
          <w:tcPr>
            <w:tcW w:w="4968" w:type="dxa"/>
          </w:tcPr>
          <w:p w14:paraId="7542BD30" w14:textId="77777777" w:rsidR="009145B9" w:rsidRDefault="00000000">
            <w:r>
              <w:t>Keep the CPU busy as much as possible.</w:t>
            </w:r>
          </w:p>
        </w:tc>
      </w:tr>
      <w:tr w:rsidR="009145B9" w14:paraId="1884B66C" w14:textId="77777777">
        <w:trPr>
          <w:jc w:val="center"/>
        </w:trPr>
        <w:tc>
          <w:tcPr>
            <w:tcW w:w="4968" w:type="dxa"/>
          </w:tcPr>
          <w:p w14:paraId="49912442" w14:textId="77777777" w:rsidR="009145B9" w:rsidRDefault="00000000">
            <w:r>
              <w:t>Minimum Turnaround Time</w:t>
            </w:r>
          </w:p>
        </w:tc>
        <w:tc>
          <w:tcPr>
            <w:tcW w:w="4968" w:type="dxa"/>
          </w:tcPr>
          <w:p w14:paraId="6028CE71" w14:textId="77777777" w:rsidR="009145B9" w:rsidRDefault="00000000">
            <w:r>
              <w:t>Minimize the total time taken by a process from arrival to completion.</w:t>
            </w:r>
          </w:p>
        </w:tc>
      </w:tr>
      <w:tr w:rsidR="009145B9" w14:paraId="1E6CD5B9" w14:textId="77777777">
        <w:trPr>
          <w:jc w:val="center"/>
        </w:trPr>
        <w:tc>
          <w:tcPr>
            <w:tcW w:w="4968" w:type="dxa"/>
          </w:tcPr>
          <w:p w14:paraId="3656F9E4" w14:textId="77777777" w:rsidR="009145B9" w:rsidRDefault="00000000">
            <w:r>
              <w:t>Minimum Waiting Time</w:t>
            </w:r>
          </w:p>
        </w:tc>
        <w:tc>
          <w:tcPr>
            <w:tcW w:w="4968" w:type="dxa"/>
          </w:tcPr>
          <w:p w14:paraId="41BD838F" w14:textId="77777777" w:rsidR="009145B9" w:rsidRDefault="00000000">
            <w:r>
              <w:t>Minimize time spent waiting in the Ready Queue.</w:t>
            </w:r>
          </w:p>
        </w:tc>
      </w:tr>
      <w:tr w:rsidR="009145B9" w14:paraId="05C77D04" w14:textId="77777777">
        <w:trPr>
          <w:jc w:val="center"/>
        </w:trPr>
        <w:tc>
          <w:tcPr>
            <w:tcW w:w="4968" w:type="dxa"/>
          </w:tcPr>
          <w:p w14:paraId="504FECB4" w14:textId="77777777" w:rsidR="009145B9" w:rsidRDefault="00000000">
            <w:r>
              <w:t>Minimum Response Time</w:t>
            </w:r>
          </w:p>
        </w:tc>
        <w:tc>
          <w:tcPr>
            <w:tcW w:w="4968" w:type="dxa"/>
          </w:tcPr>
          <w:p w14:paraId="25388EB5" w14:textId="77777777" w:rsidR="009145B9" w:rsidRDefault="00000000">
            <w:r>
              <w:t>Make the process receive CPU service as quickly as possible after arrival.</w:t>
            </w:r>
          </w:p>
        </w:tc>
      </w:tr>
      <w:tr w:rsidR="009145B9" w14:paraId="239C1749" w14:textId="77777777">
        <w:trPr>
          <w:jc w:val="center"/>
        </w:trPr>
        <w:tc>
          <w:tcPr>
            <w:tcW w:w="4968" w:type="dxa"/>
          </w:tcPr>
          <w:p w14:paraId="5113ABF6" w14:textId="77777777" w:rsidR="009145B9" w:rsidRDefault="00000000">
            <w:r>
              <w:t>Maximum Throughput</w:t>
            </w:r>
          </w:p>
        </w:tc>
        <w:tc>
          <w:tcPr>
            <w:tcW w:w="4968" w:type="dxa"/>
          </w:tcPr>
          <w:p w14:paraId="7AB8EE54" w14:textId="77777777" w:rsidR="009145B9" w:rsidRDefault="00000000">
            <w:r>
              <w:t>Complete as many processes as possible per unit time.</w:t>
            </w:r>
          </w:p>
        </w:tc>
      </w:tr>
    </w:tbl>
    <w:p w14:paraId="36360E48" w14:textId="77777777" w:rsidR="009145B9" w:rsidRDefault="00000000">
      <w:pPr>
        <w:pStyle w:val="Heading1"/>
      </w:pPr>
      <w:r>
        <w:t>5. Important Scheduling Terminologies</w:t>
      </w:r>
    </w:p>
    <w:tbl>
      <w:tblPr>
        <w:tblStyle w:val="TableGrid"/>
        <w:tblW w:w="0" w:type="auto"/>
        <w:jc w:val="center"/>
        <w:tblLook w:val="04A0" w:firstRow="1" w:lastRow="0" w:firstColumn="1" w:lastColumn="0" w:noHBand="0" w:noVBand="1"/>
      </w:tblPr>
      <w:tblGrid>
        <w:gridCol w:w="4968"/>
        <w:gridCol w:w="4968"/>
      </w:tblGrid>
      <w:tr w:rsidR="009145B9" w14:paraId="556F57F2" w14:textId="77777777">
        <w:trPr>
          <w:jc w:val="center"/>
        </w:trPr>
        <w:tc>
          <w:tcPr>
            <w:tcW w:w="4968" w:type="dxa"/>
          </w:tcPr>
          <w:p w14:paraId="52CEB3ED" w14:textId="77777777" w:rsidR="009145B9" w:rsidRDefault="00000000">
            <w:r>
              <w:rPr>
                <w:b/>
              </w:rPr>
              <w:t>Term</w:t>
            </w:r>
          </w:p>
        </w:tc>
        <w:tc>
          <w:tcPr>
            <w:tcW w:w="4968" w:type="dxa"/>
          </w:tcPr>
          <w:p w14:paraId="5ED967C8" w14:textId="77777777" w:rsidR="009145B9" w:rsidRDefault="00000000">
            <w:r>
              <w:rPr>
                <w:b/>
              </w:rPr>
              <w:t>Definition</w:t>
            </w:r>
          </w:p>
        </w:tc>
      </w:tr>
      <w:tr w:rsidR="009145B9" w14:paraId="194C3EA9" w14:textId="77777777">
        <w:trPr>
          <w:jc w:val="center"/>
        </w:trPr>
        <w:tc>
          <w:tcPr>
            <w:tcW w:w="4968" w:type="dxa"/>
          </w:tcPr>
          <w:p w14:paraId="2B8DB528" w14:textId="77777777" w:rsidR="009145B9" w:rsidRDefault="00000000">
            <w:r>
              <w:t>Arrival Time (AT)</w:t>
            </w:r>
          </w:p>
        </w:tc>
        <w:tc>
          <w:tcPr>
            <w:tcW w:w="4968" w:type="dxa"/>
          </w:tcPr>
          <w:p w14:paraId="766B9BFD" w14:textId="77777777" w:rsidR="009145B9" w:rsidRDefault="00000000">
            <w:r>
              <w:t>Time when a process enters the Ready Queue.</w:t>
            </w:r>
          </w:p>
        </w:tc>
      </w:tr>
      <w:tr w:rsidR="009145B9" w14:paraId="32859A10" w14:textId="77777777">
        <w:trPr>
          <w:jc w:val="center"/>
        </w:trPr>
        <w:tc>
          <w:tcPr>
            <w:tcW w:w="4968" w:type="dxa"/>
          </w:tcPr>
          <w:p w14:paraId="1D0C95B7" w14:textId="77777777" w:rsidR="009145B9" w:rsidRDefault="00000000">
            <w:r>
              <w:t>Burst Time (BT)</w:t>
            </w:r>
          </w:p>
        </w:tc>
        <w:tc>
          <w:tcPr>
            <w:tcW w:w="4968" w:type="dxa"/>
          </w:tcPr>
          <w:p w14:paraId="06D8496D" w14:textId="77777777" w:rsidR="009145B9" w:rsidRDefault="00000000">
            <w:r>
              <w:t>Amount of CPU time required by a process.</w:t>
            </w:r>
          </w:p>
        </w:tc>
      </w:tr>
      <w:tr w:rsidR="009145B9" w14:paraId="3722FA6A" w14:textId="77777777">
        <w:trPr>
          <w:jc w:val="center"/>
        </w:trPr>
        <w:tc>
          <w:tcPr>
            <w:tcW w:w="4968" w:type="dxa"/>
          </w:tcPr>
          <w:p w14:paraId="4A742BE2" w14:textId="77777777" w:rsidR="009145B9" w:rsidRDefault="00000000">
            <w:r>
              <w:t>Completion Time (CT)</w:t>
            </w:r>
          </w:p>
        </w:tc>
        <w:tc>
          <w:tcPr>
            <w:tcW w:w="4968" w:type="dxa"/>
          </w:tcPr>
          <w:p w14:paraId="65C44F4C" w14:textId="77777777" w:rsidR="009145B9" w:rsidRDefault="00000000">
            <w:r>
              <w:t>Time at which a process finishes execution.</w:t>
            </w:r>
          </w:p>
        </w:tc>
      </w:tr>
      <w:tr w:rsidR="009145B9" w14:paraId="7F2470D0" w14:textId="77777777">
        <w:trPr>
          <w:jc w:val="center"/>
        </w:trPr>
        <w:tc>
          <w:tcPr>
            <w:tcW w:w="4968" w:type="dxa"/>
          </w:tcPr>
          <w:p w14:paraId="53ED8C3F" w14:textId="77777777" w:rsidR="009145B9" w:rsidRDefault="00000000">
            <w:r>
              <w:t>Turnaround Time (TAT)</w:t>
            </w:r>
          </w:p>
        </w:tc>
        <w:tc>
          <w:tcPr>
            <w:tcW w:w="4968" w:type="dxa"/>
          </w:tcPr>
          <w:p w14:paraId="5B2A41A0" w14:textId="77777777" w:rsidR="009145B9" w:rsidRDefault="00000000">
            <w:r>
              <w:t>Total time from process arrival until completion.</w:t>
            </w:r>
          </w:p>
        </w:tc>
      </w:tr>
      <w:tr w:rsidR="009145B9" w14:paraId="7320C804" w14:textId="77777777">
        <w:trPr>
          <w:jc w:val="center"/>
        </w:trPr>
        <w:tc>
          <w:tcPr>
            <w:tcW w:w="4968" w:type="dxa"/>
          </w:tcPr>
          <w:p w14:paraId="3408C5A9" w14:textId="77777777" w:rsidR="009145B9" w:rsidRDefault="00000000">
            <w:r>
              <w:t>Waiting Time (WT)</w:t>
            </w:r>
          </w:p>
        </w:tc>
        <w:tc>
          <w:tcPr>
            <w:tcW w:w="4968" w:type="dxa"/>
          </w:tcPr>
          <w:p w14:paraId="4F93C607" w14:textId="77777777" w:rsidR="009145B9" w:rsidRDefault="00000000">
            <w:r>
              <w:t>Total time a process spends waiting for CPU service.</w:t>
            </w:r>
          </w:p>
        </w:tc>
      </w:tr>
      <w:tr w:rsidR="009145B9" w14:paraId="40571FEE" w14:textId="77777777">
        <w:trPr>
          <w:jc w:val="center"/>
        </w:trPr>
        <w:tc>
          <w:tcPr>
            <w:tcW w:w="4968" w:type="dxa"/>
          </w:tcPr>
          <w:p w14:paraId="4BA63A9D" w14:textId="77777777" w:rsidR="009145B9" w:rsidRDefault="00000000">
            <w:r>
              <w:t>Response Time (RT)</w:t>
            </w:r>
          </w:p>
        </w:tc>
        <w:tc>
          <w:tcPr>
            <w:tcW w:w="4968" w:type="dxa"/>
          </w:tcPr>
          <w:p w14:paraId="432367EF" w14:textId="77777777" w:rsidR="009145B9" w:rsidRDefault="00000000">
            <w:r>
              <w:t>Time from arrival until the process gets CPU for the first time.</w:t>
            </w:r>
          </w:p>
        </w:tc>
      </w:tr>
    </w:tbl>
    <w:p w14:paraId="6970BAB6" w14:textId="77777777" w:rsidR="009145B9" w:rsidRDefault="00000000">
      <w:pPr>
        <w:pStyle w:val="Heading2"/>
      </w:pPr>
      <w:r>
        <w:t>5.1 Arrival Time (AT)</w:t>
      </w:r>
    </w:p>
    <w:p w14:paraId="24B7BC60" w14:textId="77777777" w:rsidR="009145B9" w:rsidRDefault="00000000">
      <w:r>
        <w:t>Arrival Time is the time at which a process enters the Ready Queue.</w:t>
      </w:r>
    </w:p>
    <w:p w14:paraId="37C263B3" w14:textId="77777777" w:rsidR="009145B9" w:rsidRDefault="00000000">
      <w:r>
        <w:t>Example: P1 arrives at 0 ms, P2 at 2 ms, P3 at 4 ms.</w:t>
      </w:r>
    </w:p>
    <w:p w14:paraId="3777A60A" w14:textId="77777777" w:rsidR="009145B9" w:rsidRDefault="00000000">
      <w:pPr>
        <w:pStyle w:val="Heading2"/>
      </w:pPr>
      <w:r>
        <w:t>5.2 Burst Time (BT)</w:t>
      </w:r>
    </w:p>
    <w:p w14:paraId="0429A993" w14:textId="77777777" w:rsidR="009145B9" w:rsidRDefault="00000000">
      <w:r>
        <w:t>Burst Time is the amount of CPU time required by a process for its execution.</w:t>
      </w:r>
    </w:p>
    <w:p w14:paraId="4D5B1B02" w14:textId="77777777" w:rsidR="009145B9" w:rsidRDefault="00000000">
      <w:r>
        <w:t>Example: If P1 needs 5 ms of CPU time, then BT(P1) = 5 ms.</w:t>
      </w:r>
    </w:p>
    <w:p w14:paraId="3B27F4D1" w14:textId="77777777" w:rsidR="009145B9" w:rsidRDefault="00000000">
      <w:pPr>
        <w:pStyle w:val="Heading2"/>
      </w:pPr>
      <w:r>
        <w:t>5.3 Completion Time (CT)</w:t>
      </w:r>
    </w:p>
    <w:p w14:paraId="06E7CEA5" w14:textId="77777777" w:rsidR="009145B9" w:rsidRDefault="00000000">
      <w:r>
        <w:t>Completion Time is the time at which a process finishes its execution.</w:t>
      </w:r>
    </w:p>
    <w:p w14:paraId="05EF45D2" w14:textId="77777777" w:rsidR="009145B9" w:rsidRDefault="00000000">
      <w:r>
        <w:t>Example: If a process finishes at time 10 ms, CT = 10 ms.</w:t>
      </w:r>
    </w:p>
    <w:p w14:paraId="47562D68" w14:textId="77777777" w:rsidR="009145B9" w:rsidRDefault="00000000">
      <w:pPr>
        <w:pStyle w:val="Heading2"/>
      </w:pPr>
      <w:r>
        <w:t>5.4 Turnaround Time (TAT)</w:t>
      </w:r>
    </w:p>
    <w:p w14:paraId="5018B763" w14:textId="77777777" w:rsidR="009145B9" w:rsidRDefault="00000000">
      <w:r>
        <w:t>Turnaround Time is the total time taken by a process from arrival until completion.</w:t>
      </w:r>
    </w:p>
    <w:p w14:paraId="5F402B2D" w14:textId="77777777" w:rsidR="009145B9" w:rsidRDefault="00000000">
      <w:pPr>
        <w:jc w:val="center"/>
      </w:pPr>
      <w:r>
        <w:rPr>
          <w:b/>
          <w:sz w:val="22"/>
        </w:rPr>
        <w:t>TAT = CT − AT</w:t>
      </w:r>
    </w:p>
    <w:p w14:paraId="3BC551DD" w14:textId="77777777" w:rsidR="009145B9" w:rsidRDefault="00000000">
      <w:r>
        <w:t>Example: AT = 2 ms and CT = 10 ms → TAT = 10 − 2 = 8 ms.</w:t>
      </w:r>
    </w:p>
    <w:p w14:paraId="1BE25012" w14:textId="77777777" w:rsidR="009145B9" w:rsidRDefault="00000000">
      <w:pPr>
        <w:pStyle w:val="Heading2"/>
      </w:pPr>
      <w:r>
        <w:t>5.5 Waiting Time (WT)</w:t>
      </w:r>
    </w:p>
    <w:p w14:paraId="542692A3" w14:textId="77777777" w:rsidR="009145B9" w:rsidRDefault="00000000">
      <w:r>
        <w:t>Waiting Time is the amount of time a process spends waiting in the Ready Queue.</w:t>
      </w:r>
    </w:p>
    <w:p w14:paraId="66D457B8" w14:textId="77777777" w:rsidR="009145B9" w:rsidRDefault="00000000">
      <w:pPr>
        <w:jc w:val="center"/>
      </w:pPr>
      <w:r>
        <w:rPr>
          <w:b/>
          <w:sz w:val="22"/>
        </w:rPr>
        <w:t>WT = TAT − BT</w:t>
      </w:r>
    </w:p>
    <w:p w14:paraId="7B362C3F" w14:textId="77777777" w:rsidR="009145B9" w:rsidRDefault="00000000">
      <w:pPr>
        <w:jc w:val="center"/>
      </w:pPr>
      <w:r>
        <w:rPr>
          <w:b/>
          <w:sz w:val="22"/>
        </w:rPr>
        <w:t>WT = CT − AT − BT</w:t>
      </w:r>
    </w:p>
    <w:p w14:paraId="684C5722" w14:textId="77777777" w:rsidR="009145B9" w:rsidRDefault="00000000">
      <w:r>
        <w:t>Example: AT = 0, BT = 5, CT = 8 → TAT = 8 → WT = 8 − 5 = 3 ms.</w:t>
      </w:r>
    </w:p>
    <w:p w14:paraId="53B7A312" w14:textId="77777777" w:rsidR="009145B9" w:rsidRDefault="00000000">
      <w:pPr>
        <w:pStyle w:val="Heading2"/>
      </w:pPr>
      <w:r>
        <w:lastRenderedPageBreak/>
        <w:t>5.6 Response Time (RT)</w:t>
      </w:r>
    </w:p>
    <w:p w14:paraId="46F7BCB6" w14:textId="77777777" w:rsidR="009145B9" w:rsidRDefault="00000000">
      <w:r>
        <w:t>Response Time is the time between entering the Ready Queue and receiving CPU for the first time.</w:t>
      </w:r>
    </w:p>
    <w:p w14:paraId="290F5D6C" w14:textId="77777777" w:rsidR="009145B9" w:rsidRDefault="00000000">
      <w:pPr>
        <w:jc w:val="center"/>
      </w:pPr>
      <w:r>
        <w:rPr>
          <w:b/>
          <w:sz w:val="22"/>
        </w:rPr>
        <w:t>RT = First CPU Start Time − AT</w:t>
      </w:r>
    </w:p>
    <w:p w14:paraId="4D7FC0C4" w14:textId="77777777" w:rsidR="009145B9" w:rsidRDefault="00000000">
      <w:r>
        <w:t>Example: AT = 2 ms and first CPU start = 7 ms → RT = 5 ms.</w:t>
      </w:r>
    </w:p>
    <w:p w14:paraId="3912F273" w14:textId="77777777" w:rsidR="009145B9" w:rsidRDefault="00000000">
      <w:pPr>
        <w:pStyle w:val="Heading2"/>
      </w:pPr>
      <w:r>
        <w:t>Waiting Time vs Response Time</w:t>
      </w:r>
    </w:p>
    <w:tbl>
      <w:tblPr>
        <w:tblStyle w:val="TableGrid"/>
        <w:tblW w:w="0" w:type="auto"/>
        <w:jc w:val="center"/>
        <w:tblLook w:val="04A0" w:firstRow="1" w:lastRow="0" w:firstColumn="1" w:lastColumn="0" w:noHBand="0" w:noVBand="1"/>
      </w:tblPr>
      <w:tblGrid>
        <w:gridCol w:w="4968"/>
        <w:gridCol w:w="4968"/>
      </w:tblGrid>
      <w:tr w:rsidR="009145B9" w14:paraId="6BF21EF8" w14:textId="77777777">
        <w:trPr>
          <w:jc w:val="center"/>
        </w:trPr>
        <w:tc>
          <w:tcPr>
            <w:tcW w:w="4968" w:type="dxa"/>
          </w:tcPr>
          <w:p w14:paraId="26EBF80D" w14:textId="77777777" w:rsidR="009145B9" w:rsidRDefault="00000000">
            <w:r>
              <w:rPr>
                <w:b/>
              </w:rPr>
              <w:t>Waiting Time</w:t>
            </w:r>
          </w:p>
        </w:tc>
        <w:tc>
          <w:tcPr>
            <w:tcW w:w="4968" w:type="dxa"/>
          </w:tcPr>
          <w:p w14:paraId="4597CF22" w14:textId="77777777" w:rsidR="009145B9" w:rsidRDefault="00000000">
            <w:r>
              <w:rPr>
                <w:b/>
              </w:rPr>
              <w:t>Response Time</w:t>
            </w:r>
          </w:p>
        </w:tc>
      </w:tr>
      <w:tr w:rsidR="009145B9" w14:paraId="009E1C9A" w14:textId="77777777">
        <w:trPr>
          <w:jc w:val="center"/>
        </w:trPr>
        <w:tc>
          <w:tcPr>
            <w:tcW w:w="4968" w:type="dxa"/>
          </w:tcPr>
          <w:p w14:paraId="429B0535" w14:textId="77777777" w:rsidR="009145B9" w:rsidRDefault="00000000">
            <w:r>
              <w:t>Total time spent waiting for CPU.</w:t>
            </w:r>
          </w:p>
        </w:tc>
        <w:tc>
          <w:tcPr>
            <w:tcW w:w="4968" w:type="dxa"/>
          </w:tcPr>
          <w:p w14:paraId="5023987F" w14:textId="77777777" w:rsidR="009145B9" w:rsidRDefault="00000000">
            <w:r>
              <w:t>Time until the process receives CPU for the first time.</w:t>
            </w:r>
          </w:p>
        </w:tc>
      </w:tr>
      <w:tr w:rsidR="009145B9" w14:paraId="720C100B" w14:textId="77777777">
        <w:trPr>
          <w:jc w:val="center"/>
        </w:trPr>
        <w:tc>
          <w:tcPr>
            <w:tcW w:w="4968" w:type="dxa"/>
          </w:tcPr>
          <w:p w14:paraId="4CBBF8F7" w14:textId="77777777" w:rsidR="009145B9" w:rsidRDefault="00000000">
            <w:r>
              <w:t>Can include multiple waiting periods.</w:t>
            </w:r>
          </w:p>
        </w:tc>
        <w:tc>
          <w:tcPr>
            <w:tcW w:w="4968" w:type="dxa"/>
          </w:tcPr>
          <w:p w14:paraId="624AFE56" w14:textId="77777777" w:rsidR="009145B9" w:rsidRDefault="00000000">
            <w:r>
              <w:t>Considers only the first CPU allocation.</w:t>
            </w:r>
          </w:p>
        </w:tc>
      </w:tr>
      <w:tr w:rsidR="009145B9" w14:paraId="33B5C5F6" w14:textId="77777777">
        <w:trPr>
          <w:jc w:val="center"/>
        </w:trPr>
        <w:tc>
          <w:tcPr>
            <w:tcW w:w="4968" w:type="dxa"/>
          </w:tcPr>
          <w:p w14:paraId="53D057ED" w14:textId="77777777" w:rsidR="009145B9" w:rsidRDefault="00000000">
            <w:r>
              <w:t>Measures overall CPU waiting.</w:t>
            </w:r>
          </w:p>
        </w:tc>
        <w:tc>
          <w:tcPr>
            <w:tcW w:w="4968" w:type="dxa"/>
          </w:tcPr>
          <w:p w14:paraId="7ACA0885" w14:textId="77777777" w:rsidR="009145B9" w:rsidRDefault="00000000">
            <w:r>
              <w:t>Especially important for interactive systems.</w:t>
            </w:r>
          </w:p>
        </w:tc>
      </w:tr>
    </w:tbl>
    <w:p w14:paraId="5F783AB8" w14:textId="77777777" w:rsidR="009145B9" w:rsidRDefault="00000000">
      <w:pPr>
        <w:pStyle w:val="Heading1"/>
      </w:pPr>
      <w:r>
        <w:t>6. FCFS — First Come First Serve</w:t>
      </w:r>
    </w:p>
    <w:p w14:paraId="22718235" w14:textId="77777777" w:rsidR="009145B9" w:rsidRDefault="00000000">
      <w:r>
        <w:t>FCFS is one of the simplest CPU scheduling algorithms. The process that arrives first in the Ready Queue gets the CPU first. It follows the FIFO (First In, First Out) principle.</w:t>
      </w:r>
    </w:p>
    <w:p w14:paraId="779CEB2A" w14:textId="77777777" w:rsidR="009145B9" w:rsidRDefault="00000000">
      <w:r>
        <w:t>First arrival → [ P1 | P2 | P3 | P4 ] → CPU</w:t>
      </w:r>
    </w:p>
    <w:p w14:paraId="59F6A823" w14:textId="77777777" w:rsidR="009145B9" w:rsidRDefault="00000000">
      <w:pPr>
        <w:pStyle w:val="ListBullet"/>
      </w:pPr>
      <w:r>
        <w:t>Traditional FCFS is non-preemptive.</w:t>
      </w:r>
    </w:p>
    <w:p w14:paraId="669D268C" w14:textId="77777777" w:rsidR="009145B9" w:rsidRDefault="00000000">
      <w:pPr>
        <w:pStyle w:val="ListBullet"/>
      </w:pPr>
      <w:r>
        <w:t>Scheduling order is based on arrival order.</w:t>
      </w:r>
    </w:p>
    <w:p w14:paraId="35DCAEEA" w14:textId="77777777" w:rsidR="009145B9" w:rsidRDefault="00000000">
      <w:pPr>
        <w:pStyle w:val="ListBullet"/>
      </w:pPr>
      <w:r>
        <w:t>It is simple to implement.</w:t>
      </w:r>
    </w:p>
    <w:p w14:paraId="6E2F099E" w14:textId="77777777" w:rsidR="009145B9" w:rsidRDefault="00000000">
      <w:pPr>
        <w:pStyle w:val="ListBullet"/>
      </w:pPr>
      <w:r>
        <w:t>A simple FIFO queue can be used.</w:t>
      </w:r>
    </w:p>
    <w:p w14:paraId="1D90DE99" w14:textId="77777777" w:rsidR="009145B9" w:rsidRDefault="00000000">
      <w:pPr>
        <w:pStyle w:val="Heading1"/>
      </w:pPr>
      <w:r>
        <w:t>7. FCFS Example</w:t>
      </w:r>
    </w:p>
    <w:p w14:paraId="59B85225" w14:textId="77777777" w:rsidR="009145B9" w:rsidRDefault="00000000">
      <w:r>
        <w:t>Consider the following processes:</w:t>
      </w:r>
    </w:p>
    <w:tbl>
      <w:tblPr>
        <w:tblStyle w:val="TableGrid"/>
        <w:tblW w:w="0" w:type="auto"/>
        <w:jc w:val="center"/>
        <w:tblLook w:val="04A0" w:firstRow="1" w:lastRow="0" w:firstColumn="1" w:lastColumn="0" w:noHBand="0" w:noVBand="1"/>
      </w:tblPr>
      <w:tblGrid>
        <w:gridCol w:w="3312"/>
        <w:gridCol w:w="3312"/>
        <w:gridCol w:w="3312"/>
      </w:tblGrid>
      <w:tr w:rsidR="009145B9" w14:paraId="2AB9DD8F" w14:textId="77777777">
        <w:trPr>
          <w:jc w:val="center"/>
        </w:trPr>
        <w:tc>
          <w:tcPr>
            <w:tcW w:w="3312" w:type="dxa"/>
          </w:tcPr>
          <w:p w14:paraId="0F3448FC" w14:textId="77777777" w:rsidR="009145B9" w:rsidRDefault="00000000">
            <w:r>
              <w:rPr>
                <w:b/>
              </w:rPr>
              <w:t>Process</w:t>
            </w:r>
          </w:p>
        </w:tc>
        <w:tc>
          <w:tcPr>
            <w:tcW w:w="3312" w:type="dxa"/>
          </w:tcPr>
          <w:p w14:paraId="63E0A278" w14:textId="77777777" w:rsidR="009145B9" w:rsidRDefault="00000000">
            <w:r>
              <w:rPr>
                <w:b/>
              </w:rPr>
              <w:t>Arrival Time (AT)</w:t>
            </w:r>
          </w:p>
        </w:tc>
        <w:tc>
          <w:tcPr>
            <w:tcW w:w="3312" w:type="dxa"/>
          </w:tcPr>
          <w:p w14:paraId="3BC5B4E7" w14:textId="77777777" w:rsidR="009145B9" w:rsidRDefault="00000000">
            <w:r>
              <w:rPr>
                <w:b/>
              </w:rPr>
              <w:t>Burst Time (BT)</w:t>
            </w:r>
          </w:p>
        </w:tc>
      </w:tr>
      <w:tr w:rsidR="009145B9" w14:paraId="71CFF6EF" w14:textId="77777777">
        <w:trPr>
          <w:jc w:val="center"/>
        </w:trPr>
        <w:tc>
          <w:tcPr>
            <w:tcW w:w="3312" w:type="dxa"/>
          </w:tcPr>
          <w:p w14:paraId="3775700C" w14:textId="77777777" w:rsidR="009145B9" w:rsidRDefault="00000000">
            <w:r>
              <w:t>P1</w:t>
            </w:r>
          </w:p>
        </w:tc>
        <w:tc>
          <w:tcPr>
            <w:tcW w:w="3312" w:type="dxa"/>
          </w:tcPr>
          <w:p w14:paraId="2F583F92" w14:textId="77777777" w:rsidR="009145B9" w:rsidRDefault="00000000">
            <w:r>
              <w:t>0</w:t>
            </w:r>
          </w:p>
        </w:tc>
        <w:tc>
          <w:tcPr>
            <w:tcW w:w="3312" w:type="dxa"/>
          </w:tcPr>
          <w:p w14:paraId="678B9B41" w14:textId="77777777" w:rsidR="009145B9" w:rsidRDefault="00000000">
            <w:r>
              <w:t>5</w:t>
            </w:r>
          </w:p>
        </w:tc>
      </w:tr>
      <w:tr w:rsidR="009145B9" w14:paraId="280E085D" w14:textId="77777777">
        <w:trPr>
          <w:jc w:val="center"/>
        </w:trPr>
        <w:tc>
          <w:tcPr>
            <w:tcW w:w="3312" w:type="dxa"/>
          </w:tcPr>
          <w:p w14:paraId="5241255C" w14:textId="77777777" w:rsidR="009145B9" w:rsidRDefault="00000000">
            <w:r>
              <w:t>P2</w:t>
            </w:r>
          </w:p>
        </w:tc>
        <w:tc>
          <w:tcPr>
            <w:tcW w:w="3312" w:type="dxa"/>
          </w:tcPr>
          <w:p w14:paraId="2843220D" w14:textId="77777777" w:rsidR="009145B9" w:rsidRDefault="00000000">
            <w:r>
              <w:t>1</w:t>
            </w:r>
          </w:p>
        </w:tc>
        <w:tc>
          <w:tcPr>
            <w:tcW w:w="3312" w:type="dxa"/>
          </w:tcPr>
          <w:p w14:paraId="327E0838" w14:textId="77777777" w:rsidR="009145B9" w:rsidRDefault="00000000">
            <w:r>
              <w:t>3</w:t>
            </w:r>
          </w:p>
        </w:tc>
      </w:tr>
      <w:tr w:rsidR="009145B9" w14:paraId="7C8F8F35" w14:textId="77777777">
        <w:trPr>
          <w:jc w:val="center"/>
        </w:trPr>
        <w:tc>
          <w:tcPr>
            <w:tcW w:w="3312" w:type="dxa"/>
          </w:tcPr>
          <w:p w14:paraId="3D639E38" w14:textId="77777777" w:rsidR="009145B9" w:rsidRDefault="00000000">
            <w:r>
              <w:t>P3</w:t>
            </w:r>
          </w:p>
        </w:tc>
        <w:tc>
          <w:tcPr>
            <w:tcW w:w="3312" w:type="dxa"/>
          </w:tcPr>
          <w:p w14:paraId="31B99A4B" w14:textId="77777777" w:rsidR="009145B9" w:rsidRDefault="00000000">
            <w:r>
              <w:t>2</w:t>
            </w:r>
          </w:p>
        </w:tc>
        <w:tc>
          <w:tcPr>
            <w:tcW w:w="3312" w:type="dxa"/>
          </w:tcPr>
          <w:p w14:paraId="386101D1" w14:textId="77777777" w:rsidR="009145B9" w:rsidRDefault="00000000">
            <w:r>
              <w:t>2</w:t>
            </w:r>
          </w:p>
        </w:tc>
      </w:tr>
    </w:tbl>
    <w:p w14:paraId="2A75CDC1" w14:textId="77777777" w:rsidR="009145B9" w:rsidRDefault="00000000">
      <w:r>
        <w:t>FCFS order: P1 → P2 → P3</w:t>
      </w:r>
    </w:p>
    <w:p w14:paraId="0463355E" w14:textId="77777777" w:rsidR="009145B9" w:rsidRDefault="00000000">
      <w:r>
        <w:t>Gantt Chart:</w:t>
      </w:r>
    </w:p>
    <w:p w14:paraId="6D02F8DD" w14:textId="77777777" w:rsidR="009145B9" w:rsidRDefault="00000000">
      <w:r>
        <w:t>0 ───── P1 ───── 5 ─── P2 ─── 8 ── P3 ── 10</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9145B9" w14:paraId="765A98A9" w14:textId="77777777">
        <w:trPr>
          <w:jc w:val="center"/>
        </w:trPr>
        <w:tc>
          <w:tcPr>
            <w:tcW w:w="1656" w:type="dxa"/>
          </w:tcPr>
          <w:p w14:paraId="26122C73" w14:textId="77777777" w:rsidR="009145B9" w:rsidRDefault="00000000">
            <w:r>
              <w:rPr>
                <w:b/>
              </w:rPr>
              <w:t>Process</w:t>
            </w:r>
          </w:p>
        </w:tc>
        <w:tc>
          <w:tcPr>
            <w:tcW w:w="1656" w:type="dxa"/>
          </w:tcPr>
          <w:p w14:paraId="223FFC7D" w14:textId="77777777" w:rsidR="009145B9" w:rsidRDefault="00000000">
            <w:r>
              <w:rPr>
                <w:b/>
              </w:rPr>
              <w:t>AT</w:t>
            </w:r>
          </w:p>
        </w:tc>
        <w:tc>
          <w:tcPr>
            <w:tcW w:w="1656" w:type="dxa"/>
          </w:tcPr>
          <w:p w14:paraId="0BC6108B" w14:textId="77777777" w:rsidR="009145B9" w:rsidRDefault="00000000">
            <w:r>
              <w:rPr>
                <w:b/>
              </w:rPr>
              <w:t>BT</w:t>
            </w:r>
          </w:p>
        </w:tc>
        <w:tc>
          <w:tcPr>
            <w:tcW w:w="1656" w:type="dxa"/>
          </w:tcPr>
          <w:p w14:paraId="487562C3" w14:textId="77777777" w:rsidR="009145B9" w:rsidRDefault="00000000">
            <w:r>
              <w:rPr>
                <w:b/>
              </w:rPr>
              <w:t>CT</w:t>
            </w:r>
          </w:p>
        </w:tc>
        <w:tc>
          <w:tcPr>
            <w:tcW w:w="1656" w:type="dxa"/>
          </w:tcPr>
          <w:p w14:paraId="5A5AAA81" w14:textId="77777777" w:rsidR="009145B9" w:rsidRDefault="00000000">
            <w:r>
              <w:rPr>
                <w:b/>
              </w:rPr>
              <w:t>TAT</w:t>
            </w:r>
          </w:p>
        </w:tc>
        <w:tc>
          <w:tcPr>
            <w:tcW w:w="1656" w:type="dxa"/>
          </w:tcPr>
          <w:p w14:paraId="634C04A2" w14:textId="77777777" w:rsidR="009145B9" w:rsidRDefault="00000000">
            <w:r>
              <w:rPr>
                <w:b/>
              </w:rPr>
              <w:t>WT</w:t>
            </w:r>
          </w:p>
        </w:tc>
      </w:tr>
      <w:tr w:rsidR="009145B9" w14:paraId="75AC78A5" w14:textId="77777777">
        <w:trPr>
          <w:jc w:val="center"/>
        </w:trPr>
        <w:tc>
          <w:tcPr>
            <w:tcW w:w="1656" w:type="dxa"/>
          </w:tcPr>
          <w:p w14:paraId="0C9F751F" w14:textId="77777777" w:rsidR="009145B9" w:rsidRDefault="00000000">
            <w:r>
              <w:t>P1</w:t>
            </w:r>
          </w:p>
        </w:tc>
        <w:tc>
          <w:tcPr>
            <w:tcW w:w="1656" w:type="dxa"/>
          </w:tcPr>
          <w:p w14:paraId="5C5CE520" w14:textId="77777777" w:rsidR="009145B9" w:rsidRDefault="00000000">
            <w:r>
              <w:t>0</w:t>
            </w:r>
          </w:p>
        </w:tc>
        <w:tc>
          <w:tcPr>
            <w:tcW w:w="1656" w:type="dxa"/>
          </w:tcPr>
          <w:p w14:paraId="72CEE5AC" w14:textId="77777777" w:rsidR="009145B9" w:rsidRDefault="00000000">
            <w:r>
              <w:t>5</w:t>
            </w:r>
          </w:p>
        </w:tc>
        <w:tc>
          <w:tcPr>
            <w:tcW w:w="1656" w:type="dxa"/>
          </w:tcPr>
          <w:p w14:paraId="064DEAA7" w14:textId="77777777" w:rsidR="009145B9" w:rsidRDefault="00000000">
            <w:r>
              <w:t>5</w:t>
            </w:r>
          </w:p>
        </w:tc>
        <w:tc>
          <w:tcPr>
            <w:tcW w:w="1656" w:type="dxa"/>
          </w:tcPr>
          <w:p w14:paraId="762FC32F" w14:textId="77777777" w:rsidR="009145B9" w:rsidRDefault="00000000">
            <w:r>
              <w:t>5</w:t>
            </w:r>
          </w:p>
        </w:tc>
        <w:tc>
          <w:tcPr>
            <w:tcW w:w="1656" w:type="dxa"/>
          </w:tcPr>
          <w:p w14:paraId="215FDCF5" w14:textId="77777777" w:rsidR="009145B9" w:rsidRDefault="00000000">
            <w:r>
              <w:t>0</w:t>
            </w:r>
          </w:p>
        </w:tc>
      </w:tr>
      <w:tr w:rsidR="009145B9" w14:paraId="6B9C9C9C" w14:textId="77777777">
        <w:trPr>
          <w:jc w:val="center"/>
        </w:trPr>
        <w:tc>
          <w:tcPr>
            <w:tcW w:w="1656" w:type="dxa"/>
          </w:tcPr>
          <w:p w14:paraId="749D4361" w14:textId="77777777" w:rsidR="009145B9" w:rsidRDefault="00000000">
            <w:r>
              <w:t>P2</w:t>
            </w:r>
          </w:p>
        </w:tc>
        <w:tc>
          <w:tcPr>
            <w:tcW w:w="1656" w:type="dxa"/>
          </w:tcPr>
          <w:p w14:paraId="502EE0BD" w14:textId="77777777" w:rsidR="009145B9" w:rsidRDefault="00000000">
            <w:r>
              <w:t>1</w:t>
            </w:r>
          </w:p>
        </w:tc>
        <w:tc>
          <w:tcPr>
            <w:tcW w:w="1656" w:type="dxa"/>
          </w:tcPr>
          <w:p w14:paraId="3170A048" w14:textId="77777777" w:rsidR="009145B9" w:rsidRDefault="00000000">
            <w:r>
              <w:t>3</w:t>
            </w:r>
          </w:p>
        </w:tc>
        <w:tc>
          <w:tcPr>
            <w:tcW w:w="1656" w:type="dxa"/>
          </w:tcPr>
          <w:p w14:paraId="48C1BA08" w14:textId="77777777" w:rsidR="009145B9" w:rsidRDefault="00000000">
            <w:r>
              <w:t>8</w:t>
            </w:r>
          </w:p>
        </w:tc>
        <w:tc>
          <w:tcPr>
            <w:tcW w:w="1656" w:type="dxa"/>
          </w:tcPr>
          <w:p w14:paraId="4B0A9082" w14:textId="77777777" w:rsidR="009145B9" w:rsidRDefault="00000000">
            <w:r>
              <w:t>7</w:t>
            </w:r>
          </w:p>
        </w:tc>
        <w:tc>
          <w:tcPr>
            <w:tcW w:w="1656" w:type="dxa"/>
          </w:tcPr>
          <w:p w14:paraId="6F56AFA1" w14:textId="77777777" w:rsidR="009145B9" w:rsidRDefault="00000000">
            <w:r>
              <w:t>4</w:t>
            </w:r>
          </w:p>
        </w:tc>
      </w:tr>
      <w:tr w:rsidR="009145B9" w14:paraId="35FE580B" w14:textId="77777777">
        <w:trPr>
          <w:jc w:val="center"/>
        </w:trPr>
        <w:tc>
          <w:tcPr>
            <w:tcW w:w="1656" w:type="dxa"/>
          </w:tcPr>
          <w:p w14:paraId="723106E1" w14:textId="77777777" w:rsidR="009145B9" w:rsidRDefault="00000000">
            <w:r>
              <w:t>P3</w:t>
            </w:r>
          </w:p>
        </w:tc>
        <w:tc>
          <w:tcPr>
            <w:tcW w:w="1656" w:type="dxa"/>
          </w:tcPr>
          <w:p w14:paraId="5DE1C977" w14:textId="77777777" w:rsidR="009145B9" w:rsidRDefault="00000000">
            <w:r>
              <w:t>2</w:t>
            </w:r>
          </w:p>
        </w:tc>
        <w:tc>
          <w:tcPr>
            <w:tcW w:w="1656" w:type="dxa"/>
          </w:tcPr>
          <w:p w14:paraId="39FAD171" w14:textId="77777777" w:rsidR="009145B9" w:rsidRDefault="00000000">
            <w:r>
              <w:t>2</w:t>
            </w:r>
          </w:p>
        </w:tc>
        <w:tc>
          <w:tcPr>
            <w:tcW w:w="1656" w:type="dxa"/>
          </w:tcPr>
          <w:p w14:paraId="6641B583" w14:textId="77777777" w:rsidR="009145B9" w:rsidRDefault="00000000">
            <w:r>
              <w:t>10</w:t>
            </w:r>
          </w:p>
        </w:tc>
        <w:tc>
          <w:tcPr>
            <w:tcW w:w="1656" w:type="dxa"/>
          </w:tcPr>
          <w:p w14:paraId="01DD5E27" w14:textId="77777777" w:rsidR="009145B9" w:rsidRDefault="00000000">
            <w:r>
              <w:t>8</w:t>
            </w:r>
          </w:p>
        </w:tc>
        <w:tc>
          <w:tcPr>
            <w:tcW w:w="1656" w:type="dxa"/>
          </w:tcPr>
          <w:p w14:paraId="24719F70" w14:textId="77777777" w:rsidR="009145B9" w:rsidRDefault="00000000">
            <w:r>
              <w:t>6</w:t>
            </w:r>
          </w:p>
        </w:tc>
      </w:tr>
    </w:tbl>
    <w:p w14:paraId="79846BFE" w14:textId="77777777" w:rsidR="009145B9" w:rsidRDefault="00000000">
      <w:pPr>
        <w:jc w:val="center"/>
      </w:pPr>
      <w:r>
        <w:rPr>
          <w:b/>
          <w:sz w:val="22"/>
        </w:rPr>
        <w:t>Average WT = (0 + 4 + 6) / 3 = 3.33 ms</w:t>
      </w:r>
    </w:p>
    <w:p w14:paraId="682FF2D8" w14:textId="77777777" w:rsidR="009145B9" w:rsidRDefault="00000000">
      <w:pPr>
        <w:jc w:val="center"/>
      </w:pPr>
      <w:r>
        <w:rPr>
          <w:b/>
          <w:sz w:val="22"/>
        </w:rPr>
        <w:t>Average TAT = (5 + 7 + 8) / 3 = 6.67 ms</w:t>
      </w:r>
    </w:p>
    <w:p w14:paraId="1284472D" w14:textId="77777777" w:rsidR="009145B9" w:rsidRDefault="00000000">
      <w:pPr>
        <w:pStyle w:val="Heading1"/>
      </w:pPr>
      <w:r>
        <w:t>8. Advantages of FCFS</w:t>
      </w:r>
    </w:p>
    <w:p w14:paraId="77AB42BD" w14:textId="77777777" w:rsidR="009145B9" w:rsidRDefault="00000000">
      <w:pPr>
        <w:pStyle w:val="ListBullet"/>
      </w:pPr>
      <w:r>
        <w:t>Simple to understand and implement.</w:t>
      </w:r>
    </w:p>
    <w:p w14:paraId="002C521D" w14:textId="77777777" w:rsidR="009145B9" w:rsidRDefault="00000000">
      <w:pPr>
        <w:pStyle w:val="ListBullet"/>
      </w:pPr>
      <w:r>
        <w:lastRenderedPageBreak/>
        <w:t>Low scheduling overhead.</w:t>
      </w:r>
    </w:p>
    <w:p w14:paraId="3F56C2FB" w14:textId="77777777" w:rsidR="009145B9" w:rsidRDefault="00000000">
      <w:pPr>
        <w:pStyle w:val="ListBullet"/>
      </w:pPr>
      <w:r>
        <w:t>Fewer context switches because it is non-preemptive.</w:t>
      </w:r>
    </w:p>
    <w:p w14:paraId="7E82E39C" w14:textId="77777777" w:rsidR="009145B9" w:rsidRDefault="00000000">
      <w:pPr>
        <w:pStyle w:val="ListBullet"/>
      </w:pPr>
      <w:r>
        <w:t>Easy FIFO queue implementation.</w:t>
      </w:r>
    </w:p>
    <w:p w14:paraId="7E62CA62" w14:textId="77777777" w:rsidR="009145B9" w:rsidRDefault="00000000">
      <w:pPr>
        <w:pStyle w:val="ListBullet"/>
      </w:pPr>
      <w:r>
        <w:t>Processes are generally served in arrival order.</w:t>
      </w:r>
    </w:p>
    <w:p w14:paraId="2EFB1567" w14:textId="77777777" w:rsidR="009145B9" w:rsidRDefault="00000000">
      <w:pPr>
        <w:pStyle w:val="Heading1"/>
      </w:pPr>
      <w:r>
        <w:t>9. Disadvantages of FCFS</w:t>
      </w:r>
    </w:p>
    <w:p w14:paraId="7170D75F" w14:textId="77777777" w:rsidR="009145B9" w:rsidRDefault="00000000">
      <w:pPr>
        <w:pStyle w:val="ListBullet"/>
      </w:pPr>
      <w:r>
        <w:t>Can produce high waiting time.</w:t>
      </w:r>
    </w:p>
    <w:p w14:paraId="1103583E" w14:textId="77777777" w:rsidR="009145B9" w:rsidRDefault="00000000">
      <w:pPr>
        <w:pStyle w:val="ListBullet"/>
      </w:pPr>
      <w:r>
        <w:t>Can produce poor response time.</w:t>
      </w:r>
    </w:p>
    <w:p w14:paraId="485CF866" w14:textId="77777777" w:rsidR="009145B9" w:rsidRDefault="00000000">
      <w:pPr>
        <w:pStyle w:val="ListBullet"/>
      </w:pPr>
      <w:r>
        <w:t>A long process can make many short processes wait.</w:t>
      </w:r>
    </w:p>
    <w:p w14:paraId="31B22B89" w14:textId="77777777" w:rsidR="009145B9" w:rsidRDefault="00000000">
      <w:pPr>
        <w:pStyle w:val="ListBullet"/>
      </w:pPr>
      <w:r>
        <w:t>Major disadvantage: Convoy Effect.</w:t>
      </w:r>
    </w:p>
    <w:p w14:paraId="1B3CEF61" w14:textId="77777777" w:rsidR="009145B9" w:rsidRDefault="00000000">
      <w:pPr>
        <w:pStyle w:val="ListBullet"/>
      </w:pPr>
      <w:r>
        <w:t>Not ideal for highly interactive systems.</w:t>
      </w:r>
    </w:p>
    <w:p w14:paraId="0BB81018" w14:textId="77777777" w:rsidR="009145B9" w:rsidRDefault="00000000">
      <w:pPr>
        <w:pStyle w:val="Heading1"/>
      </w:pPr>
      <w:r>
        <w:t>10. Convoy Effect</w:t>
      </w:r>
    </w:p>
    <w:p w14:paraId="2F4E1082" w14:textId="77777777" w:rsidR="009145B9" w:rsidRDefault="00000000">
      <w:r>
        <w:t>The Convoy Effect occurs when a long CPU-bound process holds the CPU for a long time, causing several shorter processes to wait behind it. The short processes form a 'convoy' behind the long process.</w:t>
      </w:r>
    </w:p>
    <w:p w14:paraId="60DC1002" w14:textId="77777777" w:rsidR="009145B9" w:rsidRDefault="00000000">
      <w:r>
        <w:t>Example:</w:t>
      </w:r>
    </w:p>
    <w:tbl>
      <w:tblPr>
        <w:tblStyle w:val="TableGrid"/>
        <w:tblW w:w="0" w:type="auto"/>
        <w:jc w:val="center"/>
        <w:tblLook w:val="04A0" w:firstRow="1" w:lastRow="0" w:firstColumn="1" w:lastColumn="0" w:noHBand="0" w:noVBand="1"/>
      </w:tblPr>
      <w:tblGrid>
        <w:gridCol w:w="4968"/>
        <w:gridCol w:w="4968"/>
      </w:tblGrid>
      <w:tr w:rsidR="009145B9" w14:paraId="71AE33F4" w14:textId="77777777">
        <w:trPr>
          <w:jc w:val="center"/>
        </w:trPr>
        <w:tc>
          <w:tcPr>
            <w:tcW w:w="4968" w:type="dxa"/>
          </w:tcPr>
          <w:p w14:paraId="755F132F" w14:textId="77777777" w:rsidR="009145B9" w:rsidRDefault="00000000">
            <w:r>
              <w:rPr>
                <w:b/>
              </w:rPr>
              <w:t>Process</w:t>
            </w:r>
          </w:p>
        </w:tc>
        <w:tc>
          <w:tcPr>
            <w:tcW w:w="4968" w:type="dxa"/>
          </w:tcPr>
          <w:p w14:paraId="5B6FF8F2" w14:textId="77777777" w:rsidR="009145B9" w:rsidRDefault="00000000">
            <w:r>
              <w:rPr>
                <w:b/>
              </w:rPr>
              <w:t>Burst Time</w:t>
            </w:r>
          </w:p>
        </w:tc>
      </w:tr>
      <w:tr w:rsidR="009145B9" w14:paraId="33844B3F" w14:textId="77777777">
        <w:trPr>
          <w:jc w:val="center"/>
        </w:trPr>
        <w:tc>
          <w:tcPr>
            <w:tcW w:w="4968" w:type="dxa"/>
          </w:tcPr>
          <w:p w14:paraId="430C01E4" w14:textId="77777777" w:rsidR="009145B9" w:rsidRDefault="00000000">
            <w:r>
              <w:t>P1</w:t>
            </w:r>
          </w:p>
        </w:tc>
        <w:tc>
          <w:tcPr>
            <w:tcW w:w="4968" w:type="dxa"/>
          </w:tcPr>
          <w:p w14:paraId="3EB1512F" w14:textId="77777777" w:rsidR="009145B9" w:rsidRDefault="00000000">
            <w:r>
              <w:t>20 ms</w:t>
            </w:r>
          </w:p>
        </w:tc>
      </w:tr>
      <w:tr w:rsidR="009145B9" w14:paraId="0E17C321" w14:textId="77777777">
        <w:trPr>
          <w:jc w:val="center"/>
        </w:trPr>
        <w:tc>
          <w:tcPr>
            <w:tcW w:w="4968" w:type="dxa"/>
          </w:tcPr>
          <w:p w14:paraId="75477B30" w14:textId="77777777" w:rsidR="009145B9" w:rsidRDefault="00000000">
            <w:r>
              <w:t>P2</w:t>
            </w:r>
          </w:p>
        </w:tc>
        <w:tc>
          <w:tcPr>
            <w:tcW w:w="4968" w:type="dxa"/>
          </w:tcPr>
          <w:p w14:paraId="524DCF55" w14:textId="77777777" w:rsidR="009145B9" w:rsidRDefault="00000000">
            <w:r>
              <w:t>2 ms</w:t>
            </w:r>
          </w:p>
        </w:tc>
      </w:tr>
      <w:tr w:rsidR="009145B9" w14:paraId="72A85A59" w14:textId="77777777">
        <w:trPr>
          <w:jc w:val="center"/>
        </w:trPr>
        <w:tc>
          <w:tcPr>
            <w:tcW w:w="4968" w:type="dxa"/>
          </w:tcPr>
          <w:p w14:paraId="40A574E6" w14:textId="77777777" w:rsidR="009145B9" w:rsidRDefault="00000000">
            <w:r>
              <w:t>P3</w:t>
            </w:r>
          </w:p>
        </w:tc>
        <w:tc>
          <w:tcPr>
            <w:tcW w:w="4968" w:type="dxa"/>
          </w:tcPr>
          <w:p w14:paraId="26825FF7" w14:textId="77777777" w:rsidR="009145B9" w:rsidRDefault="00000000">
            <w:r>
              <w:t>2 ms</w:t>
            </w:r>
          </w:p>
        </w:tc>
      </w:tr>
      <w:tr w:rsidR="009145B9" w14:paraId="7D840D7D" w14:textId="77777777">
        <w:trPr>
          <w:jc w:val="center"/>
        </w:trPr>
        <w:tc>
          <w:tcPr>
            <w:tcW w:w="4968" w:type="dxa"/>
          </w:tcPr>
          <w:p w14:paraId="3F9EFD72" w14:textId="77777777" w:rsidR="009145B9" w:rsidRDefault="00000000">
            <w:r>
              <w:t>P4</w:t>
            </w:r>
          </w:p>
        </w:tc>
        <w:tc>
          <w:tcPr>
            <w:tcW w:w="4968" w:type="dxa"/>
          </w:tcPr>
          <w:p w14:paraId="516DD4A8" w14:textId="77777777" w:rsidR="009145B9" w:rsidRDefault="00000000">
            <w:r>
              <w:t>1 ms</w:t>
            </w:r>
          </w:p>
        </w:tc>
      </w:tr>
    </w:tbl>
    <w:p w14:paraId="4E067A28" w14:textId="77777777" w:rsidR="009145B9" w:rsidRDefault="00000000">
      <w:r>
        <w:t>FCFS order: P1 → P2 → P3 → P4</w:t>
      </w:r>
    </w:p>
    <w:p w14:paraId="69893336" w14:textId="77777777" w:rsidR="009145B9" w:rsidRDefault="00000000">
      <w:r>
        <w:t>Gantt Chart: 0 ───────────── P1 (20 ms) ───── P2 ── P3 ─ P4</w:t>
      </w:r>
    </w:p>
    <w:p w14:paraId="4F7E80EC" w14:textId="77777777" w:rsidR="009145B9" w:rsidRDefault="00000000">
      <w:r>
        <w:t>P2, P3 and P4 are short processes but must wait for P1 to finish. This is the Convoy Effect.</w:t>
      </w:r>
    </w:p>
    <w:p w14:paraId="4324C390" w14:textId="77777777" w:rsidR="009145B9" w:rsidRDefault="00000000">
      <w:pPr>
        <w:pStyle w:val="Heading1"/>
      </w:pPr>
      <w:r>
        <w:t>11. Why Does the Convoy Effect Occur?</w:t>
      </w:r>
    </w:p>
    <w:p w14:paraId="746F3F61" w14:textId="77777777" w:rsidR="009145B9" w:rsidRDefault="00000000">
      <w:pPr>
        <w:pStyle w:val="ListBullet"/>
      </w:pPr>
      <w:r>
        <w:t>FCFS is non-preemptive.</w:t>
      </w:r>
    </w:p>
    <w:p w14:paraId="6ADF64CC" w14:textId="77777777" w:rsidR="009145B9" w:rsidRDefault="00000000">
      <w:pPr>
        <w:pStyle w:val="ListBullet"/>
      </w:pPr>
      <w:r>
        <w:t>Once a long process gets the CPU, it keeps it until completion or blocking.</w:t>
      </w:r>
    </w:p>
    <w:p w14:paraId="172AC9FE" w14:textId="77777777" w:rsidR="009145B9" w:rsidRDefault="00000000">
      <w:pPr>
        <w:pStyle w:val="ListBullet"/>
      </w:pPr>
      <w:r>
        <w:t>Short processes cannot bypass the long process.</w:t>
      </w:r>
    </w:p>
    <w:p w14:paraId="5F93CDB1" w14:textId="77777777" w:rsidR="009145B9" w:rsidRDefault="00000000">
      <w:pPr>
        <w:pStyle w:val="ListBullet"/>
      </w:pPr>
      <w:r>
        <w:t>This increases waiting and response times for the processes behind it.</w:t>
      </w:r>
    </w:p>
    <w:p w14:paraId="4446F6E3" w14:textId="77777777" w:rsidR="009145B9" w:rsidRDefault="00000000">
      <w:r>
        <w:t>Illustration:</w:t>
      </w:r>
    </w:p>
    <w:p w14:paraId="717A3868" w14:textId="77777777" w:rsidR="009145B9" w:rsidRDefault="00000000">
      <w:r>
        <w:t>P1 ───────────────────────── CPU</w:t>
      </w:r>
      <w:r>
        <w:br/>
        <w:t>P2 ─ Waiting</w:t>
      </w:r>
      <w:r>
        <w:br/>
        <w:t>P3 ─ Waiting</w:t>
      </w:r>
      <w:r>
        <w:br/>
        <w:t>P4 ─ Waiting</w:t>
      </w:r>
    </w:p>
    <w:p w14:paraId="78D2D4BB" w14:textId="77777777" w:rsidR="009145B9" w:rsidRDefault="00000000">
      <w:pPr>
        <w:pStyle w:val="Heading1"/>
      </w:pPr>
      <w:r>
        <w:t>12. Effects of the Convoy Effect</w:t>
      </w:r>
    </w:p>
    <w:p w14:paraId="4B37F9F3" w14:textId="77777777" w:rsidR="009145B9" w:rsidRDefault="00000000">
      <w:pPr>
        <w:pStyle w:val="ListBullet"/>
      </w:pPr>
      <w:r>
        <w:t>High waiting time for short processes.</w:t>
      </w:r>
    </w:p>
    <w:p w14:paraId="3D7CCE65" w14:textId="77777777" w:rsidR="009145B9" w:rsidRDefault="00000000">
      <w:pPr>
        <w:pStyle w:val="ListBullet"/>
      </w:pPr>
      <w:r>
        <w:lastRenderedPageBreak/>
        <w:t>High turnaround time.</w:t>
      </w:r>
    </w:p>
    <w:p w14:paraId="7806E0D7" w14:textId="77777777" w:rsidR="009145B9" w:rsidRDefault="00000000">
      <w:pPr>
        <w:pStyle w:val="ListBullet"/>
      </w:pPr>
      <w:r>
        <w:t>Poor response time.</w:t>
      </w:r>
    </w:p>
    <w:p w14:paraId="3AEC8461" w14:textId="77777777" w:rsidR="009145B9" w:rsidRDefault="00000000">
      <w:pPr>
        <w:pStyle w:val="ListBullet"/>
      </w:pPr>
      <w:r>
        <w:t>I/O-bound processes may be delayed, affecting resource utilization.</w:t>
      </w:r>
    </w:p>
    <w:p w14:paraId="1E9F42D9" w14:textId="77777777" w:rsidR="009145B9" w:rsidRDefault="00000000">
      <w:pPr>
        <w:pStyle w:val="ListBullet"/>
      </w:pPr>
      <w:r>
        <w:t>Reduced overall system responsiveness.</w:t>
      </w:r>
    </w:p>
    <w:p w14:paraId="5ED44EDB" w14:textId="77777777" w:rsidR="009145B9" w:rsidRDefault="00000000">
      <w:pPr>
        <w:pStyle w:val="Heading1"/>
      </w:pPr>
      <w:r>
        <w:t>13. CPU-Bound vs I/O-Bound Processes</w:t>
      </w:r>
    </w:p>
    <w:tbl>
      <w:tblPr>
        <w:tblStyle w:val="TableGrid"/>
        <w:tblW w:w="0" w:type="auto"/>
        <w:jc w:val="center"/>
        <w:tblLook w:val="04A0" w:firstRow="1" w:lastRow="0" w:firstColumn="1" w:lastColumn="0" w:noHBand="0" w:noVBand="1"/>
      </w:tblPr>
      <w:tblGrid>
        <w:gridCol w:w="4968"/>
        <w:gridCol w:w="4968"/>
      </w:tblGrid>
      <w:tr w:rsidR="009145B9" w14:paraId="0B504C67" w14:textId="77777777">
        <w:trPr>
          <w:jc w:val="center"/>
        </w:trPr>
        <w:tc>
          <w:tcPr>
            <w:tcW w:w="4968" w:type="dxa"/>
          </w:tcPr>
          <w:p w14:paraId="11E2011A" w14:textId="77777777" w:rsidR="009145B9" w:rsidRDefault="00000000">
            <w:r>
              <w:rPr>
                <w:b/>
              </w:rPr>
              <w:t>CPU-Bound Process</w:t>
            </w:r>
          </w:p>
        </w:tc>
        <w:tc>
          <w:tcPr>
            <w:tcW w:w="4968" w:type="dxa"/>
          </w:tcPr>
          <w:p w14:paraId="2650F83F" w14:textId="77777777" w:rsidR="009145B9" w:rsidRDefault="00000000">
            <w:r>
              <w:rPr>
                <w:b/>
              </w:rPr>
              <w:t>I/O-Bound Process</w:t>
            </w:r>
          </w:p>
        </w:tc>
      </w:tr>
      <w:tr w:rsidR="009145B9" w14:paraId="1C591CD0" w14:textId="77777777">
        <w:trPr>
          <w:jc w:val="center"/>
        </w:trPr>
        <w:tc>
          <w:tcPr>
            <w:tcW w:w="4968" w:type="dxa"/>
          </w:tcPr>
          <w:p w14:paraId="228FB1C9" w14:textId="77777777" w:rsidR="009145B9" w:rsidRDefault="00000000">
            <w:r>
              <w:t>Requires a large amount of CPU computation.</w:t>
            </w:r>
          </w:p>
        </w:tc>
        <w:tc>
          <w:tcPr>
            <w:tcW w:w="4968" w:type="dxa"/>
          </w:tcPr>
          <w:p w14:paraId="7DA41F7E" w14:textId="77777777" w:rsidR="009145B9" w:rsidRDefault="00000000">
            <w:r>
              <w:t>Frequently performs I/O operations.</w:t>
            </w:r>
          </w:p>
        </w:tc>
      </w:tr>
      <w:tr w:rsidR="009145B9" w14:paraId="2FEAF22A" w14:textId="77777777">
        <w:trPr>
          <w:jc w:val="center"/>
        </w:trPr>
        <w:tc>
          <w:tcPr>
            <w:tcW w:w="4968" w:type="dxa"/>
          </w:tcPr>
          <w:p w14:paraId="21B30ABE" w14:textId="77777777" w:rsidR="009145B9" w:rsidRDefault="00000000">
            <w:r>
              <w:t>Has long CPU bursts.</w:t>
            </w:r>
          </w:p>
        </w:tc>
        <w:tc>
          <w:tcPr>
            <w:tcW w:w="4968" w:type="dxa"/>
          </w:tcPr>
          <w:p w14:paraId="6CAFD0D2" w14:textId="77777777" w:rsidR="009145B9" w:rsidRDefault="00000000">
            <w:r>
              <w:t>Usually has shorter CPU bursts.</w:t>
            </w:r>
          </w:p>
        </w:tc>
      </w:tr>
      <w:tr w:rsidR="009145B9" w14:paraId="63B1E387" w14:textId="77777777">
        <w:trPr>
          <w:jc w:val="center"/>
        </w:trPr>
        <w:tc>
          <w:tcPr>
            <w:tcW w:w="4968" w:type="dxa"/>
          </w:tcPr>
          <w:p w14:paraId="6359020F" w14:textId="77777777" w:rsidR="009145B9" w:rsidRDefault="00000000">
            <w:r>
              <w:t>Example: heavy numerical computation.</w:t>
            </w:r>
          </w:p>
        </w:tc>
        <w:tc>
          <w:tcPr>
            <w:tcW w:w="4968" w:type="dxa"/>
          </w:tcPr>
          <w:p w14:paraId="68B0DA41" w14:textId="77777777" w:rsidR="009145B9" w:rsidRDefault="00000000">
            <w:r>
              <w:t>Example: process frequently reading/writing data.</w:t>
            </w:r>
          </w:p>
        </w:tc>
      </w:tr>
    </w:tbl>
    <w:p w14:paraId="3A728BCF" w14:textId="77777777" w:rsidR="009145B9" w:rsidRDefault="00000000">
      <w:r>
        <w:t>CPU-bound pattern: CPU ─────────────────────</w:t>
      </w:r>
    </w:p>
    <w:p w14:paraId="576A4EE7" w14:textId="77777777" w:rsidR="009145B9" w:rsidRDefault="00000000">
      <w:r>
        <w:t>I/O-bound pattern: CPU → I/O → CPU → I/O → CPU</w:t>
      </w:r>
    </w:p>
    <w:p w14:paraId="2461D16E" w14:textId="77777777" w:rsidR="009145B9" w:rsidRDefault="00000000">
      <w:pPr>
        <w:pStyle w:val="Heading1"/>
      </w:pPr>
      <w:r>
        <w:t>14. Convoy Effect Between CPU-Bound and I/O-Bound Processes</w:t>
      </w:r>
    </w:p>
    <w:p w14:paraId="57AC36CF" w14:textId="77777777" w:rsidR="009145B9" w:rsidRDefault="00000000">
      <w:r>
        <w:t>Suppose P1 is CPU-bound with a 20 ms burst, while P2, P3 and P4 are I/O-bound with short CPU bursts. Under FCFS, P1 can run first for a long period while the I/O-bound processes wait.</w:t>
      </w:r>
    </w:p>
    <w:p w14:paraId="04BF98D7" w14:textId="77777777" w:rsidR="009145B9" w:rsidRDefault="00000000">
      <w:r>
        <w:t>CPU: P1 ████████████████████</w:t>
      </w:r>
      <w:r>
        <w:br/>
        <w:t>P2:  Waiting</w:t>
      </w:r>
      <w:r>
        <w:br/>
        <w:t>P3:  Waiting</w:t>
      </w:r>
      <w:r>
        <w:br/>
        <w:t>P4:  Waiting</w:t>
      </w:r>
    </w:p>
    <w:p w14:paraId="45572A53" w14:textId="77777777" w:rsidR="009145B9" w:rsidRDefault="00000000">
      <w:r>
        <w:t>This demonstrates why a long CPU-bound process can create a convoy of short I/O-bound processes.</w:t>
      </w:r>
    </w:p>
    <w:p w14:paraId="3BFF9129" w14:textId="77777777" w:rsidR="009145B9" w:rsidRDefault="00000000">
      <w:pPr>
        <w:pStyle w:val="Heading1"/>
      </w:pPr>
      <w:r>
        <w:t>15. How Can Convoy Effect Be Reduced?</w:t>
      </w:r>
    </w:p>
    <w:p w14:paraId="5670B805" w14:textId="77777777" w:rsidR="009145B9" w:rsidRDefault="00000000">
      <w:pPr>
        <w:pStyle w:val="ListBullet"/>
      </w:pPr>
      <w:r>
        <w:t>Shortest Job First (SJF): selects shorter jobs before longer jobs when applicable.</w:t>
      </w:r>
    </w:p>
    <w:p w14:paraId="3D5087C2" w14:textId="77777777" w:rsidR="009145B9" w:rsidRDefault="00000000">
      <w:pPr>
        <w:pStyle w:val="ListBullet"/>
      </w:pPr>
      <w:r>
        <w:t>Round Robin: gives each process a limited time quantum.</w:t>
      </w:r>
    </w:p>
    <w:p w14:paraId="5575058D" w14:textId="77777777" w:rsidR="009145B9" w:rsidRDefault="00000000">
      <w:pPr>
        <w:pStyle w:val="ListBullet"/>
      </w:pPr>
      <w:r>
        <w:t>Preemptive scheduling: allows the OS to interrupt a running process when scheduling conditions require it.</w:t>
      </w:r>
    </w:p>
    <w:p w14:paraId="0562D788" w14:textId="77777777" w:rsidR="009145B9" w:rsidRDefault="00000000">
      <w:pPr>
        <w:pStyle w:val="Heading1"/>
      </w:pPr>
      <w:r>
        <w:t>16. Preemptive vs Non-Preemptive Scheduling</w:t>
      </w:r>
    </w:p>
    <w:tbl>
      <w:tblPr>
        <w:tblStyle w:val="TableGrid"/>
        <w:tblW w:w="0" w:type="auto"/>
        <w:jc w:val="center"/>
        <w:tblLook w:val="04A0" w:firstRow="1" w:lastRow="0" w:firstColumn="1" w:lastColumn="0" w:noHBand="0" w:noVBand="1"/>
      </w:tblPr>
      <w:tblGrid>
        <w:gridCol w:w="3312"/>
        <w:gridCol w:w="3312"/>
        <w:gridCol w:w="3312"/>
      </w:tblGrid>
      <w:tr w:rsidR="009145B9" w14:paraId="46380F4B" w14:textId="77777777">
        <w:trPr>
          <w:jc w:val="center"/>
        </w:trPr>
        <w:tc>
          <w:tcPr>
            <w:tcW w:w="3312" w:type="dxa"/>
          </w:tcPr>
          <w:p w14:paraId="3BF31FB3" w14:textId="77777777" w:rsidR="009145B9" w:rsidRDefault="00000000">
            <w:r>
              <w:rPr>
                <w:b/>
              </w:rPr>
              <w:t>Feature</w:t>
            </w:r>
          </w:p>
        </w:tc>
        <w:tc>
          <w:tcPr>
            <w:tcW w:w="3312" w:type="dxa"/>
          </w:tcPr>
          <w:p w14:paraId="7913DEB4" w14:textId="77777777" w:rsidR="009145B9" w:rsidRDefault="00000000">
            <w:r>
              <w:rPr>
                <w:b/>
              </w:rPr>
              <w:t>Non-Preemptive</w:t>
            </w:r>
          </w:p>
        </w:tc>
        <w:tc>
          <w:tcPr>
            <w:tcW w:w="3312" w:type="dxa"/>
          </w:tcPr>
          <w:p w14:paraId="0A53A6F1" w14:textId="77777777" w:rsidR="009145B9" w:rsidRDefault="00000000">
            <w:r>
              <w:rPr>
                <w:b/>
              </w:rPr>
              <w:t>Preemptive</w:t>
            </w:r>
          </w:p>
        </w:tc>
      </w:tr>
      <w:tr w:rsidR="009145B9" w14:paraId="2513A8CC" w14:textId="77777777">
        <w:trPr>
          <w:jc w:val="center"/>
        </w:trPr>
        <w:tc>
          <w:tcPr>
            <w:tcW w:w="3312" w:type="dxa"/>
          </w:tcPr>
          <w:p w14:paraId="6FAF7C5F" w14:textId="77777777" w:rsidR="009145B9" w:rsidRDefault="00000000">
            <w:r>
              <w:t>CPU can be forcibly taken?</w:t>
            </w:r>
          </w:p>
        </w:tc>
        <w:tc>
          <w:tcPr>
            <w:tcW w:w="3312" w:type="dxa"/>
          </w:tcPr>
          <w:p w14:paraId="3A433755" w14:textId="77777777" w:rsidR="009145B9" w:rsidRDefault="00000000">
            <w:r>
              <w:t>No</w:t>
            </w:r>
          </w:p>
        </w:tc>
        <w:tc>
          <w:tcPr>
            <w:tcW w:w="3312" w:type="dxa"/>
          </w:tcPr>
          <w:p w14:paraId="3FAE843B" w14:textId="77777777" w:rsidR="009145B9" w:rsidRDefault="00000000">
            <w:r>
              <w:t>Yes</w:t>
            </w:r>
          </w:p>
        </w:tc>
      </w:tr>
      <w:tr w:rsidR="009145B9" w14:paraId="6024F130" w14:textId="77777777">
        <w:trPr>
          <w:jc w:val="center"/>
        </w:trPr>
        <w:tc>
          <w:tcPr>
            <w:tcW w:w="3312" w:type="dxa"/>
          </w:tcPr>
          <w:p w14:paraId="7E3F5A05" w14:textId="77777777" w:rsidR="009145B9" w:rsidRDefault="00000000">
            <w:r>
              <w:t>Context switches</w:t>
            </w:r>
          </w:p>
        </w:tc>
        <w:tc>
          <w:tcPr>
            <w:tcW w:w="3312" w:type="dxa"/>
          </w:tcPr>
          <w:p w14:paraId="5F6D6FB2" w14:textId="77777777" w:rsidR="009145B9" w:rsidRDefault="00000000">
            <w:r>
              <w:t>Lower</w:t>
            </w:r>
          </w:p>
        </w:tc>
        <w:tc>
          <w:tcPr>
            <w:tcW w:w="3312" w:type="dxa"/>
          </w:tcPr>
          <w:p w14:paraId="0462DF80" w14:textId="77777777" w:rsidR="009145B9" w:rsidRDefault="00000000">
            <w:r>
              <w:t>Higher</w:t>
            </w:r>
          </w:p>
        </w:tc>
      </w:tr>
      <w:tr w:rsidR="009145B9" w14:paraId="3B3CF605" w14:textId="77777777">
        <w:trPr>
          <w:jc w:val="center"/>
        </w:trPr>
        <w:tc>
          <w:tcPr>
            <w:tcW w:w="3312" w:type="dxa"/>
          </w:tcPr>
          <w:p w14:paraId="0445A76A" w14:textId="77777777" w:rsidR="009145B9" w:rsidRDefault="00000000">
            <w:r>
              <w:t>Complexity</w:t>
            </w:r>
          </w:p>
        </w:tc>
        <w:tc>
          <w:tcPr>
            <w:tcW w:w="3312" w:type="dxa"/>
          </w:tcPr>
          <w:p w14:paraId="7F345356" w14:textId="77777777" w:rsidR="009145B9" w:rsidRDefault="00000000">
            <w:r>
              <w:t>Simpler</w:t>
            </w:r>
          </w:p>
        </w:tc>
        <w:tc>
          <w:tcPr>
            <w:tcW w:w="3312" w:type="dxa"/>
          </w:tcPr>
          <w:p w14:paraId="156E1589" w14:textId="77777777" w:rsidR="009145B9" w:rsidRDefault="00000000">
            <w:r>
              <w:t>More complex</w:t>
            </w:r>
          </w:p>
        </w:tc>
      </w:tr>
      <w:tr w:rsidR="009145B9" w14:paraId="7122DE10" w14:textId="77777777">
        <w:trPr>
          <w:jc w:val="center"/>
        </w:trPr>
        <w:tc>
          <w:tcPr>
            <w:tcW w:w="3312" w:type="dxa"/>
          </w:tcPr>
          <w:p w14:paraId="2CB70212" w14:textId="77777777" w:rsidR="009145B9" w:rsidRDefault="00000000">
            <w:r>
              <w:t>Response time</w:t>
            </w:r>
          </w:p>
        </w:tc>
        <w:tc>
          <w:tcPr>
            <w:tcW w:w="3312" w:type="dxa"/>
          </w:tcPr>
          <w:p w14:paraId="03D747BB" w14:textId="77777777" w:rsidR="009145B9" w:rsidRDefault="00000000">
            <w:r>
              <w:t>Usually higher</w:t>
            </w:r>
          </w:p>
        </w:tc>
        <w:tc>
          <w:tcPr>
            <w:tcW w:w="3312" w:type="dxa"/>
          </w:tcPr>
          <w:p w14:paraId="74E78694" w14:textId="77777777" w:rsidR="009145B9" w:rsidRDefault="00000000">
            <w:r>
              <w:t>Usually lower</w:t>
            </w:r>
          </w:p>
        </w:tc>
      </w:tr>
      <w:tr w:rsidR="009145B9" w14:paraId="6A74F4BD" w14:textId="77777777">
        <w:trPr>
          <w:jc w:val="center"/>
        </w:trPr>
        <w:tc>
          <w:tcPr>
            <w:tcW w:w="3312" w:type="dxa"/>
          </w:tcPr>
          <w:p w14:paraId="61AE0738" w14:textId="77777777" w:rsidR="009145B9" w:rsidRDefault="00000000">
            <w:r>
              <w:t>Overhead</w:t>
            </w:r>
          </w:p>
        </w:tc>
        <w:tc>
          <w:tcPr>
            <w:tcW w:w="3312" w:type="dxa"/>
          </w:tcPr>
          <w:p w14:paraId="6C57CF79" w14:textId="77777777" w:rsidR="009145B9" w:rsidRDefault="00000000">
            <w:r>
              <w:t>Lower</w:t>
            </w:r>
          </w:p>
        </w:tc>
        <w:tc>
          <w:tcPr>
            <w:tcW w:w="3312" w:type="dxa"/>
          </w:tcPr>
          <w:p w14:paraId="7FBF56E1" w14:textId="77777777" w:rsidR="009145B9" w:rsidRDefault="00000000">
            <w:r>
              <w:t>Higher</w:t>
            </w:r>
          </w:p>
        </w:tc>
      </w:tr>
      <w:tr w:rsidR="009145B9" w14:paraId="00A3E9C1" w14:textId="77777777">
        <w:trPr>
          <w:jc w:val="center"/>
        </w:trPr>
        <w:tc>
          <w:tcPr>
            <w:tcW w:w="3312" w:type="dxa"/>
          </w:tcPr>
          <w:p w14:paraId="23DDF25E" w14:textId="77777777" w:rsidR="009145B9" w:rsidRDefault="00000000">
            <w:r>
              <w:t>Interactive systems</w:t>
            </w:r>
          </w:p>
        </w:tc>
        <w:tc>
          <w:tcPr>
            <w:tcW w:w="3312" w:type="dxa"/>
          </w:tcPr>
          <w:p w14:paraId="14A7D5B8" w14:textId="77777777" w:rsidR="009145B9" w:rsidRDefault="00000000">
            <w:r>
              <w:t>Less suitable</w:t>
            </w:r>
          </w:p>
        </w:tc>
        <w:tc>
          <w:tcPr>
            <w:tcW w:w="3312" w:type="dxa"/>
          </w:tcPr>
          <w:p w14:paraId="05BEB7F5" w14:textId="77777777" w:rsidR="009145B9" w:rsidRDefault="00000000">
            <w:r>
              <w:t>More suitable</w:t>
            </w:r>
          </w:p>
        </w:tc>
      </w:tr>
      <w:tr w:rsidR="009145B9" w14:paraId="07E0554E" w14:textId="77777777">
        <w:trPr>
          <w:jc w:val="center"/>
        </w:trPr>
        <w:tc>
          <w:tcPr>
            <w:tcW w:w="3312" w:type="dxa"/>
          </w:tcPr>
          <w:p w14:paraId="2B4B49FC" w14:textId="77777777" w:rsidR="009145B9" w:rsidRDefault="00000000">
            <w:r>
              <w:t>Examples</w:t>
            </w:r>
          </w:p>
        </w:tc>
        <w:tc>
          <w:tcPr>
            <w:tcW w:w="3312" w:type="dxa"/>
          </w:tcPr>
          <w:p w14:paraId="02621D39" w14:textId="77777777" w:rsidR="009145B9" w:rsidRDefault="00000000">
            <w:r>
              <w:t>FCFS, non-preemptive SJF</w:t>
            </w:r>
          </w:p>
        </w:tc>
        <w:tc>
          <w:tcPr>
            <w:tcW w:w="3312" w:type="dxa"/>
          </w:tcPr>
          <w:p w14:paraId="0907B611" w14:textId="77777777" w:rsidR="009145B9" w:rsidRDefault="00000000">
            <w:r>
              <w:t>Round Robin, SRTF</w:t>
            </w:r>
          </w:p>
        </w:tc>
      </w:tr>
    </w:tbl>
    <w:p w14:paraId="443536C1" w14:textId="77777777" w:rsidR="009145B9" w:rsidRDefault="00000000">
      <w:pPr>
        <w:pStyle w:val="Heading1"/>
      </w:pPr>
      <w:r>
        <w:t>17. Important Formulas for Numericals ⭐</w:t>
      </w:r>
    </w:p>
    <w:p w14:paraId="48825D80" w14:textId="77777777" w:rsidR="009145B9" w:rsidRDefault="00000000">
      <w:pPr>
        <w:jc w:val="center"/>
      </w:pPr>
      <w:r>
        <w:rPr>
          <w:b/>
          <w:sz w:val="22"/>
        </w:rPr>
        <w:t>CT = Time at which process finishes</w:t>
      </w:r>
    </w:p>
    <w:p w14:paraId="4C49C86C" w14:textId="77777777" w:rsidR="009145B9" w:rsidRDefault="00000000">
      <w:pPr>
        <w:jc w:val="center"/>
      </w:pPr>
      <w:r>
        <w:rPr>
          <w:b/>
          <w:sz w:val="22"/>
        </w:rPr>
        <w:t>TAT = CT − AT</w:t>
      </w:r>
    </w:p>
    <w:p w14:paraId="459AB7AB" w14:textId="77777777" w:rsidR="009145B9" w:rsidRDefault="00000000">
      <w:pPr>
        <w:jc w:val="center"/>
      </w:pPr>
      <w:r>
        <w:rPr>
          <w:b/>
          <w:sz w:val="22"/>
        </w:rPr>
        <w:lastRenderedPageBreak/>
        <w:t>WT = TAT − BT</w:t>
      </w:r>
    </w:p>
    <w:p w14:paraId="5B84EC31" w14:textId="77777777" w:rsidR="009145B9" w:rsidRDefault="00000000">
      <w:pPr>
        <w:jc w:val="center"/>
      </w:pPr>
      <w:r>
        <w:rPr>
          <w:b/>
          <w:sz w:val="22"/>
        </w:rPr>
        <w:t>WT = CT − AT − BT</w:t>
      </w:r>
    </w:p>
    <w:p w14:paraId="1566022C" w14:textId="77777777" w:rsidR="009145B9" w:rsidRDefault="00000000">
      <w:pPr>
        <w:jc w:val="center"/>
      </w:pPr>
      <w:r>
        <w:rPr>
          <w:b/>
          <w:sz w:val="22"/>
        </w:rPr>
        <w:t>RT = First CPU Start Time − AT</w:t>
      </w:r>
    </w:p>
    <w:p w14:paraId="056E1AD2" w14:textId="77777777" w:rsidR="009145B9" w:rsidRDefault="00000000">
      <w:pPr>
        <w:jc w:val="center"/>
      </w:pPr>
      <w:r>
        <w:rPr>
          <w:b/>
          <w:sz w:val="22"/>
        </w:rPr>
        <w:t>Average WT = ΣWT / Number of Processes</w:t>
      </w:r>
    </w:p>
    <w:p w14:paraId="6C078CAE" w14:textId="77777777" w:rsidR="009145B9" w:rsidRDefault="00000000">
      <w:pPr>
        <w:jc w:val="center"/>
      </w:pPr>
      <w:r>
        <w:rPr>
          <w:b/>
          <w:sz w:val="22"/>
        </w:rPr>
        <w:t>Average TAT = ΣTAT / Number of Processes</w:t>
      </w:r>
    </w:p>
    <w:p w14:paraId="78ACD75C" w14:textId="77777777" w:rsidR="009145B9" w:rsidRDefault="00000000">
      <w:pPr>
        <w:jc w:val="center"/>
      </w:pPr>
      <w:r>
        <w:rPr>
          <w:b/>
          <w:sz w:val="22"/>
        </w:rPr>
        <w:t>Throughput = Number of Processes Completed / Total Time</w:t>
      </w:r>
    </w:p>
    <w:p w14:paraId="19CED0D9" w14:textId="77777777" w:rsidR="009145B9" w:rsidRDefault="00000000">
      <w:pPr>
        <w:pStyle w:val="Heading1"/>
      </w:pPr>
      <w:r>
        <w:t>18. Exam-Oriented Summary ⭐</w:t>
      </w:r>
    </w:p>
    <w:tbl>
      <w:tblPr>
        <w:tblStyle w:val="TableGrid"/>
        <w:tblW w:w="0" w:type="auto"/>
        <w:jc w:val="center"/>
        <w:tblLook w:val="04A0" w:firstRow="1" w:lastRow="0" w:firstColumn="1" w:lastColumn="0" w:noHBand="0" w:noVBand="1"/>
      </w:tblPr>
      <w:tblGrid>
        <w:gridCol w:w="4968"/>
        <w:gridCol w:w="4968"/>
      </w:tblGrid>
      <w:tr w:rsidR="009145B9" w14:paraId="71486715" w14:textId="77777777">
        <w:trPr>
          <w:jc w:val="center"/>
        </w:trPr>
        <w:tc>
          <w:tcPr>
            <w:tcW w:w="4968" w:type="dxa"/>
          </w:tcPr>
          <w:p w14:paraId="2E2EC204" w14:textId="77777777" w:rsidR="009145B9" w:rsidRDefault="00000000">
            <w:r>
              <w:rPr>
                <w:b/>
              </w:rPr>
              <w:t>Topic</w:t>
            </w:r>
          </w:p>
        </w:tc>
        <w:tc>
          <w:tcPr>
            <w:tcW w:w="4968" w:type="dxa"/>
          </w:tcPr>
          <w:p w14:paraId="52D5DB3C" w14:textId="77777777" w:rsidR="009145B9" w:rsidRDefault="00000000">
            <w:r>
              <w:rPr>
                <w:b/>
              </w:rPr>
              <w:t>Key Point</w:t>
            </w:r>
          </w:p>
        </w:tc>
      </w:tr>
      <w:tr w:rsidR="009145B9" w14:paraId="6CE97600" w14:textId="77777777">
        <w:trPr>
          <w:jc w:val="center"/>
        </w:trPr>
        <w:tc>
          <w:tcPr>
            <w:tcW w:w="4968" w:type="dxa"/>
          </w:tcPr>
          <w:p w14:paraId="01A78C1D" w14:textId="77777777" w:rsidR="009145B9" w:rsidRDefault="00000000">
            <w:r>
              <w:t>Process Scheduling</w:t>
            </w:r>
          </w:p>
        </w:tc>
        <w:tc>
          <w:tcPr>
            <w:tcW w:w="4968" w:type="dxa"/>
          </w:tcPr>
          <w:p w14:paraId="13B6F534" w14:textId="77777777" w:rsidR="009145B9" w:rsidRDefault="00000000">
            <w:r>
              <w:t>Decides which ready process gets the CPU and helps keep the CPU busy.</w:t>
            </w:r>
          </w:p>
        </w:tc>
      </w:tr>
      <w:tr w:rsidR="009145B9" w14:paraId="47B1CD1D" w14:textId="77777777">
        <w:trPr>
          <w:jc w:val="center"/>
        </w:trPr>
        <w:tc>
          <w:tcPr>
            <w:tcW w:w="4968" w:type="dxa"/>
          </w:tcPr>
          <w:p w14:paraId="5360C67D" w14:textId="77777777" w:rsidR="009145B9" w:rsidRDefault="00000000">
            <w:r>
              <w:t>CPU Scheduler</w:t>
            </w:r>
          </w:p>
        </w:tc>
        <w:tc>
          <w:tcPr>
            <w:tcW w:w="4968" w:type="dxa"/>
          </w:tcPr>
          <w:p w14:paraId="42AB7B9B" w14:textId="77777777" w:rsidR="009145B9" w:rsidRDefault="00000000">
            <w:r>
              <w:t>Selects a process from the Ready Queue and allocates the CPU.</w:t>
            </w:r>
          </w:p>
        </w:tc>
      </w:tr>
      <w:tr w:rsidR="009145B9" w14:paraId="7413664F" w14:textId="77777777">
        <w:trPr>
          <w:jc w:val="center"/>
        </w:trPr>
        <w:tc>
          <w:tcPr>
            <w:tcW w:w="4968" w:type="dxa"/>
          </w:tcPr>
          <w:p w14:paraId="0B16A948" w14:textId="77777777" w:rsidR="009145B9" w:rsidRDefault="00000000">
            <w:r>
              <w:t>Non-Preemptive</w:t>
            </w:r>
          </w:p>
        </w:tc>
        <w:tc>
          <w:tcPr>
            <w:tcW w:w="4968" w:type="dxa"/>
          </w:tcPr>
          <w:p w14:paraId="7F68D72A" w14:textId="77777777" w:rsidR="009145B9" w:rsidRDefault="00000000">
            <w:r>
              <w:t>A running process keeps the CPU until it releases it.</w:t>
            </w:r>
          </w:p>
        </w:tc>
      </w:tr>
      <w:tr w:rsidR="009145B9" w14:paraId="258D1543" w14:textId="77777777">
        <w:trPr>
          <w:jc w:val="center"/>
        </w:trPr>
        <w:tc>
          <w:tcPr>
            <w:tcW w:w="4968" w:type="dxa"/>
          </w:tcPr>
          <w:p w14:paraId="2748CEE0" w14:textId="77777777" w:rsidR="009145B9" w:rsidRDefault="00000000">
            <w:r>
              <w:t>Preemptive</w:t>
            </w:r>
          </w:p>
        </w:tc>
        <w:tc>
          <w:tcPr>
            <w:tcW w:w="4968" w:type="dxa"/>
          </w:tcPr>
          <w:p w14:paraId="2F3529B0" w14:textId="77777777" w:rsidR="009145B9" w:rsidRDefault="00000000">
            <w:r>
              <w:t>The OS can take the CPU from a running process.</w:t>
            </w:r>
          </w:p>
        </w:tc>
      </w:tr>
      <w:tr w:rsidR="009145B9" w14:paraId="612383BC" w14:textId="77777777">
        <w:trPr>
          <w:jc w:val="center"/>
        </w:trPr>
        <w:tc>
          <w:tcPr>
            <w:tcW w:w="4968" w:type="dxa"/>
          </w:tcPr>
          <w:p w14:paraId="30757A64" w14:textId="77777777" w:rsidR="009145B9" w:rsidRDefault="00000000">
            <w:r>
              <w:t>FCFS</w:t>
            </w:r>
          </w:p>
        </w:tc>
        <w:tc>
          <w:tcPr>
            <w:tcW w:w="4968" w:type="dxa"/>
          </w:tcPr>
          <w:p w14:paraId="25E51A02" w14:textId="77777777" w:rsidR="009145B9" w:rsidRDefault="00000000">
            <w:r>
              <w:t>First process to arrive gets the CPU first; generally non-preemptive and FIFO.</w:t>
            </w:r>
          </w:p>
        </w:tc>
      </w:tr>
      <w:tr w:rsidR="009145B9" w14:paraId="01B46611" w14:textId="77777777">
        <w:trPr>
          <w:jc w:val="center"/>
        </w:trPr>
        <w:tc>
          <w:tcPr>
            <w:tcW w:w="4968" w:type="dxa"/>
          </w:tcPr>
          <w:p w14:paraId="2A81A84D" w14:textId="77777777" w:rsidR="009145B9" w:rsidRDefault="00000000">
            <w:r>
              <w:t>Convoy Effect</w:t>
            </w:r>
          </w:p>
        </w:tc>
        <w:tc>
          <w:tcPr>
            <w:tcW w:w="4968" w:type="dxa"/>
          </w:tcPr>
          <w:p w14:paraId="4B22661E" w14:textId="77777777" w:rsidR="009145B9" w:rsidRDefault="00000000">
            <w:r>
              <w:t>Short processes wait behind a long CPU-bound process.</w:t>
            </w:r>
          </w:p>
        </w:tc>
      </w:tr>
      <w:tr w:rsidR="009145B9" w14:paraId="3B0F2A77" w14:textId="77777777">
        <w:trPr>
          <w:jc w:val="center"/>
        </w:trPr>
        <w:tc>
          <w:tcPr>
            <w:tcW w:w="4968" w:type="dxa"/>
          </w:tcPr>
          <w:p w14:paraId="00BC5380" w14:textId="77777777" w:rsidR="009145B9" w:rsidRDefault="00000000">
            <w:r>
              <w:t>Scheduling goals</w:t>
            </w:r>
          </w:p>
        </w:tc>
        <w:tc>
          <w:tcPr>
            <w:tcW w:w="4968" w:type="dxa"/>
          </w:tcPr>
          <w:p w14:paraId="53DC0741" w14:textId="77777777" w:rsidR="009145B9" w:rsidRDefault="00000000">
            <w:r>
              <w:t>Maximize CPU utilization and throughput; minimize waiting, turnaround and response time.</w:t>
            </w:r>
          </w:p>
        </w:tc>
      </w:tr>
    </w:tbl>
    <w:p w14:paraId="4FDCE681" w14:textId="77777777" w:rsidR="009145B9" w:rsidRDefault="00000000">
      <w:pPr>
        <w:pStyle w:val="Heading1"/>
      </w:pPr>
      <w:r>
        <w:t>19. One-Line Revision Table</w:t>
      </w:r>
    </w:p>
    <w:tbl>
      <w:tblPr>
        <w:tblStyle w:val="TableGrid"/>
        <w:tblW w:w="0" w:type="auto"/>
        <w:jc w:val="center"/>
        <w:tblLook w:val="04A0" w:firstRow="1" w:lastRow="0" w:firstColumn="1" w:lastColumn="0" w:noHBand="0" w:noVBand="1"/>
      </w:tblPr>
      <w:tblGrid>
        <w:gridCol w:w="4968"/>
        <w:gridCol w:w="4968"/>
      </w:tblGrid>
      <w:tr w:rsidR="009145B9" w14:paraId="3AA1D45D" w14:textId="77777777">
        <w:trPr>
          <w:jc w:val="center"/>
        </w:trPr>
        <w:tc>
          <w:tcPr>
            <w:tcW w:w="4968" w:type="dxa"/>
          </w:tcPr>
          <w:p w14:paraId="6883C372" w14:textId="77777777" w:rsidR="009145B9" w:rsidRDefault="00000000">
            <w:r>
              <w:rPr>
                <w:b/>
              </w:rPr>
              <w:t>Term</w:t>
            </w:r>
          </w:p>
        </w:tc>
        <w:tc>
          <w:tcPr>
            <w:tcW w:w="4968" w:type="dxa"/>
          </w:tcPr>
          <w:p w14:paraId="21EDCB6D" w14:textId="77777777" w:rsidR="009145B9" w:rsidRDefault="00000000">
            <w:r>
              <w:rPr>
                <w:b/>
              </w:rPr>
              <w:t>Meaning</w:t>
            </w:r>
          </w:p>
        </w:tc>
      </w:tr>
      <w:tr w:rsidR="009145B9" w14:paraId="48315D4D" w14:textId="77777777">
        <w:trPr>
          <w:jc w:val="center"/>
        </w:trPr>
        <w:tc>
          <w:tcPr>
            <w:tcW w:w="4968" w:type="dxa"/>
          </w:tcPr>
          <w:p w14:paraId="6D5CBD5D" w14:textId="77777777" w:rsidR="009145B9" w:rsidRDefault="00000000">
            <w:r>
              <w:t>AT</w:t>
            </w:r>
          </w:p>
        </w:tc>
        <w:tc>
          <w:tcPr>
            <w:tcW w:w="4968" w:type="dxa"/>
          </w:tcPr>
          <w:p w14:paraId="19D980DD" w14:textId="77777777" w:rsidR="009145B9" w:rsidRDefault="00000000">
            <w:r>
              <w:t>Time when process enters Ready Queue</w:t>
            </w:r>
          </w:p>
        </w:tc>
      </w:tr>
      <w:tr w:rsidR="009145B9" w14:paraId="4AA56BA2" w14:textId="77777777">
        <w:trPr>
          <w:jc w:val="center"/>
        </w:trPr>
        <w:tc>
          <w:tcPr>
            <w:tcW w:w="4968" w:type="dxa"/>
          </w:tcPr>
          <w:p w14:paraId="28D52399" w14:textId="77777777" w:rsidR="009145B9" w:rsidRDefault="00000000">
            <w:r>
              <w:t>BT</w:t>
            </w:r>
          </w:p>
        </w:tc>
        <w:tc>
          <w:tcPr>
            <w:tcW w:w="4968" w:type="dxa"/>
          </w:tcPr>
          <w:p w14:paraId="13C36925" w14:textId="77777777" w:rsidR="009145B9" w:rsidRDefault="00000000">
            <w:r>
              <w:t>CPU time required by process</w:t>
            </w:r>
          </w:p>
        </w:tc>
      </w:tr>
      <w:tr w:rsidR="009145B9" w14:paraId="33DD0C13" w14:textId="77777777">
        <w:trPr>
          <w:jc w:val="center"/>
        </w:trPr>
        <w:tc>
          <w:tcPr>
            <w:tcW w:w="4968" w:type="dxa"/>
          </w:tcPr>
          <w:p w14:paraId="471F12B9" w14:textId="77777777" w:rsidR="009145B9" w:rsidRDefault="00000000">
            <w:r>
              <w:t>CT</w:t>
            </w:r>
          </w:p>
        </w:tc>
        <w:tc>
          <w:tcPr>
            <w:tcW w:w="4968" w:type="dxa"/>
          </w:tcPr>
          <w:p w14:paraId="0E1E1A21" w14:textId="77777777" w:rsidR="009145B9" w:rsidRDefault="00000000">
            <w:r>
              <w:t>Time when process finishes</w:t>
            </w:r>
          </w:p>
        </w:tc>
      </w:tr>
      <w:tr w:rsidR="009145B9" w14:paraId="09990A1C" w14:textId="77777777">
        <w:trPr>
          <w:jc w:val="center"/>
        </w:trPr>
        <w:tc>
          <w:tcPr>
            <w:tcW w:w="4968" w:type="dxa"/>
          </w:tcPr>
          <w:p w14:paraId="4225158F" w14:textId="77777777" w:rsidR="009145B9" w:rsidRDefault="00000000">
            <w:r>
              <w:t>TAT</w:t>
            </w:r>
          </w:p>
        </w:tc>
        <w:tc>
          <w:tcPr>
            <w:tcW w:w="4968" w:type="dxa"/>
          </w:tcPr>
          <w:p w14:paraId="23B8F4EE" w14:textId="77777777" w:rsidR="009145B9" w:rsidRDefault="00000000">
            <w:r>
              <w:t>Total time spent in system</w:t>
            </w:r>
          </w:p>
        </w:tc>
      </w:tr>
      <w:tr w:rsidR="009145B9" w14:paraId="4FFBEB63" w14:textId="77777777">
        <w:trPr>
          <w:jc w:val="center"/>
        </w:trPr>
        <w:tc>
          <w:tcPr>
            <w:tcW w:w="4968" w:type="dxa"/>
          </w:tcPr>
          <w:p w14:paraId="4F2577C3" w14:textId="77777777" w:rsidR="009145B9" w:rsidRDefault="00000000">
            <w:r>
              <w:t>WT</w:t>
            </w:r>
          </w:p>
        </w:tc>
        <w:tc>
          <w:tcPr>
            <w:tcW w:w="4968" w:type="dxa"/>
          </w:tcPr>
          <w:p w14:paraId="6B705864" w14:textId="77777777" w:rsidR="009145B9" w:rsidRDefault="00000000">
            <w:r>
              <w:t>Time spent waiting for CPU</w:t>
            </w:r>
          </w:p>
        </w:tc>
      </w:tr>
      <w:tr w:rsidR="009145B9" w14:paraId="0523736A" w14:textId="77777777">
        <w:trPr>
          <w:jc w:val="center"/>
        </w:trPr>
        <w:tc>
          <w:tcPr>
            <w:tcW w:w="4968" w:type="dxa"/>
          </w:tcPr>
          <w:p w14:paraId="0E8226EF" w14:textId="77777777" w:rsidR="009145B9" w:rsidRDefault="00000000">
            <w:r>
              <w:t>RT</w:t>
            </w:r>
          </w:p>
        </w:tc>
        <w:tc>
          <w:tcPr>
            <w:tcW w:w="4968" w:type="dxa"/>
          </w:tcPr>
          <w:p w14:paraId="321C5CDE" w14:textId="77777777" w:rsidR="009145B9" w:rsidRDefault="00000000">
            <w:r>
              <w:t>Time until first CPU allocation</w:t>
            </w:r>
          </w:p>
        </w:tc>
      </w:tr>
      <w:tr w:rsidR="009145B9" w14:paraId="3D471997" w14:textId="77777777">
        <w:trPr>
          <w:jc w:val="center"/>
        </w:trPr>
        <w:tc>
          <w:tcPr>
            <w:tcW w:w="4968" w:type="dxa"/>
          </w:tcPr>
          <w:p w14:paraId="3C0F56EA" w14:textId="77777777" w:rsidR="009145B9" w:rsidRDefault="00000000">
            <w:r>
              <w:t>CPU Utilization</w:t>
            </w:r>
          </w:p>
        </w:tc>
        <w:tc>
          <w:tcPr>
            <w:tcW w:w="4968" w:type="dxa"/>
          </w:tcPr>
          <w:p w14:paraId="33862BB2" w14:textId="77777777" w:rsidR="009145B9" w:rsidRDefault="00000000">
            <w:r>
              <w:t>Percentage of time CPU is busy</w:t>
            </w:r>
          </w:p>
        </w:tc>
      </w:tr>
      <w:tr w:rsidR="009145B9" w14:paraId="06CAEF09" w14:textId="77777777">
        <w:trPr>
          <w:jc w:val="center"/>
        </w:trPr>
        <w:tc>
          <w:tcPr>
            <w:tcW w:w="4968" w:type="dxa"/>
          </w:tcPr>
          <w:p w14:paraId="6BAD8C18" w14:textId="77777777" w:rsidR="009145B9" w:rsidRDefault="00000000">
            <w:r>
              <w:t>Throughput</w:t>
            </w:r>
          </w:p>
        </w:tc>
        <w:tc>
          <w:tcPr>
            <w:tcW w:w="4968" w:type="dxa"/>
          </w:tcPr>
          <w:p w14:paraId="7BE4778A" w14:textId="77777777" w:rsidR="009145B9" w:rsidRDefault="00000000">
            <w:r>
              <w:t>Processes completed per unit time</w:t>
            </w:r>
          </w:p>
        </w:tc>
      </w:tr>
      <w:tr w:rsidR="009145B9" w14:paraId="413F3395" w14:textId="77777777">
        <w:trPr>
          <w:jc w:val="center"/>
        </w:trPr>
        <w:tc>
          <w:tcPr>
            <w:tcW w:w="4968" w:type="dxa"/>
          </w:tcPr>
          <w:p w14:paraId="3240D029" w14:textId="77777777" w:rsidR="009145B9" w:rsidRDefault="00000000">
            <w:r>
              <w:t>FCFS</w:t>
            </w:r>
          </w:p>
        </w:tc>
        <w:tc>
          <w:tcPr>
            <w:tcW w:w="4968" w:type="dxa"/>
          </w:tcPr>
          <w:p w14:paraId="7B7E8EF4" w14:textId="77777777" w:rsidR="009145B9" w:rsidRDefault="00000000">
            <w:r>
              <w:t>First process to arrive gets CPU first</w:t>
            </w:r>
          </w:p>
        </w:tc>
      </w:tr>
      <w:tr w:rsidR="009145B9" w14:paraId="35BD6A2E" w14:textId="77777777">
        <w:trPr>
          <w:jc w:val="center"/>
        </w:trPr>
        <w:tc>
          <w:tcPr>
            <w:tcW w:w="4968" w:type="dxa"/>
          </w:tcPr>
          <w:p w14:paraId="30AAA83B" w14:textId="77777777" w:rsidR="009145B9" w:rsidRDefault="00000000">
            <w:r>
              <w:t>Preemptive</w:t>
            </w:r>
          </w:p>
        </w:tc>
        <w:tc>
          <w:tcPr>
            <w:tcW w:w="4968" w:type="dxa"/>
          </w:tcPr>
          <w:p w14:paraId="1E04B5C1" w14:textId="77777777" w:rsidR="009145B9" w:rsidRDefault="00000000">
            <w:r>
              <w:t>OS can take CPU from a running process</w:t>
            </w:r>
          </w:p>
        </w:tc>
      </w:tr>
      <w:tr w:rsidR="009145B9" w14:paraId="2CF33081" w14:textId="77777777">
        <w:trPr>
          <w:jc w:val="center"/>
        </w:trPr>
        <w:tc>
          <w:tcPr>
            <w:tcW w:w="4968" w:type="dxa"/>
          </w:tcPr>
          <w:p w14:paraId="3E9F41F9" w14:textId="77777777" w:rsidR="009145B9" w:rsidRDefault="00000000">
            <w:r>
              <w:t>Non-Preemptive</w:t>
            </w:r>
          </w:p>
        </w:tc>
        <w:tc>
          <w:tcPr>
            <w:tcW w:w="4968" w:type="dxa"/>
          </w:tcPr>
          <w:p w14:paraId="7EB2D06F" w14:textId="77777777" w:rsidR="009145B9" w:rsidRDefault="00000000">
            <w:r>
              <w:t>Process keeps CPU until it releases it</w:t>
            </w:r>
          </w:p>
        </w:tc>
      </w:tr>
      <w:tr w:rsidR="009145B9" w14:paraId="569F3AC3" w14:textId="77777777">
        <w:trPr>
          <w:jc w:val="center"/>
        </w:trPr>
        <w:tc>
          <w:tcPr>
            <w:tcW w:w="4968" w:type="dxa"/>
          </w:tcPr>
          <w:p w14:paraId="08989A36" w14:textId="77777777" w:rsidR="009145B9" w:rsidRDefault="00000000">
            <w:r>
              <w:t>Convoy Effect</w:t>
            </w:r>
          </w:p>
        </w:tc>
        <w:tc>
          <w:tcPr>
            <w:tcW w:w="4968" w:type="dxa"/>
          </w:tcPr>
          <w:p w14:paraId="6160B8D2" w14:textId="77777777" w:rsidR="009145B9" w:rsidRDefault="00000000">
            <w:r>
              <w:t>Short processes wait behind a long process</w:t>
            </w:r>
          </w:p>
        </w:tc>
      </w:tr>
    </w:tbl>
    <w:p w14:paraId="359E28F3" w14:textId="77777777" w:rsidR="009145B9" w:rsidRDefault="00000000">
      <w:pPr>
        <w:pStyle w:val="Heading1"/>
      </w:pPr>
      <w:r>
        <w:t>20. Formula Relationship Diagram</w:t>
      </w:r>
    </w:p>
    <w:p w14:paraId="0F95D184" w14:textId="77777777" w:rsidR="009145B9" w:rsidRDefault="00000000">
      <w:r>
        <w:t xml:space="preserve">                 Completion Time (CT)</w:t>
      </w:r>
      <w:r>
        <w:br/>
        <w:t xml:space="preserve">                         │</w:t>
      </w:r>
      <w:r>
        <w:br/>
        <w:t xml:space="preserve">                         ↓</w:t>
      </w:r>
      <w:r>
        <w:br/>
        <w:t>Arrival Time (AT) ───────────────→ Finish</w:t>
      </w:r>
      <w:r>
        <w:br/>
        <w:t xml:space="preserve">        │                         │</w:t>
      </w:r>
      <w:r>
        <w:br/>
      </w:r>
      <w:r>
        <w:lastRenderedPageBreak/>
        <w:t xml:space="preserve">        └────── Turnaround ───────┘</w:t>
      </w:r>
      <w:r>
        <w:br/>
      </w:r>
      <w:r>
        <w:br/>
        <w:t>TAT = CT − AT</w:t>
      </w:r>
      <w:r>
        <w:br/>
        <w:t>TAT = WT + BT</w:t>
      </w:r>
      <w:r>
        <w:br/>
        <w:t>WT = TAT − BT</w:t>
      </w:r>
      <w:r>
        <w:br/>
        <w:t>RT = First CPU Start Time − AT</w:t>
      </w:r>
    </w:p>
    <w:p w14:paraId="01936343" w14:textId="77777777" w:rsidR="009145B9" w:rsidRDefault="00000000">
      <w:pPr>
        <w:pStyle w:val="Heading1"/>
      </w:pPr>
      <w:r>
        <w:t>Quick Memory Trick</w:t>
      </w:r>
    </w:p>
    <w:p w14:paraId="0E53BE8F" w14:textId="77777777" w:rsidR="009145B9" w:rsidRDefault="00000000">
      <w:r>
        <w:t>For scheduling numericals, first draw the Gantt Chart, then find CT, followed by TAT, WT and RT. Finally calculate averages if asked.</w:t>
      </w:r>
    </w:p>
    <w:p w14:paraId="3DC236C9" w14:textId="77777777" w:rsidR="009145B9" w:rsidRDefault="00000000">
      <w:r>
        <w:t>Recommended order:</w:t>
      </w:r>
    </w:p>
    <w:p w14:paraId="5EBCA342" w14:textId="77777777" w:rsidR="009145B9" w:rsidRDefault="00000000">
      <w:pPr>
        <w:pStyle w:val="ListNumber"/>
      </w:pPr>
      <w:r>
        <w:t>1. Determine scheduling order.</w:t>
      </w:r>
    </w:p>
    <w:p w14:paraId="05D0023B" w14:textId="77777777" w:rsidR="009145B9" w:rsidRDefault="00000000">
      <w:pPr>
        <w:pStyle w:val="ListNumber"/>
      </w:pPr>
      <w:r>
        <w:t>2. Draw Gantt Chart.</w:t>
      </w:r>
    </w:p>
    <w:p w14:paraId="17F25073" w14:textId="77777777" w:rsidR="009145B9" w:rsidRDefault="00000000">
      <w:pPr>
        <w:pStyle w:val="ListNumber"/>
      </w:pPr>
      <w:r>
        <w:t>3. Find Completion Time (CT).</w:t>
      </w:r>
    </w:p>
    <w:p w14:paraId="46051C66" w14:textId="77777777" w:rsidR="009145B9" w:rsidRDefault="00000000">
      <w:pPr>
        <w:pStyle w:val="ListNumber"/>
      </w:pPr>
      <w:r>
        <w:t>4. Calculate Turnaround Time (TAT = CT − AT).</w:t>
      </w:r>
    </w:p>
    <w:p w14:paraId="4D1F5FFA" w14:textId="77777777" w:rsidR="009145B9" w:rsidRDefault="00000000">
      <w:pPr>
        <w:pStyle w:val="ListNumber"/>
      </w:pPr>
      <w:r>
        <w:t>5. Calculate Waiting Time (WT = TAT − BT).</w:t>
      </w:r>
    </w:p>
    <w:p w14:paraId="47B1DB60" w14:textId="77777777" w:rsidR="009145B9" w:rsidRDefault="00000000">
      <w:pPr>
        <w:pStyle w:val="ListNumber"/>
      </w:pPr>
      <w:r>
        <w:t>6. Calculate Response Time (RT = first CPU start − AT).</w:t>
      </w:r>
    </w:p>
    <w:p w14:paraId="0D39DEC0" w14:textId="77777777" w:rsidR="009145B9" w:rsidRDefault="00000000">
      <w:pPr>
        <w:pStyle w:val="ListNumber"/>
      </w:pPr>
      <w:r>
        <w:t>7. Calculate averages and throughput if required.</w:t>
      </w:r>
    </w:p>
    <w:sectPr w:rsidR="009145B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A348" w14:textId="77777777" w:rsidR="00764F4A" w:rsidRDefault="00764F4A">
      <w:pPr>
        <w:spacing w:after="0" w:line="240" w:lineRule="auto"/>
      </w:pPr>
      <w:r>
        <w:separator/>
      </w:r>
    </w:p>
  </w:endnote>
  <w:endnote w:type="continuationSeparator" w:id="0">
    <w:p w14:paraId="7A0DE750" w14:textId="77777777" w:rsidR="00764F4A" w:rsidRDefault="0076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B292" w14:textId="77777777" w:rsidR="009145B9" w:rsidRDefault="00000000">
    <w:pPr>
      <w:pStyle w:val="Footer"/>
      <w:jc w:val="center"/>
    </w:pPr>
    <w:r>
      <w:t>Operating Systems — LEC-12 | Process Scheduling, FCFS &amp; Convoy Effect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C3DB" w14:textId="77777777" w:rsidR="00764F4A" w:rsidRDefault="00764F4A">
      <w:pPr>
        <w:spacing w:after="0" w:line="240" w:lineRule="auto"/>
      </w:pPr>
      <w:r>
        <w:separator/>
      </w:r>
    </w:p>
  </w:footnote>
  <w:footnote w:type="continuationSeparator" w:id="0">
    <w:p w14:paraId="0C1DB619" w14:textId="77777777" w:rsidR="00764F4A" w:rsidRDefault="00764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131587">
    <w:abstractNumId w:val="8"/>
  </w:num>
  <w:num w:numId="2" w16cid:durableId="575632086">
    <w:abstractNumId w:val="6"/>
  </w:num>
  <w:num w:numId="3" w16cid:durableId="1383091546">
    <w:abstractNumId w:val="5"/>
  </w:num>
  <w:num w:numId="4" w16cid:durableId="290524552">
    <w:abstractNumId w:val="4"/>
  </w:num>
  <w:num w:numId="5" w16cid:durableId="879977641">
    <w:abstractNumId w:val="7"/>
  </w:num>
  <w:num w:numId="6" w16cid:durableId="436798105">
    <w:abstractNumId w:val="3"/>
  </w:num>
  <w:num w:numId="7" w16cid:durableId="696155240">
    <w:abstractNumId w:val="2"/>
  </w:num>
  <w:num w:numId="8" w16cid:durableId="285821170">
    <w:abstractNumId w:val="1"/>
  </w:num>
  <w:num w:numId="9" w16cid:durableId="190514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EA0"/>
    <w:rsid w:val="0029639D"/>
    <w:rsid w:val="00326F90"/>
    <w:rsid w:val="00764F4A"/>
    <w:rsid w:val="009145B9"/>
    <w:rsid w:val="00AA1D8D"/>
    <w:rsid w:val="00B47730"/>
    <w:rsid w:val="00CB0664"/>
    <w:rsid w:val="00E536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45D5F"/>
  <w14:defaultImageDpi w14:val="300"/>
  <w15:docId w15:val="{5C9677F9-AE68-40A2-AB9C-5B7A4601D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2026-10-01T18:37:00Z</dcterms:modified>
  <cp:category/>
</cp:coreProperties>
</file>