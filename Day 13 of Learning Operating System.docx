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E02A" w14:textId="77777777" w:rsidR="00CA2A4F" w:rsidRDefault="00000000">
      <w:pPr>
        <w:jc w:val="center"/>
      </w:pPr>
      <w:r>
        <w:rPr>
          <w:b/>
          <w:sz w:val="36"/>
        </w:rPr>
        <w:t>LEC-13: CPU Scheduling</w:t>
      </w:r>
      <w:r>
        <w:rPr>
          <w:b/>
          <w:sz w:val="28"/>
        </w:rPr>
        <w:br/>
        <w:t>SJF | Priority Scheduling | Round Robin</w:t>
      </w:r>
    </w:p>
    <w:p w14:paraId="550237A0" w14:textId="77777777" w:rsidR="00CA2A4F" w:rsidRDefault="00000000">
      <w:pPr>
        <w:pStyle w:val="Heading1"/>
      </w:pPr>
      <w:r>
        <w:t>1. Shortest Job First (SJF) — Non-Preemptive</w:t>
      </w:r>
    </w:p>
    <w:p w14:paraId="511CE69A" w14:textId="77777777" w:rsidR="00CA2A4F" w:rsidRDefault="00000000">
      <w:r>
        <w:t>Shortest Job First (SJF) is a CPU scheduling algorithm in which the process having the smallest CPU Burst Time (BT) is selected for execution first. Standard SJF is non-preemptive.</w:t>
      </w:r>
    </w:p>
    <w:p w14:paraId="5CC792A3" w14:textId="77777777" w:rsidR="00CA2A4F" w:rsidRDefault="00000000">
      <w:pPr>
        <w:pStyle w:val="ListBullet"/>
      </w:pPr>
      <w:r>
        <w:t>The process requiring the least CPU time is executed first.</w:t>
      </w:r>
    </w:p>
    <w:p w14:paraId="6F51583F" w14:textId="77777777" w:rsidR="00CA2A4F" w:rsidRDefault="00000000">
      <w:pPr>
        <w:pStyle w:val="ListBullet"/>
      </w:pPr>
      <w:r>
        <w:t>Once a process starts executing, it continues until it completes or blocks for I/O.</w:t>
      </w:r>
    </w:p>
    <w:p w14:paraId="1EB34B58" w14:textId="77777777" w:rsidR="00CA2A4F" w:rsidRDefault="00000000">
      <w:pPr>
        <w:pStyle w:val="ListBullet"/>
      </w:pPr>
      <w:r>
        <w:t>At each scheduling decision, selection is made only from processes that have already arrived.</w:t>
      </w:r>
    </w:p>
    <w:p w14:paraId="5F5E3C85" w14:textId="77777777" w:rsidR="00CA2A4F" w:rsidRDefault="00000000">
      <w:r>
        <w:t>Example:</w:t>
      </w:r>
    </w:p>
    <w:tbl>
      <w:tblPr>
        <w:tblStyle w:val="TableGrid"/>
        <w:tblW w:w="0" w:type="auto"/>
        <w:jc w:val="center"/>
        <w:tblLook w:val="04A0" w:firstRow="1" w:lastRow="0" w:firstColumn="1" w:lastColumn="0" w:noHBand="0" w:noVBand="1"/>
      </w:tblPr>
      <w:tblGrid>
        <w:gridCol w:w="4968"/>
        <w:gridCol w:w="4968"/>
      </w:tblGrid>
      <w:tr w:rsidR="00CA2A4F" w14:paraId="759FFE63" w14:textId="77777777">
        <w:trPr>
          <w:jc w:val="center"/>
        </w:trPr>
        <w:tc>
          <w:tcPr>
            <w:tcW w:w="4968" w:type="dxa"/>
          </w:tcPr>
          <w:p w14:paraId="3D449415" w14:textId="77777777" w:rsidR="00CA2A4F" w:rsidRDefault="00000000">
            <w:r>
              <w:rPr>
                <w:b/>
              </w:rPr>
              <w:t>Process</w:t>
            </w:r>
          </w:p>
        </w:tc>
        <w:tc>
          <w:tcPr>
            <w:tcW w:w="4968" w:type="dxa"/>
          </w:tcPr>
          <w:p w14:paraId="0AF1B456" w14:textId="77777777" w:rsidR="00CA2A4F" w:rsidRDefault="00000000">
            <w:r>
              <w:rPr>
                <w:b/>
              </w:rPr>
              <w:t>Burst Time</w:t>
            </w:r>
          </w:p>
        </w:tc>
      </w:tr>
      <w:tr w:rsidR="00CA2A4F" w14:paraId="05731B01" w14:textId="77777777">
        <w:trPr>
          <w:jc w:val="center"/>
        </w:trPr>
        <w:tc>
          <w:tcPr>
            <w:tcW w:w="4968" w:type="dxa"/>
          </w:tcPr>
          <w:p w14:paraId="15EF102E" w14:textId="77777777" w:rsidR="00CA2A4F" w:rsidRDefault="00000000">
            <w:r>
              <w:t>P1</w:t>
            </w:r>
          </w:p>
        </w:tc>
        <w:tc>
          <w:tcPr>
            <w:tcW w:w="4968" w:type="dxa"/>
          </w:tcPr>
          <w:p w14:paraId="0F4C8410" w14:textId="77777777" w:rsidR="00CA2A4F" w:rsidRDefault="00000000">
            <w:r>
              <w:t>8 ms</w:t>
            </w:r>
          </w:p>
        </w:tc>
      </w:tr>
      <w:tr w:rsidR="00CA2A4F" w14:paraId="1B59A327" w14:textId="77777777">
        <w:trPr>
          <w:jc w:val="center"/>
        </w:trPr>
        <w:tc>
          <w:tcPr>
            <w:tcW w:w="4968" w:type="dxa"/>
          </w:tcPr>
          <w:p w14:paraId="2BDFA9E4" w14:textId="77777777" w:rsidR="00CA2A4F" w:rsidRDefault="00000000">
            <w:r>
              <w:t>P2</w:t>
            </w:r>
          </w:p>
        </w:tc>
        <w:tc>
          <w:tcPr>
            <w:tcW w:w="4968" w:type="dxa"/>
          </w:tcPr>
          <w:p w14:paraId="3E854FF8" w14:textId="77777777" w:rsidR="00CA2A4F" w:rsidRDefault="00000000">
            <w:r>
              <w:t>3 ms</w:t>
            </w:r>
          </w:p>
        </w:tc>
      </w:tr>
      <w:tr w:rsidR="00CA2A4F" w14:paraId="0A22D0BE" w14:textId="77777777">
        <w:trPr>
          <w:jc w:val="center"/>
        </w:trPr>
        <w:tc>
          <w:tcPr>
            <w:tcW w:w="4968" w:type="dxa"/>
          </w:tcPr>
          <w:p w14:paraId="58D4E2A3" w14:textId="77777777" w:rsidR="00CA2A4F" w:rsidRDefault="00000000">
            <w:r>
              <w:t>P3</w:t>
            </w:r>
          </w:p>
        </w:tc>
        <w:tc>
          <w:tcPr>
            <w:tcW w:w="4968" w:type="dxa"/>
          </w:tcPr>
          <w:p w14:paraId="7A076E63" w14:textId="77777777" w:rsidR="00CA2A4F" w:rsidRDefault="00000000">
            <w:r>
              <w:t>6 ms</w:t>
            </w:r>
          </w:p>
        </w:tc>
      </w:tr>
      <w:tr w:rsidR="00CA2A4F" w14:paraId="4CFCECF5" w14:textId="77777777">
        <w:trPr>
          <w:jc w:val="center"/>
        </w:trPr>
        <w:tc>
          <w:tcPr>
            <w:tcW w:w="4968" w:type="dxa"/>
          </w:tcPr>
          <w:p w14:paraId="74AEB767" w14:textId="77777777" w:rsidR="00CA2A4F" w:rsidRDefault="00000000">
            <w:r>
              <w:t>P4</w:t>
            </w:r>
          </w:p>
        </w:tc>
        <w:tc>
          <w:tcPr>
            <w:tcW w:w="4968" w:type="dxa"/>
          </w:tcPr>
          <w:p w14:paraId="6DBED4F7" w14:textId="77777777" w:rsidR="00CA2A4F" w:rsidRDefault="00000000">
            <w:r>
              <w:t>2 ms</w:t>
            </w:r>
          </w:p>
        </w:tc>
      </w:tr>
    </w:tbl>
    <w:p w14:paraId="1E1B5C21" w14:textId="77777777" w:rsidR="00CA2A4F" w:rsidRDefault="00000000">
      <w:r>
        <w:t>Order: P4 → P2 → P3 → P1</w:t>
      </w:r>
    </w:p>
    <w:p w14:paraId="1AAA31C3" w14:textId="77777777" w:rsidR="00CA2A4F" w:rsidRDefault="00000000">
      <w:r>
        <w:t>Gantt Chart: 0 ─ P4 ─ 2 ─ P2 ─ 5 ─ P3 ─ 11 ─ P1 ─ 19</w:t>
      </w:r>
    </w:p>
    <w:p w14:paraId="0E43BC2B" w14:textId="77777777" w:rsidR="00CA2A4F" w:rsidRDefault="00000000">
      <w:pPr>
        <w:pStyle w:val="Heading2"/>
      </w:pPr>
      <w:r>
        <w:t>1.1 SJF and Arrival Time</w:t>
      </w:r>
    </w:p>
    <w:p w14:paraId="5796652F" w14:textId="77777777" w:rsidR="00CA2A4F" w:rsidRDefault="00000000">
      <w:r>
        <w:t>When arrival times differ, SJF cannot simply sort every process by burst time from the beginning. The scheduler can choose only among processes currently present in the Ready Queue.</w:t>
      </w:r>
    </w:p>
    <w:tbl>
      <w:tblPr>
        <w:tblStyle w:val="TableGrid"/>
        <w:tblW w:w="0" w:type="auto"/>
        <w:jc w:val="center"/>
        <w:tblLook w:val="04A0" w:firstRow="1" w:lastRow="0" w:firstColumn="1" w:lastColumn="0" w:noHBand="0" w:noVBand="1"/>
      </w:tblPr>
      <w:tblGrid>
        <w:gridCol w:w="3312"/>
        <w:gridCol w:w="3312"/>
        <w:gridCol w:w="3312"/>
      </w:tblGrid>
      <w:tr w:rsidR="00CA2A4F" w14:paraId="1361EF71" w14:textId="77777777">
        <w:trPr>
          <w:jc w:val="center"/>
        </w:trPr>
        <w:tc>
          <w:tcPr>
            <w:tcW w:w="3312" w:type="dxa"/>
          </w:tcPr>
          <w:p w14:paraId="3FB49251" w14:textId="77777777" w:rsidR="00CA2A4F" w:rsidRDefault="00000000">
            <w:r>
              <w:rPr>
                <w:b/>
              </w:rPr>
              <w:t>Process</w:t>
            </w:r>
          </w:p>
        </w:tc>
        <w:tc>
          <w:tcPr>
            <w:tcW w:w="3312" w:type="dxa"/>
          </w:tcPr>
          <w:p w14:paraId="0D5E09E4" w14:textId="77777777" w:rsidR="00CA2A4F" w:rsidRDefault="00000000">
            <w:r>
              <w:rPr>
                <w:b/>
              </w:rPr>
              <w:t>AT</w:t>
            </w:r>
          </w:p>
        </w:tc>
        <w:tc>
          <w:tcPr>
            <w:tcW w:w="3312" w:type="dxa"/>
          </w:tcPr>
          <w:p w14:paraId="6BAE28D9" w14:textId="77777777" w:rsidR="00CA2A4F" w:rsidRDefault="00000000">
            <w:r>
              <w:rPr>
                <w:b/>
              </w:rPr>
              <w:t>BT</w:t>
            </w:r>
          </w:p>
        </w:tc>
      </w:tr>
      <w:tr w:rsidR="00CA2A4F" w14:paraId="2A13434B" w14:textId="77777777">
        <w:trPr>
          <w:jc w:val="center"/>
        </w:trPr>
        <w:tc>
          <w:tcPr>
            <w:tcW w:w="3312" w:type="dxa"/>
          </w:tcPr>
          <w:p w14:paraId="2F2B7707" w14:textId="77777777" w:rsidR="00CA2A4F" w:rsidRDefault="00000000">
            <w:r>
              <w:t>P1</w:t>
            </w:r>
          </w:p>
        </w:tc>
        <w:tc>
          <w:tcPr>
            <w:tcW w:w="3312" w:type="dxa"/>
          </w:tcPr>
          <w:p w14:paraId="31820B21" w14:textId="77777777" w:rsidR="00CA2A4F" w:rsidRDefault="00000000">
            <w:r>
              <w:t>0</w:t>
            </w:r>
          </w:p>
        </w:tc>
        <w:tc>
          <w:tcPr>
            <w:tcW w:w="3312" w:type="dxa"/>
          </w:tcPr>
          <w:p w14:paraId="64F1C4AE" w14:textId="77777777" w:rsidR="00CA2A4F" w:rsidRDefault="00000000">
            <w:r>
              <w:t>8</w:t>
            </w:r>
          </w:p>
        </w:tc>
      </w:tr>
      <w:tr w:rsidR="00CA2A4F" w14:paraId="617EFCF1" w14:textId="77777777">
        <w:trPr>
          <w:jc w:val="center"/>
        </w:trPr>
        <w:tc>
          <w:tcPr>
            <w:tcW w:w="3312" w:type="dxa"/>
          </w:tcPr>
          <w:p w14:paraId="4009664B" w14:textId="77777777" w:rsidR="00CA2A4F" w:rsidRDefault="00000000">
            <w:r>
              <w:t>P2</w:t>
            </w:r>
          </w:p>
        </w:tc>
        <w:tc>
          <w:tcPr>
            <w:tcW w:w="3312" w:type="dxa"/>
          </w:tcPr>
          <w:p w14:paraId="43A6211D" w14:textId="77777777" w:rsidR="00CA2A4F" w:rsidRDefault="00000000">
            <w:r>
              <w:t>1</w:t>
            </w:r>
          </w:p>
        </w:tc>
        <w:tc>
          <w:tcPr>
            <w:tcW w:w="3312" w:type="dxa"/>
          </w:tcPr>
          <w:p w14:paraId="57513584" w14:textId="77777777" w:rsidR="00CA2A4F" w:rsidRDefault="00000000">
            <w:r>
              <w:t>2</w:t>
            </w:r>
          </w:p>
        </w:tc>
      </w:tr>
      <w:tr w:rsidR="00CA2A4F" w14:paraId="1650BF36" w14:textId="77777777">
        <w:trPr>
          <w:jc w:val="center"/>
        </w:trPr>
        <w:tc>
          <w:tcPr>
            <w:tcW w:w="3312" w:type="dxa"/>
          </w:tcPr>
          <w:p w14:paraId="5FBA8A48" w14:textId="77777777" w:rsidR="00CA2A4F" w:rsidRDefault="00000000">
            <w:r>
              <w:t>P3</w:t>
            </w:r>
          </w:p>
        </w:tc>
        <w:tc>
          <w:tcPr>
            <w:tcW w:w="3312" w:type="dxa"/>
          </w:tcPr>
          <w:p w14:paraId="1257D91B" w14:textId="77777777" w:rsidR="00CA2A4F" w:rsidRDefault="00000000">
            <w:r>
              <w:t>2</w:t>
            </w:r>
          </w:p>
        </w:tc>
        <w:tc>
          <w:tcPr>
            <w:tcW w:w="3312" w:type="dxa"/>
          </w:tcPr>
          <w:p w14:paraId="4F309854" w14:textId="77777777" w:rsidR="00CA2A4F" w:rsidRDefault="00000000">
            <w:r>
              <w:t>3</w:t>
            </w:r>
          </w:p>
        </w:tc>
      </w:tr>
    </w:tbl>
    <w:p w14:paraId="32C4354A" w14:textId="77777777" w:rsidR="00CA2A4F" w:rsidRDefault="00000000">
      <w:r>
        <w:t>At time 0 only P1 has arrived, so P1 must start.</w:t>
      </w:r>
    </w:p>
    <w:p w14:paraId="2C3D13FA" w14:textId="77777777" w:rsidR="00CA2A4F" w:rsidRDefault="00000000">
      <w:pPr>
        <w:pStyle w:val="Heading2"/>
      </w:pPr>
      <w:r>
        <w:t>1.2 Estimating Burst Time</w:t>
      </w:r>
    </w:p>
    <w:p w14:paraId="3E342B39" w14:textId="77777777" w:rsidR="00CA2A4F" w:rsidRDefault="00000000">
      <w:r>
        <w:t>A major difficulty with SJF is that the exact future CPU burst of a process is usually not known. The OS may estimate the next CPU burst from previous bursts.</w:t>
      </w:r>
    </w:p>
    <w:p w14:paraId="726AF588" w14:textId="77777777" w:rsidR="00CA2A4F" w:rsidRDefault="00000000">
      <w:pPr>
        <w:jc w:val="center"/>
      </w:pPr>
      <w:r>
        <w:rPr>
          <w:b/>
        </w:rPr>
        <w:t>τ(n+1) = αt(n) + (1 − α)τ(n)</w:t>
      </w:r>
    </w:p>
    <w:p w14:paraId="0C5A5BB8" w14:textId="77777777" w:rsidR="00CA2A4F" w:rsidRDefault="00000000">
      <w:r>
        <w:t>Here τ(n+1) is the predicted next burst, t(n) is the actual previous burst, τ(n) is the previous prediction, and α is a value between 0 and 1.</w:t>
      </w:r>
    </w:p>
    <w:p w14:paraId="017D5852" w14:textId="77777777" w:rsidR="00CA2A4F" w:rsidRDefault="00000000">
      <w:r>
        <w:t>For basic exams, remember: SJF requires an estimate of future CPU burst time.</w:t>
      </w:r>
    </w:p>
    <w:p w14:paraId="40B1F74A" w14:textId="77777777" w:rsidR="00CA2A4F" w:rsidRDefault="00000000">
      <w:pPr>
        <w:pStyle w:val="Heading2"/>
      </w:pPr>
      <w:r>
        <w:t>1.3 Advantages of SJF</w:t>
      </w:r>
    </w:p>
    <w:p w14:paraId="06689FE3" w14:textId="77777777" w:rsidR="00CA2A4F" w:rsidRDefault="00000000">
      <w:pPr>
        <w:pStyle w:val="ListBullet"/>
      </w:pPr>
      <w:r>
        <w:t>Can provide a low average waiting time when burst times are estimated accurately.</w:t>
      </w:r>
    </w:p>
    <w:p w14:paraId="76CA89C6" w14:textId="77777777" w:rsidR="00CA2A4F" w:rsidRDefault="00000000">
      <w:pPr>
        <w:pStyle w:val="ListBullet"/>
      </w:pPr>
      <w:r>
        <w:t>Short jobs complete quickly.</w:t>
      </w:r>
    </w:p>
    <w:p w14:paraId="5314679E" w14:textId="77777777" w:rsidR="00CA2A4F" w:rsidRDefault="00000000">
      <w:pPr>
        <w:pStyle w:val="ListBullet"/>
      </w:pPr>
      <w:r>
        <w:t>Can be efficient for suitable batch workloads.</w:t>
      </w:r>
    </w:p>
    <w:p w14:paraId="50D7E772" w14:textId="77777777" w:rsidR="00CA2A4F" w:rsidRDefault="00000000">
      <w:pPr>
        <w:pStyle w:val="Heading2"/>
      </w:pPr>
      <w:r>
        <w:lastRenderedPageBreak/>
        <w:t>1.4 Disadvantages of SJF</w:t>
      </w:r>
    </w:p>
    <w:p w14:paraId="05D6F275" w14:textId="77777777" w:rsidR="00CA2A4F" w:rsidRDefault="00000000">
      <w:pPr>
        <w:pStyle w:val="ListBullet"/>
      </w:pPr>
      <w:r>
        <w:t>Starvation may occur for long processes.</w:t>
      </w:r>
    </w:p>
    <w:p w14:paraId="22203784" w14:textId="77777777" w:rsidR="00CA2A4F" w:rsidRDefault="00000000">
      <w:pPr>
        <w:pStyle w:val="ListBullet"/>
      </w:pPr>
      <w:r>
        <w:t>Future burst time is difficult to predict exactly.</w:t>
      </w:r>
    </w:p>
    <w:p w14:paraId="48FE8198" w14:textId="77777777" w:rsidR="00CA2A4F" w:rsidRDefault="00000000">
      <w:pPr>
        <w:pStyle w:val="ListBullet"/>
      </w:pPr>
      <w:r>
        <w:t>Long processes may experience poor response time.</w:t>
      </w:r>
    </w:p>
    <w:p w14:paraId="66BE785C" w14:textId="77777777" w:rsidR="00CA2A4F" w:rsidRDefault="00000000">
      <w:pPr>
        <w:pStyle w:val="Heading2"/>
      </w:pPr>
      <w:r>
        <w:t>1.5 Starvation in SJF</w:t>
      </w:r>
    </w:p>
    <w:p w14:paraId="341C60F3" w14:textId="77777777" w:rsidR="00CA2A4F" w:rsidRDefault="00000000">
      <w:r>
        <w:t>Starvation occurs when a process waits for an excessively long or potentially indefinite period because other processes are repeatedly selected before it.</w:t>
      </w:r>
    </w:p>
    <w:p w14:paraId="3FC029F6" w14:textId="77777777" w:rsidR="00CA2A4F" w:rsidRDefault="00000000">
      <w:r>
        <w:t>Short jobs → Short jobs → Short jobs → … → Long job keeps waiting</w:t>
      </w:r>
    </w:p>
    <w:p w14:paraId="4A169A7C" w14:textId="77777777" w:rsidR="00CA2A4F" w:rsidRDefault="00000000">
      <w:pPr>
        <w:pStyle w:val="Heading1"/>
      </w:pPr>
      <w:r>
        <w:t>2. SJF — Preemptive Version</w:t>
      </w:r>
    </w:p>
    <w:p w14:paraId="603151E6" w14:textId="77777777" w:rsidR="00CA2A4F" w:rsidRDefault="00000000">
      <w:r>
        <w:t>The preemptive version of SJF is called Shortest Remaining Time First (SRTF). It selects the process with the smallest remaining CPU burst time.</w:t>
      </w:r>
    </w:p>
    <w:p w14:paraId="5F1FD000" w14:textId="77777777" w:rsidR="00CA2A4F" w:rsidRDefault="00000000">
      <w:pPr>
        <w:pStyle w:val="ListBullet"/>
      </w:pPr>
      <w:r>
        <w:t>A running process can be preempted.</w:t>
      </w:r>
    </w:p>
    <w:p w14:paraId="627B7BF8" w14:textId="77777777" w:rsidR="00CA2A4F" w:rsidRDefault="00000000">
      <w:pPr>
        <w:pStyle w:val="ListBullet"/>
      </w:pPr>
      <w:r>
        <w:t>If a newly arrived process has a shorter remaining time than the current process, the current process can be interrupted.</w:t>
      </w:r>
    </w:p>
    <w:p w14:paraId="364FCF7B" w14:textId="77777777" w:rsidR="00CA2A4F" w:rsidRDefault="00000000">
      <w:r>
        <w:t>Example: P1 starts; P2 arrives with a shorter burst; P1 is preempted → P2 executes → P2 finishes → P1 resumes.</w:t>
      </w:r>
    </w:p>
    <w:p w14:paraId="2ED77B39" w14:textId="77777777" w:rsidR="00CA2A4F" w:rsidRDefault="00000000">
      <w:pPr>
        <w:pStyle w:val="Heading2"/>
      </w:pPr>
      <w:r>
        <w:t>2.1 Advantages of SRTF</w:t>
      </w:r>
    </w:p>
    <w:p w14:paraId="1B9F15DF" w14:textId="77777777" w:rsidR="00CA2A4F" w:rsidRDefault="00000000">
      <w:pPr>
        <w:pStyle w:val="ListBullet"/>
      </w:pPr>
      <w:r>
        <w:t>Short processes can receive CPU quickly.</w:t>
      </w:r>
    </w:p>
    <w:p w14:paraId="4116CF86" w14:textId="77777777" w:rsidR="00CA2A4F" w:rsidRDefault="00000000">
      <w:pPr>
        <w:pStyle w:val="ListBullet"/>
      </w:pPr>
      <w:r>
        <w:t>Does not have the classic FCFS convoy effect.</w:t>
      </w:r>
    </w:p>
    <w:p w14:paraId="23241469" w14:textId="77777777" w:rsidR="00CA2A4F" w:rsidRDefault="00000000">
      <w:pPr>
        <w:pStyle w:val="ListBullet"/>
      </w:pPr>
      <w:r>
        <w:t>Can achieve low average waiting time when estimates are accurate.</w:t>
      </w:r>
    </w:p>
    <w:p w14:paraId="3A2FB39F" w14:textId="77777777" w:rsidR="00CA2A4F" w:rsidRDefault="00000000">
      <w:pPr>
        <w:pStyle w:val="Heading2"/>
      </w:pPr>
      <w:r>
        <w:t>2.2 Disadvantages of SRTF</w:t>
      </w:r>
    </w:p>
    <w:p w14:paraId="530AAC6F" w14:textId="77777777" w:rsidR="00CA2A4F" w:rsidRDefault="00000000">
      <w:pPr>
        <w:pStyle w:val="ListBullet"/>
      </w:pPr>
      <w:r>
        <w:t>More context switching.</w:t>
      </w:r>
    </w:p>
    <w:p w14:paraId="5B85F7B6" w14:textId="77777777" w:rsidR="00CA2A4F" w:rsidRDefault="00000000">
      <w:pPr>
        <w:pStyle w:val="ListBullet"/>
      </w:pPr>
      <w:r>
        <w:t>Higher scheduling overhead.</w:t>
      </w:r>
    </w:p>
    <w:p w14:paraId="3D7CF5B5" w14:textId="77777777" w:rsidR="00CA2A4F" w:rsidRDefault="00000000">
      <w:pPr>
        <w:pStyle w:val="ListBullet"/>
      </w:pPr>
      <w:r>
        <w:t>Burst-time prediction is difficult.</w:t>
      </w:r>
    </w:p>
    <w:p w14:paraId="7DEAEC81" w14:textId="77777777" w:rsidR="00CA2A4F" w:rsidRDefault="00000000">
      <w:pPr>
        <w:pStyle w:val="ListBullet"/>
      </w:pPr>
      <w:r>
        <w:t>Starvation is still possible.</w:t>
      </w:r>
    </w:p>
    <w:p w14:paraId="38800334" w14:textId="77777777" w:rsidR="00CA2A4F" w:rsidRDefault="00000000">
      <w:pPr>
        <w:pStyle w:val="Heading1"/>
      </w:pPr>
      <w:r>
        <w:t>3. SJF vs SRTF</w:t>
      </w:r>
    </w:p>
    <w:tbl>
      <w:tblPr>
        <w:tblStyle w:val="TableGrid"/>
        <w:tblW w:w="0" w:type="auto"/>
        <w:jc w:val="center"/>
        <w:tblLook w:val="04A0" w:firstRow="1" w:lastRow="0" w:firstColumn="1" w:lastColumn="0" w:noHBand="0" w:noVBand="1"/>
      </w:tblPr>
      <w:tblGrid>
        <w:gridCol w:w="3312"/>
        <w:gridCol w:w="3312"/>
        <w:gridCol w:w="3312"/>
      </w:tblGrid>
      <w:tr w:rsidR="00CA2A4F" w14:paraId="46BD11B8" w14:textId="77777777">
        <w:trPr>
          <w:jc w:val="center"/>
        </w:trPr>
        <w:tc>
          <w:tcPr>
            <w:tcW w:w="3312" w:type="dxa"/>
          </w:tcPr>
          <w:p w14:paraId="2207C2ED" w14:textId="77777777" w:rsidR="00CA2A4F" w:rsidRDefault="00000000">
            <w:r>
              <w:rPr>
                <w:b/>
              </w:rPr>
              <w:t>Feature</w:t>
            </w:r>
          </w:p>
        </w:tc>
        <w:tc>
          <w:tcPr>
            <w:tcW w:w="3312" w:type="dxa"/>
          </w:tcPr>
          <w:p w14:paraId="1ECDBA31" w14:textId="77777777" w:rsidR="00CA2A4F" w:rsidRDefault="00000000">
            <w:r>
              <w:rPr>
                <w:b/>
              </w:rPr>
              <w:t>SJF</w:t>
            </w:r>
          </w:p>
        </w:tc>
        <w:tc>
          <w:tcPr>
            <w:tcW w:w="3312" w:type="dxa"/>
          </w:tcPr>
          <w:p w14:paraId="556CB733" w14:textId="77777777" w:rsidR="00CA2A4F" w:rsidRDefault="00000000">
            <w:r>
              <w:rPr>
                <w:b/>
              </w:rPr>
              <w:t>SRTF</w:t>
            </w:r>
          </w:p>
        </w:tc>
      </w:tr>
      <w:tr w:rsidR="00CA2A4F" w14:paraId="7DE2215C" w14:textId="77777777">
        <w:trPr>
          <w:jc w:val="center"/>
        </w:trPr>
        <w:tc>
          <w:tcPr>
            <w:tcW w:w="3312" w:type="dxa"/>
          </w:tcPr>
          <w:p w14:paraId="5E5D92CA" w14:textId="77777777" w:rsidR="00CA2A4F" w:rsidRDefault="00000000">
            <w:r>
              <w:t>Type</w:t>
            </w:r>
          </w:p>
        </w:tc>
        <w:tc>
          <w:tcPr>
            <w:tcW w:w="3312" w:type="dxa"/>
          </w:tcPr>
          <w:p w14:paraId="46D52C25" w14:textId="77777777" w:rsidR="00CA2A4F" w:rsidRDefault="00000000">
            <w:r>
              <w:t>Non-preemptive</w:t>
            </w:r>
          </w:p>
        </w:tc>
        <w:tc>
          <w:tcPr>
            <w:tcW w:w="3312" w:type="dxa"/>
          </w:tcPr>
          <w:p w14:paraId="7B0B5C55" w14:textId="77777777" w:rsidR="00CA2A4F" w:rsidRDefault="00000000">
            <w:r>
              <w:t>Preemptive</w:t>
            </w:r>
          </w:p>
        </w:tc>
      </w:tr>
      <w:tr w:rsidR="00CA2A4F" w14:paraId="4D2F0EBA" w14:textId="77777777">
        <w:trPr>
          <w:jc w:val="center"/>
        </w:trPr>
        <w:tc>
          <w:tcPr>
            <w:tcW w:w="3312" w:type="dxa"/>
          </w:tcPr>
          <w:p w14:paraId="6726C99F" w14:textId="77777777" w:rsidR="00CA2A4F" w:rsidRDefault="00000000">
            <w:r>
              <w:t>Selection</w:t>
            </w:r>
          </w:p>
        </w:tc>
        <w:tc>
          <w:tcPr>
            <w:tcW w:w="3312" w:type="dxa"/>
          </w:tcPr>
          <w:p w14:paraId="5611B4B3" w14:textId="77777777" w:rsidR="00CA2A4F" w:rsidRDefault="00000000">
            <w:r>
              <w:t>Smallest burst time</w:t>
            </w:r>
          </w:p>
        </w:tc>
        <w:tc>
          <w:tcPr>
            <w:tcW w:w="3312" w:type="dxa"/>
          </w:tcPr>
          <w:p w14:paraId="004E0C00" w14:textId="77777777" w:rsidR="00CA2A4F" w:rsidRDefault="00000000">
            <w:r>
              <w:t>Smallest remaining burst time</w:t>
            </w:r>
          </w:p>
        </w:tc>
      </w:tr>
      <w:tr w:rsidR="00CA2A4F" w14:paraId="21C1089E" w14:textId="77777777">
        <w:trPr>
          <w:jc w:val="center"/>
        </w:trPr>
        <w:tc>
          <w:tcPr>
            <w:tcW w:w="3312" w:type="dxa"/>
          </w:tcPr>
          <w:p w14:paraId="2154CE4A" w14:textId="77777777" w:rsidR="00CA2A4F" w:rsidRDefault="00000000">
            <w:r>
              <w:t>Can current process be interrupted?</w:t>
            </w:r>
          </w:p>
        </w:tc>
        <w:tc>
          <w:tcPr>
            <w:tcW w:w="3312" w:type="dxa"/>
          </w:tcPr>
          <w:p w14:paraId="4D7AB124" w14:textId="77777777" w:rsidR="00CA2A4F" w:rsidRDefault="00000000">
            <w:r>
              <w:t>No</w:t>
            </w:r>
          </w:p>
        </w:tc>
        <w:tc>
          <w:tcPr>
            <w:tcW w:w="3312" w:type="dxa"/>
          </w:tcPr>
          <w:p w14:paraId="76EA9E1F" w14:textId="77777777" w:rsidR="00CA2A4F" w:rsidRDefault="00000000">
            <w:r>
              <w:t>Yes</w:t>
            </w:r>
          </w:p>
        </w:tc>
      </w:tr>
      <w:tr w:rsidR="00CA2A4F" w14:paraId="3457E408" w14:textId="77777777">
        <w:trPr>
          <w:jc w:val="center"/>
        </w:trPr>
        <w:tc>
          <w:tcPr>
            <w:tcW w:w="3312" w:type="dxa"/>
          </w:tcPr>
          <w:p w14:paraId="05746AE5" w14:textId="77777777" w:rsidR="00CA2A4F" w:rsidRDefault="00000000">
            <w:r>
              <w:t>Context switching</w:t>
            </w:r>
          </w:p>
        </w:tc>
        <w:tc>
          <w:tcPr>
            <w:tcW w:w="3312" w:type="dxa"/>
          </w:tcPr>
          <w:p w14:paraId="5E359055" w14:textId="77777777" w:rsidR="00CA2A4F" w:rsidRDefault="00000000">
            <w:r>
              <w:t>Lower</w:t>
            </w:r>
          </w:p>
        </w:tc>
        <w:tc>
          <w:tcPr>
            <w:tcW w:w="3312" w:type="dxa"/>
          </w:tcPr>
          <w:p w14:paraId="47EEEF1C" w14:textId="77777777" w:rsidR="00CA2A4F" w:rsidRDefault="00000000">
            <w:r>
              <w:t>Higher</w:t>
            </w:r>
          </w:p>
        </w:tc>
      </w:tr>
      <w:tr w:rsidR="00CA2A4F" w14:paraId="1CC3F2DF" w14:textId="77777777">
        <w:trPr>
          <w:jc w:val="center"/>
        </w:trPr>
        <w:tc>
          <w:tcPr>
            <w:tcW w:w="3312" w:type="dxa"/>
          </w:tcPr>
          <w:p w14:paraId="2AD3DF19" w14:textId="77777777" w:rsidR="00CA2A4F" w:rsidRDefault="00000000">
            <w:r>
              <w:t>Starvation possible?</w:t>
            </w:r>
          </w:p>
        </w:tc>
        <w:tc>
          <w:tcPr>
            <w:tcW w:w="3312" w:type="dxa"/>
          </w:tcPr>
          <w:p w14:paraId="1D2293E8" w14:textId="77777777" w:rsidR="00CA2A4F" w:rsidRDefault="00000000">
            <w:r>
              <w:t>Yes</w:t>
            </w:r>
          </w:p>
        </w:tc>
        <w:tc>
          <w:tcPr>
            <w:tcW w:w="3312" w:type="dxa"/>
          </w:tcPr>
          <w:p w14:paraId="5290EC3E" w14:textId="77777777" w:rsidR="00CA2A4F" w:rsidRDefault="00000000">
            <w:r>
              <w:t>Yes</w:t>
            </w:r>
          </w:p>
        </w:tc>
      </w:tr>
    </w:tbl>
    <w:p w14:paraId="24492184" w14:textId="77777777" w:rsidR="00CA2A4F" w:rsidRDefault="00000000">
      <w:pPr>
        <w:pStyle w:val="Heading1"/>
      </w:pPr>
      <w:r>
        <w:t>4. Priority Scheduling — Non-Preemptive</w:t>
      </w:r>
    </w:p>
    <w:p w14:paraId="249789E4" w14:textId="77777777" w:rsidR="00CA2A4F" w:rsidRDefault="00000000">
      <w:r>
        <w:t>In Priority Scheduling, every process is assigned a priority and the CPU is allocated to the process with the highest scheduling priority. The numerical convention must be checked in the question.</w:t>
      </w:r>
    </w:p>
    <w:p w14:paraId="6491A77F" w14:textId="77777777" w:rsidR="00CA2A4F" w:rsidRDefault="00000000">
      <w:r>
        <w:t>Common textbook convention: smaller priority number = higher priority.</w:t>
      </w:r>
    </w:p>
    <w:tbl>
      <w:tblPr>
        <w:tblStyle w:val="TableGrid"/>
        <w:tblW w:w="0" w:type="auto"/>
        <w:jc w:val="center"/>
        <w:tblLook w:val="04A0" w:firstRow="1" w:lastRow="0" w:firstColumn="1" w:lastColumn="0" w:noHBand="0" w:noVBand="1"/>
      </w:tblPr>
      <w:tblGrid>
        <w:gridCol w:w="4968"/>
        <w:gridCol w:w="4968"/>
      </w:tblGrid>
      <w:tr w:rsidR="00CA2A4F" w14:paraId="0E95E77B" w14:textId="77777777">
        <w:trPr>
          <w:jc w:val="center"/>
        </w:trPr>
        <w:tc>
          <w:tcPr>
            <w:tcW w:w="4968" w:type="dxa"/>
          </w:tcPr>
          <w:p w14:paraId="42D3B1C4" w14:textId="77777777" w:rsidR="00CA2A4F" w:rsidRDefault="00000000">
            <w:r>
              <w:rPr>
                <w:b/>
              </w:rPr>
              <w:lastRenderedPageBreak/>
              <w:t>Process</w:t>
            </w:r>
          </w:p>
        </w:tc>
        <w:tc>
          <w:tcPr>
            <w:tcW w:w="4968" w:type="dxa"/>
          </w:tcPr>
          <w:p w14:paraId="4E5784FE" w14:textId="77777777" w:rsidR="00CA2A4F" w:rsidRDefault="00000000">
            <w:r>
              <w:rPr>
                <w:b/>
              </w:rPr>
              <w:t>Priority</w:t>
            </w:r>
          </w:p>
        </w:tc>
      </w:tr>
      <w:tr w:rsidR="00CA2A4F" w14:paraId="3ECB6383" w14:textId="77777777">
        <w:trPr>
          <w:jc w:val="center"/>
        </w:trPr>
        <w:tc>
          <w:tcPr>
            <w:tcW w:w="4968" w:type="dxa"/>
          </w:tcPr>
          <w:p w14:paraId="27DE200B" w14:textId="77777777" w:rsidR="00CA2A4F" w:rsidRDefault="00000000">
            <w:r>
              <w:t>P1</w:t>
            </w:r>
          </w:p>
        </w:tc>
        <w:tc>
          <w:tcPr>
            <w:tcW w:w="4968" w:type="dxa"/>
          </w:tcPr>
          <w:p w14:paraId="0F800EFB" w14:textId="77777777" w:rsidR="00CA2A4F" w:rsidRDefault="00000000">
            <w:r>
              <w:t>3</w:t>
            </w:r>
          </w:p>
        </w:tc>
      </w:tr>
      <w:tr w:rsidR="00CA2A4F" w14:paraId="77201C62" w14:textId="77777777">
        <w:trPr>
          <w:jc w:val="center"/>
        </w:trPr>
        <w:tc>
          <w:tcPr>
            <w:tcW w:w="4968" w:type="dxa"/>
          </w:tcPr>
          <w:p w14:paraId="1BB57880" w14:textId="77777777" w:rsidR="00CA2A4F" w:rsidRDefault="00000000">
            <w:r>
              <w:t>P2</w:t>
            </w:r>
          </w:p>
        </w:tc>
        <w:tc>
          <w:tcPr>
            <w:tcW w:w="4968" w:type="dxa"/>
          </w:tcPr>
          <w:p w14:paraId="1BDC8D29" w14:textId="77777777" w:rsidR="00CA2A4F" w:rsidRDefault="00000000">
            <w:r>
              <w:t>1</w:t>
            </w:r>
          </w:p>
        </w:tc>
      </w:tr>
      <w:tr w:rsidR="00CA2A4F" w14:paraId="6181B822" w14:textId="77777777">
        <w:trPr>
          <w:jc w:val="center"/>
        </w:trPr>
        <w:tc>
          <w:tcPr>
            <w:tcW w:w="4968" w:type="dxa"/>
          </w:tcPr>
          <w:p w14:paraId="25EDC82D" w14:textId="77777777" w:rsidR="00CA2A4F" w:rsidRDefault="00000000">
            <w:r>
              <w:t>P3</w:t>
            </w:r>
          </w:p>
        </w:tc>
        <w:tc>
          <w:tcPr>
            <w:tcW w:w="4968" w:type="dxa"/>
          </w:tcPr>
          <w:p w14:paraId="2E252178" w14:textId="77777777" w:rsidR="00CA2A4F" w:rsidRDefault="00000000">
            <w:r>
              <w:t>4</w:t>
            </w:r>
          </w:p>
        </w:tc>
      </w:tr>
      <w:tr w:rsidR="00CA2A4F" w14:paraId="49F81899" w14:textId="77777777">
        <w:trPr>
          <w:jc w:val="center"/>
        </w:trPr>
        <w:tc>
          <w:tcPr>
            <w:tcW w:w="4968" w:type="dxa"/>
          </w:tcPr>
          <w:p w14:paraId="4881CB64" w14:textId="77777777" w:rsidR="00CA2A4F" w:rsidRDefault="00000000">
            <w:r>
              <w:t>P4</w:t>
            </w:r>
          </w:p>
        </w:tc>
        <w:tc>
          <w:tcPr>
            <w:tcW w:w="4968" w:type="dxa"/>
          </w:tcPr>
          <w:p w14:paraId="36648968" w14:textId="77777777" w:rsidR="00CA2A4F" w:rsidRDefault="00000000">
            <w:r>
              <w:t>2</w:t>
            </w:r>
          </w:p>
        </w:tc>
      </w:tr>
    </w:tbl>
    <w:p w14:paraId="4DD479CD" w14:textId="77777777" w:rsidR="00CA2A4F" w:rsidRDefault="00000000">
      <w:r>
        <w:t>If smaller number means higher priority: P2 → P4 → P1 → P3</w:t>
      </w:r>
    </w:p>
    <w:p w14:paraId="6B518D9A" w14:textId="77777777" w:rsidR="00CA2A4F" w:rsidRDefault="00000000">
      <w:pPr>
        <w:pStyle w:val="Heading2"/>
      </w:pPr>
      <w:r>
        <w:t>4.1 Priority Assignment</w:t>
      </w:r>
    </w:p>
    <w:p w14:paraId="32B24EDF" w14:textId="77777777" w:rsidR="00CA2A4F" w:rsidRDefault="00000000">
      <w:pPr>
        <w:pStyle w:val="ListBullet"/>
      </w:pPr>
      <w:r>
        <w:t>Priority may be assigned when a process is created.</w:t>
      </w:r>
    </w:p>
    <w:p w14:paraId="7D8899A6" w14:textId="77777777" w:rsidR="00CA2A4F" w:rsidRDefault="00000000">
      <w:pPr>
        <w:pStyle w:val="ListBullet"/>
      </w:pPr>
      <w:r>
        <w:t>Priority may depend on system policy, process importance, user requirements, process type, or other factors.</w:t>
      </w:r>
    </w:p>
    <w:p w14:paraId="7C7B70EF" w14:textId="77777777" w:rsidR="00CA2A4F" w:rsidRDefault="00000000">
      <w:pPr>
        <w:pStyle w:val="Heading2"/>
      </w:pPr>
      <w:r>
        <w:t>4.2 Relationship Between SJF and Priority Scheduling</w:t>
      </w:r>
    </w:p>
    <w:p w14:paraId="26A875F0" w14:textId="77777777" w:rsidR="00CA2A4F" w:rsidRDefault="00000000">
      <w:r>
        <w:t>SJF can be viewed conceptually as a special case of priority scheduling in which shorter CPU bursts receive higher scheduling preference.</w:t>
      </w:r>
    </w:p>
    <w:p w14:paraId="27C14E6F" w14:textId="77777777" w:rsidR="00CA2A4F" w:rsidRDefault="00000000">
      <w:pPr>
        <w:jc w:val="center"/>
      </w:pPr>
      <w:r>
        <w:rPr>
          <w:b/>
        </w:rPr>
        <w:t>Scheduling preference ∝ 1 / Burst Time</w:t>
      </w:r>
    </w:p>
    <w:tbl>
      <w:tblPr>
        <w:tblStyle w:val="TableGrid"/>
        <w:tblW w:w="0" w:type="auto"/>
        <w:jc w:val="center"/>
        <w:tblLook w:val="04A0" w:firstRow="1" w:lastRow="0" w:firstColumn="1" w:lastColumn="0" w:noHBand="0" w:noVBand="1"/>
      </w:tblPr>
      <w:tblGrid>
        <w:gridCol w:w="3312"/>
        <w:gridCol w:w="3312"/>
        <w:gridCol w:w="3312"/>
      </w:tblGrid>
      <w:tr w:rsidR="00CA2A4F" w14:paraId="0B60B5B4" w14:textId="77777777">
        <w:trPr>
          <w:jc w:val="center"/>
        </w:trPr>
        <w:tc>
          <w:tcPr>
            <w:tcW w:w="3312" w:type="dxa"/>
          </w:tcPr>
          <w:p w14:paraId="3DEAAE6C" w14:textId="77777777" w:rsidR="00CA2A4F" w:rsidRDefault="00000000">
            <w:r>
              <w:rPr>
                <w:b/>
              </w:rPr>
              <w:t>Process</w:t>
            </w:r>
          </w:p>
        </w:tc>
        <w:tc>
          <w:tcPr>
            <w:tcW w:w="3312" w:type="dxa"/>
          </w:tcPr>
          <w:p w14:paraId="6F32449E" w14:textId="77777777" w:rsidR="00CA2A4F" w:rsidRDefault="00000000">
            <w:r>
              <w:rPr>
                <w:b/>
              </w:rPr>
              <w:t>BT</w:t>
            </w:r>
          </w:p>
        </w:tc>
        <w:tc>
          <w:tcPr>
            <w:tcW w:w="3312" w:type="dxa"/>
          </w:tcPr>
          <w:p w14:paraId="767F4400" w14:textId="77777777" w:rsidR="00CA2A4F" w:rsidRDefault="00000000">
            <w:r>
              <w:rPr>
                <w:b/>
              </w:rPr>
              <w:t>Scheduling Preference</w:t>
            </w:r>
          </w:p>
        </w:tc>
      </w:tr>
      <w:tr w:rsidR="00CA2A4F" w14:paraId="5B257CBB" w14:textId="77777777">
        <w:trPr>
          <w:jc w:val="center"/>
        </w:trPr>
        <w:tc>
          <w:tcPr>
            <w:tcW w:w="3312" w:type="dxa"/>
          </w:tcPr>
          <w:p w14:paraId="18277E0E" w14:textId="77777777" w:rsidR="00CA2A4F" w:rsidRDefault="00000000">
            <w:r>
              <w:t>P1</w:t>
            </w:r>
          </w:p>
        </w:tc>
        <w:tc>
          <w:tcPr>
            <w:tcW w:w="3312" w:type="dxa"/>
          </w:tcPr>
          <w:p w14:paraId="3E1B9363" w14:textId="77777777" w:rsidR="00CA2A4F" w:rsidRDefault="00000000">
            <w:r>
              <w:t>2 ms</w:t>
            </w:r>
          </w:p>
        </w:tc>
        <w:tc>
          <w:tcPr>
            <w:tcW w:w="3312" w:type="dxa"/>
          </w:tcPr>
          <w:p w14:paraId="42F20E90" w14:textId="77777777" w:rsidR="00CA2A4F" w:rsidRDefault="00000000">
            <w:r>
              <w:t>High</w:t>
            </w:r>
          </w:p>
        </w:tc>
      </w:tr>
      <w:tr w:rsidR="00CA2A4F" w14:paraId="524D9A02" w14:textId="77777777">
        <w:trPr>
          <w:jc w:val="center"/>
        </w:trPr>
        <w:tc>
          <w:tcPr>
            <w:tcW w:w="3312" w:type="dxa"/>
          </w:tcPr>
          <w:p w14:paraId="482F0AA5" w14:textId="77777777" w:rsidR="00CA2A4F" w:rsidRDefault="00000000">
            <w:r>
              <w:t>P2</w:t>
            </w:r>
          </w:p>
        </w:tc>
        <w:tc>
          <w:tcPr>
            <w:tcW w:w="3312" w:type="dxa"/>
          </w:tcPr>
          <w:p w14:paraId="4FB82752" w14:textId="77777777" w:rsidR="00CA2A4F" w:rsidRDefault="00000000">
            <w:r>
              <w:t>5 ms</w:t>
            </w:r>
          </w:p>
        </w:tc>
        <w:tc>
          <w:tcPr>
            <w:tcW w:w="3312" w:type="dxa"/>
          </w:tcPr>
          <w:p w14:paraId="66C94449" w14:textId="77777777" w:rsidR="00CA2A4F" w:rsidRDefault="00000000">
            <w:r>
              <w:t>Medium</w:t>
            </w:r>
          </w:p>
        </w:tc>
      </w:tr>
      <w:tr w:rsidR="00CA2A4F" w14:paraId="26C5EAF8" w14:textId="77777777">
        <w:trPr>
          <w:jc w:val="center"/>
        </w:trPr>
        <w:tc>
          <w:tcPr>
            <w:tcW w:w="3312" w:type="dxa"/>
          </w:tcPr>
          <w:p w14:paraId="061A1160" w14:textId="77777777" w:rsidR="00CA2A4F" w:rsidRDefault="00000000">
            <w:r>
              <w:t>P3</w:t>
            </w:r>
          </w:p>
        </w:tc>
        <w:tc>
          <w:tcPr>
            <w:tcW w:w="3312" w:type="dxa"/>
          </w:tcPr>
          <w:p w14:paraId="311950C4" w14:textId="77777777" w:rsidR="00CA2A4F" w:rsidRDefault="00000000">
            <w:r>
              <w:t>10 ms</w:t>
            </w:r>
          </w:p>
        </w:tc>
        <w:tc>
          <w:tcPr>
            <w:tcW w:w="3312" w:type="dxa"/>
          </w:tcPr>
          <w:p w14:paraId="333C2E38" w14:textId="77777777" w:rsidR="00CA2A4F" w:rsidRDefault="00000000">
            <w:r>
              <w:t>Low</w:t>
            </w:r>
          </w:p>
        </w:tc>
      </w:tr>
    </w:tbl>
    <w:p w14:paraId="11D3F0A8" w14:textId="77777777" w:rsidR="00CA2A4F" w:rsidRDefault="00000000">
      <w:pPr>
        <w:pStyle w:val="Heading1"/>
      </w:pPr>
      <w:r>
        <w:t>5. Priority Scheduling — Preemptive</w:t>
      </w:r>
    </w:p>
    <w:p w14:paraId="0AC4183A" w14:textId="77777777" w:rsidR="00CA2A4F" w:rsidRDefault="00000000">
      <w:r>
        <w:t>In preemptive priority scheduling, the currently running process can be interrupted if a newly arrived process has a higher priority.</w:t>
      </w:r>
    </w:p>
    <w:p w14:paraId="1FE22F95" w14:textId="77777777" w:rsidR="00CA2A4F" w:rsidRDefault="00000000">
      <w:r>
        <w:t>Example: P1 starts at time 0. P2 arrives at time 2 with higher priority. P1 is preempted, P2 executes, then P1 resumes.</w:t>
      </w:r>
    </w:p>
    <w:p w14:paraId="434817AF" w14:textId="77777777" w:rsidR="00CA2A4F" w:rsidRDefault="00000000">
      <w:pPr>
        <w:pStyle w:val="Heading2"/>
      </w:pPr>
      <w:r>
        <w:t>5.1 Starvation in Priority Scheduling</w:t>
      </w:r>
    </w:p>
    <w:p w14:paraId="3FC16306" w14:textId="77777777" w:rsidR="00CA2A4F" w:rsidRDefault="00000000">
      <w:r>
        <w:t>A low-priority process can remain waiting when higher-priority processes continuously arrive.</w:t>
      </w:r>
    </w:p>
    <w:p w14:paraId="7900BDD6" w14:textId="77777777" w:rsidR="00CA2A4F" w:rsidRDefault="00000000">
      <w:r>
        <w:t>High-priority P2 → P3 → P4 → P5 → … while low-priority P1 continues waiting.</w:t>
      </w:r>
    </w:p>
    <w:p w14:paraId="2C7FA0B9" w14:textId="77777777" w:rsidR="00CA2A4F" w:rsidRDefault="00000000">
      <w:pPr>
        <w:pStyle w:val="Heading2"/>
      </w:pPr>
      <w:r>
        <w:t>5.2 Solution: Aging</w:t>
      </w:r>
    </w:p>
    <w:p w14:paraId="374594ED" w14:textId="77777777" w:rsidR="00CA2A4F" w:rsidRDefault="00000000">
      <w:r>
        <w:t>Aging is a technique that gradually increases the priority of a process that has waited for a long time, reducing the possibility of indefinite starvation.</w:t>
      </w:r>
    </w:p>
    <w:p w14:paraId="036F1906" w14:textId="77777777" w:rsidR="00CA2A4F" w:rsidRDefault="00000000">
      <w:r>
        <w:t>Example: if smaller values represent higher priority, a waiting process's numerical priority can be improved periodically.</w:t>
      </w:r>
    </w:p>
    <w:tbl>
      <w:tblPr>
        <w:tblStyle w:val="TableGrid"/>
        <w:tblW w:w="0" w:type="auto"/>
        <w:jc w:val="center"/>
        <w:tblLook w:val="04A0" w:firstRow="1" w:lastRow="0" w:firstColumn="1" w:lastColumn="0" w:noHBand="0" w:noVBand="1"/>
      </w:tblPr>
      <w:tblGrid>
        <w:gridCol w:w="4968"/>
        <w:gridCol w:w="4968"/>
      </w:tblGrid>
      <w:tr w:rsidR="00CA2A4F" w14:paraId="6A331D28" w14:textId="77777777">
        <w:trPr>
          <w:jc w:val="center"/>
        </w:trPr>
        <w:tc>
          <w:tcPr>
            <w:tcW w:w="4968" w:type="dxa"/>
          </w:tcPr>
          <w:p w14:paraId="581FB53F" w14:textId="77777777" w:rsidR="00CA2A4F" w:rsidRDefault="00000000">
            <w:r>
              <w:rPr>
                <w:b/>
              </w:rPr>
              <w:t>Waiting Time</w:t>
            </w:r>
          </w:p>
        </w:tc>
        <w:tc>
          <w:tcPr>
            <w:tcW w:w="4968" w:type="dxa"/>
          </w:tcPr>
          <w:p w14:paraId="53792952" w14:textId="77777777" w:rsidR="00CA2A4F" w:rsidRDefault="00000000">
            <w:r>
              <w:rPr>
                <w:b/>
              </w:rPr>
              <w:t>Priority (illustrative)</w:t>
            </w:r>
          </w:p>
        </w:tc>
      </w:tr>
      <w:tr w:rsidR="00CA2A4F" w14:paraId="784B064D" w14:textId="77777777">
        <w:trPr>
          <w:jc w:val="center"/>
        </w:trPr>
        <w:tc>
          <w:tcPr>
            <w:tcW w:w="4968" w:type="dxa"/>
          </w:tcPr>
          <w:p w14:paraId="45F276BA" w14:textId="77777777" w:rsidR="00CA2A4F" w:rsidRDefault="00000000">
            <w:r>
              <w:t>0 min</w:t>
            </w:r>
          </w:p>
        </w:tc>
        <w:tc>
          <w:tcPr>
            <w:tcW w:w="4968" w:type="dxa"/>
          </w:tcPr>
          <w:p w14:paraId="01C18654" w14:textId="77777777" w:rsidR="00CA2A4F" w:rsidRDefault="00000000">
            <w:r>
              <w:t>10</w:t>
            </w:r>
          </w:p>
        </w:tc>
      </w:tr>
      <w:tr w:rsidR="00CA2A4F" w14:paraId="091ED2AA" w14:textId="77777777">
        <w:trPr>
          <w:jc w:val="center"/>
        </w:trPr>
        <w:tc>
          <w:tcPr>
            <w:tcW w:w="4968" w:type="dxa"/>
          </w:tcPr>
          <w:p w14:paraId="713DA43E" w14:textId="77777777" w:rsidR="00CA2A4F" w:rsidRDefault="00000000">
            <w:r>
              <w:t>15 min</w:t>
            </w:r>
          </w:p>
        </w:tc>
        <w:tc>
          <w:tcPr>
            <w:tcW w:w="4968" w:type="dxa"/>
          </w:tcPr>
          <w:p w14:paraId="64D2E16C" w14:textId="77777777" w:rsidR="00CA2A4F" w:rsidRDefault="00000000">
            <w:r>
              <w:t>9</w:t>
            </w:r>
          </w:p>
        </w:tc>
      </w:tr>
      <w:tr w:rsidR="00CA2A4F" w14:paraId="5E43941C" w14:textId="77777777">
        <w:trPr>
          <w:jc w:val="center"/>
        </w:trPr>
        <w:tc>
          <w:tcPr>
            <w:tcW w:w="4968" w:type="dxa"/>
          </w:tcPr>
          <w:p w14:paraId="7E8482D8" w14:textId="77777777" w:rsidR="00CA2A4F" w:rsidRDefault="00000000">
            <w:r>
              <w:t>30 min</w:t>
            </w:r>
          </w:p>
        </w:tc>
        <w:tc>
          <w:tcPr>
            <w:tcW w:w="4968" w:type="dxa"/>
          </w:tcPr>
          <w:p w14:paraId="3C9C966C" w14:textId="77777777" w:rsidR="00CA2A4F" w:rsidRDefault="00000000">
            <w:r>
              <w:t>8</w:t>
            </w:r>
          </w:p>
        </w:tc>
      </w:tr>
      <w:tr w:rsidR="00CA2A4F" w14:paraId="658D3A40" w14:textId="77777777">
        <w:trPr>
          <w:jc w:val="center"/>
        </w:trPr>
        <w:tc>
          <w:tcPr>
            <w:tcW w:w="4968" w:type="dxa"/>
          </w:tcPr>
          <w:p w14:paraId="6195DF12" w14:textId="77777777" w:rsidR="00CA2A4F" w:rsidRDefault="00000000">
            <w:r>
              <w:t>45 min</w:t>
            </w:r>
          </w:p>
        </w:tc>
        <w:tc>
          <w:tcPr>
            <w:tcW w:w="4968" w:type="dxa"/>
          </w:tcPr>
          <w:p w14:paraId="4D9B9AC4" w14:textId="77777777" w:rsidR="00CA2A4F" w:rsidRDefault="00000000">
            <w:r>
              <w:t>7</w:t>
            </w:r>
          </w:p>
        </w:tc>
      </w:tr>
      <w:tr w:rsidR="00CA2A4F" w14:paraId="372443FA" w14:textId="77777777">
        <w:trPr>
          <w:jc w:val="center"/>
        </w:trPr>
        <w:tc>
          <w:tcPr>
            <w:tcW w:w="4968" w:type="dxa"/>
          </w:tcPr>
          <w:p w14:paraId="76009C69" w14:textId="77777777" w:rsidR="00CA2A4F" w:rsidRDefault="00000000">
            <w:r>
              <w:t>60 min</w:t>
            </w:r>
          </w:p>
        </w:tc>
        <w:tc>
          <w:tcPr>
            <w:tcW w:w="4968" w:type="dxa"/>
          </w:tcPr>
          <w:p w14:paraId="107D6F52" w14:textId="77777777" w:rsidR="00CA2A4F" w:rsidRDefault="00000000">
            <w:r>
              <w:t>6</w:t>
            </w:r>
          </w:p>
        </w:tc>
      </w:tr>
    </w:tbl>
    <w:p w14:paraId="0550A797" w14:textId="77777777" w:rsidR="00CA2A4F" w:rsidRDefault="00000000">
      <w:r>
        <w:t>The exact aging rule depends on the operating system or scheduling policy.</w:t>
      </w:r>
    </w:p>
    <w:p w14:paraId="0239F033" w14:textId="77777777" w:rsidR="00CA2A4F" w:rsidRDefault="00000000">
      <w:pPr>
        <w:pStyle w:val="Heading2"/>
      </w:pPr>
      <w:r>
        <w:lastRenderedPageBreak/>
        <w:t>5.3 Advantages of Priority Scheduling</w:t>
      </w:r>
    </w:p>
    <w:p w14:paraId="03C08BAE" w14:textId="77777777" w:rsidR="00CA2A4F" w:rsidRDefault="00000000">
      <w:pPr>
        <w:pStyle w:val="ListBullet"/>
      </w:pPr>
      <w:r>
        <w:t>Important processes can receive CPU earlier.</w:t>
      </w:r>
    </w:p>
    <w:p w14:paraId="0CBB39B4" w14:textId="77777777" w:rsidR="00CA2A4F" w:rsidRDefault="00000000">
      <w:pPr>
        <w:pStyle w:val="ListBullet"/>
      </w:pPr>
      <w:r>
        <w:t>Useful when processes have different importance levels.</w:t>
      </w:r>
    </w:p>
    <w:p w14:paraId="05A16E4D" w14:textId="77777777" w:rsidR="00CA2A4F" w:rsidRDefault="00000000">
      <w:pPr>
        <w:pStyle w:val="ListBullet"/>
      </w:pPr>
      <w:r>
        <w:t>Can provide fast service to high-priority tasks.</w:t>
      </w:r>
    </w:p>
    <w:p w14:paraId="1D1121DF" w14:textId="77777777" w:rsidR="00CA2A4F" w:rsidRDefault="00000000">
      <w:pPr>
        <w:pStyle w:val="ListBullet"/>
      </w:pPr>
      <w:r>
        <w:t>Flexible scheduling policy.</w:t>
      </w:r>
    </w:p>
    <w:p w14:paraId="354D26CB" w14:textId="77777777" w:rsidR="00CA2A4F" w:rsidRDefault="00000000">
      <w:pPr>
        <w:pStyle w:val="Heading2"/>
      </w:pPr>
      <w:r>
        <w:t>5.4 Disadvantages of Priority Scheduling</w:t>
      </w:r>
    </w:p>
    <w:p w14:paraId="6BD60C94" w14:textId="77777777" w:rsidR="00CA2A4F" w:rsidRDefault="00000000">
      <w:pPr>
        <w:pStyle w:val="ListBullet"/>
      </w:pPr>
      <w:r>
        <w:t>Starvation can occur.</w:t>
      </w:r>
    </w:p>
    <w:p w14:paraId="0DAD6F42" w14:textId="77777777" w:rsidR="00CA2A4F" w:rsidRDefault="00000000">
      <w:pPr>
        <w:pStyle w:val="ListBullet"/>
      </w:pPr>
      <w:r>
        <w:t>Aging may be required.</w:t>
      </w:r>
    </w:p>
    <w:p w14:paraId="5191FEFB" w14:textId="77777777" w:rsidR="00CA2A4F" w:rsidRDefault="00000000">
      <w:pPr>
        <w:pStyle w:val="ListBullet"/>
      </w:pPr>
      <w:r>
        <w:t>Priority management adds complexity.</w:t>
      </w:r>
    </w:p>
    <w:p w14:paraId="68EFD260" w14:textId="77777777" w:rsidR="00CA2A4F" w:rsidRDefault="00000000">
      <w:pPr>
        <w:pStyle w:val="ListBullet"/>
      </w:pPr>
      <w:r>
        <w:t>Poorly chosen priorities can produce unfair CPU allocation.</w:t>
      </w:r>
    </w:p>
    <w:p w14:paraId="53669BFE" w14:textId="77777777" w:rsidR="00CA2A4F" w:rsidRDefault="00000000">
      <w:pPr>
        <w:pStyle w:val="Heading1"/>
      </w:pPr>
      <w:r>
        <w:t>6. Round Robin Scheduling (RR)</w:t>
      </w:r>
    </w:p>
    <w:p w14:paraId="227B476D" w14:textId="77777777" w:rsidR="00CA2A4F" w:rsidRDefault="00000000">
      <w:r>
        <w:t>Round Robin is a preemptive CPU scheduling algorithm designed especially for time-sharing systems. Each ready process receives a fixed amount of CPU time called a Time Quantum (TQ) or Time Slice.</w:t>
      </w:r>
    </w:p>
    <w:p w14:paraId="6E6FE681" w14:textId="77777777" w:rsidR="00CA2A4F" w:rsidRDefault="00000000">
      <w:pPr>
        <w:pStyle w:val="ListBullet"/>
      </w:pPr>
      <w:r>
        <w:t>When the time quantum expires, the process is preempted if it still has remaining burst time.</w:t>
      </w:r>
    </w:p>
    <w:p w14:paraId="55EACEC2" w14:textId="77777777" w:rsidR="00CA2A4F" w:rsidRDefault="00000000">
      <w:pPr>
        <w:pStyle w:val="ListBullet"/>
      </w:pPr>
      <w:r>
        <w:t>The preempted process is placed at the back of the Ready Queue.</w:t>
      </w:r>
    </w:p>
    <w:p w14:paraId="2C0AD7E5" w14:textId="77777777" w:rsidR="00CA2A4F" w:rsidRDefault="00000000">
      <w:pPr>
        <w:pStyle w:val="ListBullet"/>
      </w:pPr>
      <w:r>
        <w:t>The scheduler then gives the CPU to the next process.</w:t>
      </w:r>
    </w:p>
    <w:p w14:paraId="370949DA" w14:textId="77777777" w:rsidR="00CA2A4F" w:rsidRDefault="00000000">
      <w:pPr>
        <w:pStyle w:val="Heading2"/>
      </w:pPr>
      <w:r>
        <w:t>6.1 Time Quantum</w:t>
      </w:r>
    </w:p>
    <w:p w14:paraId="7A630BFB" w14:textId="77777777" w:rsidR="00CA2A4F" w:rsidRDefault="00000000">
      <w:r>
        <w:t>The Time Quantum is the maximum amount of CPU time a process can receive during one turn.</w:t>
      </w:r>
    </w:p>
    <w:p w14:paraId="44CF8994" w14:textId="77777777" w:rsidR="00CA2A4F" w:rsidRDefault="00000000">
      <w:r>
        <w:t>Example: If TQ = 4 ms, a process can execute for up to 4 ms before being preempted.</w:t>
      </w:r>
    </w:p>
    <w:p w14:paraId="68DDD418" w14:textId="77777777" w:rsidR="00CA2A4F" w:rsidRDefault="00000000">
      <w:pPr>
        <w:pStyle w:val="Heading2"/>
      </w:pPr>
      <w:r>
        <w:t>6.2 Working of Round Robin</w:t>
      </w:r>
    </w:p>
    <w:p w14:paraId="211E9B0D" w14:textId="77777777" w:rsidR="00CA2A4F" w:rsidRDefault="00000000">
      <w:r>
        <w:t>Ready Queue: P1 → P2 → P3 → P4</w:t>
      </w:r>
    </w:p>
    <w:p w14:paraId="2E2EFEA4" w14:textId="77777777" w:rsidR="00CA2A4F" w:rsidRDefault="00000000">
      <w:r>
        <w:t>With TQ = 2 ms: P1 → P2 → P3 → P4 → P1 → P2 → …</w:t>
      </w:r>
    </w:p>
    <w:p w14:paraId="5BEBA6E7" w14:textId="77777777" w:rsidR="00CA2A4F" w:rsidRDefault="00000000">
      <w:pPr>
        <w:pStyle w:val="Heading2"/>
      </w:pPr>
      <w:r>
        <w:t>6.3 Round Robin Example</w:t>
      </w:r>
    </w:p>
    <w:tbl>
      <w:tblPr>
        <w:tblStyle w:val="TableGrid"/>
        <w:tblW w:w="0" w:type="auto"/>
        <w:jc w:val="center"/>
        <w:tblLook w:val="04A0" w:firstRow="1" w:lastRow="0" w:firstColumn="1" w:lastColumn="0" w:noHBand="0" w:noVBand="1"/>
      </w:tblPr>
      <w:tblGrid>
        <w:gridCol w:w="4968"/>
        <w:gridCol w:w="4968"/>
      </w:tblGrid>
      <w:tr w:rsidR="00CA2A4F" w14:paraId="045C02FB" w14:textId="77777777">
        <w:trPr>
          <w:jc w:val="center"/>
        </w:trPr>
        <w:tc>
          <w:tcPr>
            <w:tcW w:w="4968" w:type="dxa"/>
          </w:tcPr>
          <w:p w14:paraId="7A6ED723" w14:textId="77777777" w:rsidR="00CA2A4F" w:rsidRDefault="00000000">
            <w:r>
              <w:rPr>
                <w:b/>
              </w:rPr>
              <w:t>Process</w:t>
            </w:r>
          </w:p>
        </w:tc>
        <w:tc>
          <w:tcPr>
            <w:tcW w:w="4968" w:type="dxa"/>
          </w:tcPr>
          <w:p w14:paraId="09405726" w14:textId="77777777" w:rsidR="00CA2A4F" w:rsidRDefault="00000000">
            <w:r>
              <w:rPr>
                <w:b/>
              </w:rPr>
              <w:t>Burst Time</w:t>
            </w:r>
          </w:p>
        </w:tc>
      </w:tr>
      <w:tr w:rsidR="00CA2A4F" w14:paraId="5E44C44E" w14:textId="77777777">
        <w:trPr>
          <w:jc w:val="center"/>
        </w:trPr>
        <w:tc>
          <w:tcPr>
            <w:tcW w:w="4968" w:type="dxa"/>
          </w:tcPr>
          <w:p w14:paraId="58EB172C" w14:textId="77777777" w:rsidR="00CA2A4F" w:rsidRDefault="00000000">
            <w:r>
              <w:t>P1</w:t>
            </w:r>
          </w:p>
        </w:tc>
        <w:tc>
          <w:tcPr>
            <w:tcW w:w="4968" w:type="dxa"/>
          </w:tcPr>
          <w:p w14:paraId="4DE4D178" w14:textId="77777777" w:rsidR="00CA2A4F" w:rsidRDefault="00000000">
            <w:r>
              <w:t>5 ms</w:t>
            </w:r>
          </w:p>
        </w:tc>
      </w:tr>
      <w:tr w:rsidR="00CA2A4F" w14:paraId="2D5C94D7" w14:textId="77777777">
        <w:trPr>
          <w:jc w:val="center"/>
        </w:trPr>
        <w:tc>
          <w:tcPr>
            <w:tcW w:w="4968" w:type="dxa"/>
          </w:tcPr>
          <w:p w14:paraId="0F2BCAC4" w14:textId="77777777" w:rsidR="00CA2A4F" w:rsidRDefault="00000000">
            <w:r>
              <w:t>P2</w:t>
            </w:r>
          </w:p>
        </w:tc>
        <w:tc>
          <w:tcPr>
            <w:tcW w:w="4968" w:type="dxa"/>
          </w:tcPr>
          <w:p w14:paraId="1E0E804C" w14:textId="77777777" w:rsidR="00CA2A4F" w:rsidRDefault="00000000">
            <w:r>
              <w:t>3 ms</w:t>
            </w:r>
          </w:p>
        </w:tc>
      </w:tr>
      <w:tr w:rsidR="00CA2A4F" w14:paraId="3B35F8F3" w14:textId="77777777">
        <w:trPr>
          <w:jc w:val="center"/>
        </w:trPr>
        <w:tc>
          <w:tcPr>
            <w:tcW w:w="4968" w:type="dxa"/>
          </w:tcPr>
          <w:p w14:paraId="53C6BC8B" w14:textId="77777777" w:rsidR="00CA2A4F" w:rsidRDefault="00000000">
            <w:r>
              <w:t>P3</w:t>
            </w:r>
          </w:p>
        </w:tc>
        <w:tc>
          <w:tcPr>
            <w:tcW w:w="4968" w:type="dxa"/>
          </w:tcPr>
          <w:p w14:paraId="0A3C026E" w14:textId="77777777" w:rsidR="00CA2A4F" w:rsidRDefault="00000000">
            <w:r>
              <w:t>2 ms</w:t>
            </w:r>
          </w:p>
        </w:tc>
      </w:tr>
    </w:tbl>
    <w:p w14:paraId="209C4497" w14:textId="77777777" w:rsidR="00CA2A4F" w:rsidRDefault="00000000">
      <w:r>
        <w:t>Time Quantum = 2 ms</w:t>
      </w:r>
    </w:p>
    <w:p w14:paraId="2600252E" w14:textId="77777777" w:rsidR="00CA2A4F" w:rsidRDefault="00000000">
      <w:r>
        <w:t>Execution:</w:t>
      </w:r>
    </w:p>
    <w:p w14:paraId="6E9F24C2" w14:textId="77777777" w:rsidR="00CA2A4F" w:rsidRDefault="00000000">
      <w:r>
        <w:t>P1 (2) → P2 (2) → P3 (2) → P1 (2) → P2 (1) → P1 (1)</w:t>
      </w:r>
    </w:p>
    <w:p w14:paraId="6A521884" w14:textId="77777777" w:rsidR="00CA2A4F" w:rsidRDefault="00000000">
      <w:r>
        <w:t>Gantt Chart: 0 | P1 | 2 | P2 | 4 | P3 | 6 | P1 | 8 | P2 | 9 | P1 | 10</w:t>
      </w:r>
    </w:p>
    <w:p w14:paraId="6A836B79" w14:textId="77777777" w:rsidR="00CA2A4F" w:rsidRDefault="00000000">
      <w:pPr>
        <w:pStyle w:val="Heading2"/>
      </w:pPr>
      <w:r>
        <w:t>6.4 Important Round Robin Rule</w:t>
      </w:r>
    </w:p>
    <w:p w14:paraId="4EBEF3E5" w14:textId="77777777" w:rsidR="00CA2A4F" w:rsidRDefault="00000000">
      <w:r>
        <w:t>If BT &lt; TQ, the process finishes before its quantum expires.</w:t>
      </w:r>
    </w:p>
    <w:p w14:paraId="0E9F8A76" w14:textId="77777777" w:rsidR="00CA2A4F" w:rsidRDefault="00000000">
      <w:r>
        <w:t>If BT &gt; TQ, the process executes for TQ, is preempted, and returns to the back of the Ready Queue if it still has remaining burst time.</w:t>
      </w:r>
    </w:p>
    <w:p w14:paraId="198F846C" w14:textId="77777777" w:rsidR="00CA2A4F" w:rsidRDefault="00000000">
      <w:pPr>
        <w:pStyle w:val="Heading1"/>
      </w:pPr>
      <w:r>
        <w:lastRenderedPageBreak/>
        <w:t>7. Round Robin Flow</w:t>
      </w:r>
    </w:p>
    <w:p w14:paraId="31D7D583" w14:textId="77777777" w:rsidR="00CA2A4F" w:rsidRDefault="00000000">
      <w:r>
        <w:t>Ready Queue → Pick process (FIFO) → Is BT &lt; TQ?</w:t>
      </w:r>
      <w:r>
        <w:br/>
        <w:t>YES → Execute until termination → Terminated</w:t>
      </w:r>
      <w:r>
        <w:br/>
        <w:t>NO → Execute for TQ → TQ expires → Is process complete?</w:t>
      </w:r>
      <w:r>
        <w:br/>
        <w:t>YES → Terminated</w:t>
      </w:r>
      <w:r>
        <w:br/>
        <w:t>NO → Put process at back of Ready Queue → Repeat</w:t>
      </w:r>
    </w:p>
    <w:p w14:paraId="4026D7DC" w14:textId="77777777" w:rsidR="00CA2A4F" w:rsidRDefault="00000000">
      <w:pPr>
        <w:pStyle w:val="Heading1"/>
      </w:pPr>
      <w:r>
        <w:t>8. Characteristics of Round Robin</w:t>
      </w:r>
    </w:p>
    <w:p w14:paraId="2D33E186" w14:textId="77777777" w:rsidR="00CA2A4F" w:rsidRDefault="00000000">
      <w:pPr>
        <w:pStyle w:val="ListBullet"/>
      </w:pPr>
      <w:r>
        <w:t>Preemptive.</w:t>
      </w:r>
    </w:p>
    <w:p w14:paraId="3A5F99E9" w14:textId="77777777" w:rsidR="00CA2A4F" w:rsidRDefault="00000000">
      <w:pPr>
        <w:pStyle w:val="ListBullet"/>
      </w:pPr>
      <w:r>
        <w:t>Designed for time-sharing systems.</w:t>
      </w:r>
    </w:p>
    <w:p w14:paraId="00A05D62" w14:textId="77777777" w:rsidR="00CA2A4F" w:rsidRDefault="00000000">
      <w:pPr>
        <w:pStyle w:val="ListBullet"/>
      </w:pPr>
      <w:r>
        <w:t>Provides repeated turns to ready processes.</w:t>
      </w:r>
    </w:p>
    <w:p w14:paraId="232B34FF" w14:textId="77777777" w:rsidR="00CA2A4F" w:rsidRDefault="00000000">
      <w:pPr>
        <w:pStyle w:val="ListBullet"/>
      </w:pPr>
      <w:r>
        <w:t>Uses a FIFO/circular Ready Queue.</w:t>
      </w:r>
    </w:p>
    <w:p w14:paraId="4B9CDD8C" w14:textId="77777777" w:rsidR="00CA2A4F" w:rsidRDefault="00000000">
      <w:pPr>
        <w:pStyle w:val="ListBullet"/>
      </w:pPr>
      <w:r>
        <w:t>A long process cannot continuously monopolize the CPU.</w:t>
      </w:r>
    </w:p>
    <w:p w14:paraId="5BEC3111" w14:textId="77777777" w:rsidR="00CA2A4F" w:rsidRDefault="00000000">
      <w:pPr>
        <w:pStyle w:val="ListBullet"/>
      </w:pPr>
      <w:r>
        <w:t>Standard RR avoids the classic FCFS convoy effect.</w:t>
      </w:r>
    </w:p>
    <w:p w14:paraId="0F233C3C" w14:textId="77777777" w:rsidR="00CA2A4F" w:rsidRDefault="00000000">
      <w:pPr>
        <w:pStyle w:val="Heading1"/>
      </w:pPr>
      <w:r>
        <w:t>9. Round Robin and Starvation</w:t>
      </w:r>
    </w:p>
    <w:p w14:paraId="55CA8238" w14:textId="77777777" w:rsidR="00CA2A4F" w:rsidRDefault="00000000">
      <w:r>
        <w:t>In the standard Round Robin model, processes in the ready queue receive repeated turns, so indefinite starvation is generally avoided. Real systems can add priorities or other policies that change this behavior.</w:t>
      </w:r>
    </w:p>
    <w:p w14:paraId="54F26F91" w14:textId="77777777" w:rsidR="00CA2A4F" w:rsidRDefault="00000000">
      <w:r>
        <w:t>P1 → P2 → P3 → P4 → back to P1 → …</w:t>
      </w:r>
    </w:p>
    <w:p w14:paraId="73AEE39E" w14:textId="77777777" w:rsidR="00CA2A4F" w:rsidRDefault="00000000">
      <w:pPr>
        <w:pStyle w:val="Heading1"/>
      </w:pPr>
      <w:r>
        <w:t>10. Effect of Time Quantum</w:t>
      </w:r>
    </w:p>
    <w:p w14:paraId="175F0B5A" w14:textId="77777777" w:rsidR="00CA2A4F" w:rsidRDefault="00000000">
      <w:pPr>
        <w:pStyle w:val="Heading2"/>
      </w:pPr>
      <w:r>
        <w:t>10.1 Very Small Time Quantum</w:t>
      </w:r>
    </w:p>
    <w:p w14:paraId="3443455A" w14:textId="77777777" w:rsidR="00CA2A4F" w:rsidRDefault="00000000">
      <w:r>
        <w:t>A very small TQ causes frequent preemptions and context switches.</w:t>
      </w:r>
    </w:p>
    <w:p w14:paraId="13C85661" w14:textId="77777777" w:rsidR="00CA2A4F" w:rsidRDefault="00000000">
      <w:pPr>
        <w:pStyle w:val="ListBullet"/>
      </w:pPr>
      <w:r>
        <w:t>Many context switches.</w:t>
      </w:r>
    </w:p>
    <w:p w14:paraId="07A68210" w14:textId="77777777" w:rsidR="00CA2A4F" w:rsidRDefault="00000000">
      <w:pPr>
        <w:pStyle w:val="ListBullet"/>
      </w:pPr>
      <w:r>
        <w:t>Higher overhead.</w:t>
      </w:r>
    </w:p>
    <w:p w14:paraId="19D8437B" w14:textId="77777777" w:rsidR="00CA2A4F" w:rsidRDefault="00000000">
      <w:pPr>
        <w:pStyle w:val="ListBullet"/>
      </w:pPr>
      <w:r>
        <w:t>Less CPU time spent doing useful process work.</w:t>
      </w:r>
    </w:p>
    <w:p w14:paraId="18A18AD8" w14:textId="77777777" w:rsidR="00CA2A4F" w:rsidRDefault="00000000">
      <w:r>
        <w:t>Very small TQ → frequent switching → high context-switch overhead</w:t>
      </w:r>
    </w:p>
    <w:p w14:paraId="08584D0D" w14:textId="77777777" w:rsidR="00CA2A4F" w:rsidRDefault="00000000">
      <w:pPr>
        <w:pStyle w:val="Heading2"/>
      </w:pPr>
      <w:r>
        <w:t>10.2 Very Large Time Quantum</w:t>
      </w:r>
    </w:p>
    <w:p w14:paraId="3E909143" w14:textId="77777777" w:rsidR="00CA2A4F" w:rsidRDefault="00000000">
      <w:r>
        <w:t>If the time quantum is very large, most processes may finish before their quantum expires. Round Robin then approaches FCFS behavior.</w:t>
      </w:r>
    </w:p>
    <w:p w14:paraId="4B219141" w14:textId="77777777" w:rsidR="00CA2A4F" w:rsidRDefault="00000000">
      <w:r>
        <w:t>Large TQ → few preemptions → behavior approaches FCFS</w:t>
      </w:r>
    </w:p>
    <w:p w14:paraId="61CE4340" w14:textId="77777777" w:rsidR="00CA2A4F" w:rsidRDefault="00000000">
      <w:pPr>
        <w:pStyle w:val="Heading2"/>
      </w:pPr>
      <w:r>
        <w:t>10.3 Choosing Time Quantum</w:t>
      </w:r>
    </w:p>
    <w:p w14:paraId="40F6E9E2" w14:textId="77777777" w:rsidR="00CA2A4F" w:rsidRDefault="00000000">
      <w:r>
        <w:t>A practical time quantum balances responsiveness and context-switch overhead. A smaller value improves turn-taking but increases overhead; a larger value reduces overhead but can make the system less responsive.</w:t>
      </w:r>
    </w:p>
    <w:p w14:paraId="5B7751B3" w14:textId="77777777" w:rsidR="00CA2A4F" w:rsidRDefault="00000000">
      <w:pPr>
        <w:pStyle w:val="Heading1"/>
      </w:pPr>
      <w:r>
        <w:t>11. Round Robin Advantages</w:t>
      </w:r>
    </w:p>
    <w:p w14:paraId="0B862EA0" w14:textId="77777777" w:rsidR="00CA2A4F" w:rsidRDefault="00000000">
      <w:pPr>
        <w:pStyle w:val="ListBullet"/>
      </w:pPr>
      <w:r>
        <w:t>Good response time.</w:t>
      </w:r>
    </w:p>
    <w:p w14:paraId="35B7677F" w14:textId="77777777" w:rsidR="00CA2A4F" w:rsidRDefault="00000000">
      <w:pPr>
        <w:pStyle w:val="ListBullet"/>
      </w:pPr>
      <w:r>
        <w:lastRenderedPageBreak/>
        <w:t>Fair CPU sharing.</w:t>
      </w:r>
    </w:p>
    <w:p w14:paraId="580A55E4" w14:textId="77777777" w:rsidR="00CA2A4F" w:rsidRDefault="00000000">
      <w:pPr>
        <w:pStyle w:val="ListBullet"/>
      </w:pPr>
      <w:r>
        <w:t>Suitable for interactive and time-sharing systems.</w:t>
      </w:r>
    </w:p>
    <w:p w14:paraId="1F8DF51B" w14:textId="77777777" w:rsidR="00CA2A4F" w:rsidRDefault="00000000">
      <w:pPr>
        <w:pStyle w:val="ListBullet"/>
      </w:pPr>
      <w:r>
        <w:t>Prevents one process from holding the CPU indefinitely.</w:t>
      </w:r>
    </w:p>
    <w:p w14:paraId="2400C827" w14:textId="77777777" w:rsidR="00CA2A4F" w:rsidRDefault="00000000">
      <w:pPr>
        <w:pStyle w:val="ListBullet"/>
      </w:pPr>
      <w:r>
        <w:t>Relatively simple to implement.</w:t>
      </w:r>
    </w:p>
    <w:p w14:paraId="4D0B549D" w14:textId="77777777" w:rsidR="00CA2A4F" w:rsidRDefault="00000000">
      <w:pPr>
        <w:pStyle w:val="Heading1"/>
      </w:pPr>
      <w:r>
        <w:t>12. Round Robin Disadvantages</w:t>
      </w:r>
    </w:p>
    <w:p w14:paraId="46B9D9B6" w14:textId="77777777" w:rsidR="00CA2A4F" w:rsidRDefault="00000000">
      <w:pPr>
        <w:pStyle w:val="ListBullet"/>
      </w:pPr>
      <w:r>
        <w:t>Small TQ can cause high context-switch overhead.</w:t>
      </w:r>
    </w:p>
    <w:p w14:paraId="62E1EA51" w14:textId="77777777" w:rsidR="00CA2A4F" w:rsidRDefault="00000000">
      <w:pPr>
        <w:pStyle w:val="ListBullet"/>
      </w:pPr>
      <w:r>
        <w:t>Performance depends strongly on TQ.</w:t>
      </w:r>
    </w:p>
    <w:p w14:paraId="0FE6FF0B" w14:textId="77777777" w:rsidR="00CA2A4F" w:rsidRDefault="00000000">
      <w:pPr>
        <w:pStyle w:val="ListBullet"/>
      </w:pPr>
      <w:r>
        <w:t>Large TQ can reduce responsiveness and make RR resemble FCFS.</w:t>
      </w:r>
    </w:p>
    <w:p w14:paraId="2BD305C4" w14:textId="77777777" w:rsidR="00CA2A4F" w:rsidRDefault="00000000">
      <w:pPr>
        <w:pStyle w:val="ListBullet"/>
      </w:pPr>
      <w:r>
        <w:t>Too frequent switching can reduce effective CPU utilization.</w:t>
      </w:r>
    </w:p>
    <w:p w14:paraId="5990EF97" w14:textId="77777777" w:rsidR="00CA2A4F" w:rsidRDefault="00000000">
      <w:pPr>
        <w:pStyle w:val="Heading1"/>
      </w:pPr>
      <w:r>
        <w:t>13. Comparison of SJF, Priority and Round Robin</w:t>
      </w:r>
    </w:p>
    <w:tbl>
      <w:tblPr>
        <w:tblStyle w:val="TableGrid"/>
        <w:tblW w:w="0" w:type="auto"/>
        <w:jc w:val="center"/>
        <w:tblLook w:val="04A0" w:firstRow="1" w:lastRow="0" w:firstColumn="1" w:lastColumn="0" w:noHBand="0" w:noVBand="1"/>
      </w:tblPr>
      <w:tblGrid>
        <w:gridCol w:w="2484"/>
        <w:gridCol w:w="2484"/>
        <w:gridCol w:w="2484"/>
        <w:gridCol w:w="2484"/>
      </w:tblGrid>
      <w:tr w:rsidR="00CA2A4F" w14:paraId="157A1338" w14:textId="77777777">
        <w:trPr>
          <w:jc w:val="center"/>
        </w:trPr>
        <w:tc>
          <w:tcPr>
            <w:tcW w:w="2484" w:type="dxa"/>
          </w:tcPr>
          <w:p w14:paraId="28446752" w14:textId="77777777" w:rsidR="00CA2A4F" w:rsidRDefault="00000000">
            <w:r>
              <w:rPr>
                <w:b/>
              </w:rPr>
              <w:t>Feature</w:t>
            </w:r>
          </w:p>
        </w:tc>
        <w:tc>
          <w:tcPr>
            <w:tcW w:w="2484" w:type="dxa"/>
          </w:tcPr>
          <w:p w14:paraId="633C8B1B" w14:textId="77777777" w:rsidR="00CA2A4F" w:rsidRDefault="00000000">
            <w:r>
              <w:rPr>
                <w:b/>
              </w:rPr>
              <w:t>SJF</w:t>
            </w:r>
          </w:p>
        </w:tc>
        <w:tc>
          <w:tcPr>
            <w:tcW w:w="2484" w:type="dxa"/>
          </w:tcPr>
          <w:p w14:paraId="24B16E3E" w14:textId="77777777" w:rsidR="00CA2A4F" w:rsidRDefault="00000000">
            <w:r>
              <w:rPr>
                <w:b/>
              </w:rPr>
              <w:t>Priority</w:t>
            </w:r>
          </w:p>
        </w:tc>
        <w:tc>
          <w:tcPr>
            <w:tcW w:w="2484" w:type="dxa"/>
          </w:tcPr>
          <w:p w14:paraId="45DEF56C" w14:textId="77777777" w:rsidR="00CA2A4F" w:rsidRDefault="00000000">
            <w:r>
              <w:rPr>
                <w:b/>
              </w:rPr>
              <w:t>Round Robin</w:t>
            </w:r>
          </w:p>
        </w:tc>
      </w:tr>
      <w:tr w:rsidR="00CA2A4F" w14:paraId="0B631F2F" w14:textId="77777777">
        <w:trPr>
          <w:jc w:val="center"/>
        </w:trPr>
        <w:tc>
          <w:tcPr>
            <w:tcW w:w="2484" w:type="dxa"/>
          </w:tcPr>
          <w:p w14:paraId="073FFCCD" w14:textId="77777777" w:rsidR="00CA2A4F" w:rsidRDefault="00000000">
            <w:r>
              <w:t>Basic criterion</w:t>
            </w:r>
          </w:p>
        </w:tc>
        <w:tc>
          <w:tcPr>
            <w:tcW w:w="2484" w:type="dxa"/>
          </w:tcPr>
          <w:p w14:paraId="3CD1F374" w14:textId="77777777" w:rsidR="00CA2A4F" w:rsidRDefault="00000000">
            <w:r>
              <w:t>Shortest Burst Time</w:t>
            </w:r>
          </w:p>
        </w:tc>
        <w:tc>
          <w:tcPr>
            <w:tcW w:w="2484" w:type="dxa"/>
          </w:tcPr>
          <w:p w14:paraId="5D757EB5" w14:textId="77777777" w:rsidR="00CA2A4F" w:rsidRDefault="00000000">
            <w:r>
              <w:t>Highest Priority</w:t>
            </w:r>
          </w:p>
        </w:tc>
        <w:tc>
          <w:tcPr>
            <w:tcW w:w="2484" w:type="dxa"/>
          </w:tcPr>
          <w:p w14:paraId="7F8AD039" w14:textId="77777777" w:rsidR="00CA2A4F" w:rsidRDefault="00000000">
            <w:r>
              <w:t>Time Quantum</w:t>
            </w:r>
          </w:p>
        </w:tc>
      </w:tr>
      <w:tr w:rsidR="00CA2A4F" w14:paraId="1E8EB42A" w14:textId="77777777">
        <w:trPr>
          <w:jc w:val="center"/>
        </w:trPr>
        <w:tc>
          <w:tcPr>
            <w:tcW w:w="2484" w:type="dxa"/>
          </w:tcPr>
          <w:p w14:paraId="74B006F1" w14:textId="77777777" w:rsidR="00CA2A4F" w:rsidRDefault="00000000">
            <w:r>
              <w:t>Standard type</w:t>
            </w:r>
          </w:p>
        </w:tc>
        <w:tc>
          <w:tcPr>
            <w:tcW w:w="2484" w:type="dxa"/>
          </w:tcPr>
          <w:p w14:paraId="20074696" w14:textId="77777777" w:rsidR="00CA2A4F" w:rsidRDefault="00000000">
            <w:r>
              <w:t>Non-preemptive</w:t>
            </w:r>
          </w:p>
        </w:tc>
        <w:tc>
          <w:tcPr>
            <w:tcW w:w="2484" w:type="dxa"/>
          </w:tcPr>
          <w:p w14:paraId="522BA5DC" w14:textId="77777777" w:rsidR="00CA2A4F" w:rsidRDefault="00000000">
            <w:r>
              <w:t>Preemptive or non-preemptive</w:t>
            </w:r>
          </w:p>
        </w:tc>
        <w:tc>
          <w:tcPr>
            <w:tcW w:w="2484" w:type="dxa"/>
          </w:tcPr>
          <w:p w14:paraId="6F86B9B1" w14:textId="77777777" w:rsidR="00CA2A4F" w:rsidRDefault="00000000">
            <w:r>
              <w:t>Preemptive</w:t>
            </w:r>
          </w:p>
        </w:tc>
      </w:tr>
      <w:tr w:rsidR="00CA2A4F" w14:paraId="7B5B81F7" w14:textId="77777777">
        <w:trPr>
          <w:jc w:val="center"/>
        </w:trPr>
        <w:tc>
          <w:tcPr>
            <w:tcW w:w="2484" w:type="dxa"/>
          </w:tcPr>
          <w:p w14:paraId="63A26248" w14:textId="77777777" w:rsidR="00CA2A4F" w:rsidRDefault="00000000">
            <w:r>
              <w:t>Main goal</w:t>
            </w:r>
          </w:p>
        </w:tc>
        <w:tc>
          <w:tcPr>
            <w:tcW w:w="2484" w:type="dxa"/>
          </w:tcPr>
          <w:p w14:paraId="67A158BE" w14:textId="77777777" w:rsidR="00CA2A4F" w:rsidRDefault="00000000">
            <w:r>
              <w:t>Low waiting time</w:t>
            </w:r>
          </w:p>
        </w:tc>
        <w:tc>
          <w:tcPr>
            <w:tcW w:w="2484" w:type="dxa"/>
          </w:tcPr>
          <w:p w14:paraId="33D66324" w14:textId="77777777" w:rsidR="00CA2A4F" w:rsidRDefault="00000000">
            <w:r>
              <w:t>Serve important processes</w:t>
            </w:r>
          </w:p>
        </w:tc>
        <w:tc>
          <w:tcPr>
            <w:tcW w:w="2484" w:type="dxa"/>
          </w:tcPr>
          <w:p w14:paraId="42A6280E" w14:textId="77777777" w:rsidR="00CA2A4F" w:rsidRDefault="00000000">
            <w:r>
              <w:t>Fair CPU sharing</w:t>
            </w:r>
          </w:p>
        </w:tc>
      </w:tr>
      <w:tr w:rsidR="00CA2A4F" w14:paraId="10AE9BCF" w14:textId="77777777">
        <w:trPr>
          <w:jc w:val="center"/>
        </w:trPr>
        <w:tc>
          <w:tcPr>
            <w:tcW w:w="2484" w:type="dxa"/>
          </w:tcPr>
          <w:p w14:paraId="0095DB9E" w14:textId="77777777" w:rsidR="00CA2A4F" w:rsidRDefault="00000000">
            <w:r>
              <w:t>Starvation</w:t>
            </w:r>
          </w:p>
        </w:tc>
        <w:tc>
          <w:tcPr>
            <w:tcW w:w="2484" w:type="dxa"/>
          </w:tcPr>
          <w:p w14:paraId="1016EBAE" w14:textId="77777777" w:rsidR="00CA2A4F" w:rsidRDefault="00000000">
            <w:r>
              <w:t>Possible</w:t>
            </w:r>
          </w:p>
        </w:tc>
        <w:tc>
          <w:tcPr>
            <w:tcW w:w="2484" w:type="dxa"/>
          </w:tcPr>
          <w:p w14:paraId="5A5C3D4A" w14:textId="77777777" w:rsidR="00CA2A4F" w:rsidRDefault="00000000">
            <w:r>
              <w:t>Possible</w:t>
            </w:r>
          </w:p>
        </w:tc>
        <w:tc>
          <w:tcPr>
            <w:tcW w:w="2484" w:type="dxa"/>
          </w:tcPr>
          <w:p w14:paraId="1FA82560" w14:textId="77777777" w:rsidR="00CA2A4F" w:rsidRDefault="00000000">
            <w:r>
              <w:t>Generally avoided in standard RR</w:t>
            </w:r>
          </w:p>
        </w:tc>
      </w:tr>
      <w:tr w:rsidR="00CA2A4F" w14:paraId="088EB4C9" w14:textId="77777777">
        <w:trPr>
          <w:jc w:val="center"/>
        </w:trPr>
        <w:tc>
          <w:tcPr>
            <w:tcW w:w="2484" w:type="dxa"/>
          </w:tcPr>
          <w:p w14:paraId="159C1610" w14:textId="77777777" w:rsidR="00CA2A4F" w:rsidRDefault="00000000">
            <w:r>
              <w:t>Major issue</w:t>
            </w:r>
          </w:p>
        </w:tc>
        <w:tc>
          <w:tcPr>
            <w:tcW w:w="2484" w:type="dxa"/>
          </w:tcPr>
          <w:p w14:paraId="200730B1" w14:textId="77777777" w:rsidR="00CA2A4F" w:rsidRDefault="00000000">
            <w:r>
              <w:t>Burst prediction</w:t>
            </w:r>
          </w:p>
        </w:tc>
        <w:tc>
          <w:tcPr>
            <w:tcW w:w="2484" w:type="dxa"/>
          </w:tcPr>
          <w:p w14:paraId="4EE3B7B6" w14:textId="77777777" w:rsidR="00CA2A4F" w:rsidRDefault="00000000">
            <w:r>
              <w:t>Starvation</w:t>
            </w:r>
          </w:p>
        </w:tc>
        <w:tc>
          <w:tcPr>
            <w:tcW w:w="2484" w:type="dxa"/>
          </w:tcPr>
          <w:p w14:paraId="110BB0EA" w14:textId="77777777" w:rsidR="00CA2A4F" w:rsidRDefault="00000000">
            <w:r>
              <w:t>TQ selection/context switching</w:t>
            </w:r>
          </w:p>
        </w:tc>
      </w:tr>
      <w:tr w:rsidR="00CA2A4F" w14:paraId="5FE5276D" w14:textId="77777777">
        <w:trPr>
          <w:jc w:val="center"/>
        </w:trPr>
        <w:tc>
          <w:tcPr>
            <w:tcW w:w="2484" w:type="dxa"/>
          </w:tcPr>
          <w:p w14:paraId="65BA4A33" w14:textId="77777777" w:rsidR="00CA2A4F" w:rsidRDefault="00000000">
            <w:r>
              <w:t>Interactive systems</w:t>
            </w:r>
          </w:p>
        </w:tc>
        <w:tc>
          <w:tcPr>
            <w:tcW w:w="2484" w:type="dxa"/>
          </w:tcPr>
          <w:p w14:paraId="36BD75CC" w14:textId="77777777" w:rsidR="00CA2A4F" w:rsidRDefault="00000000">
            <w:r>
              <w:t>Less suitable</w:t>
            </w:r>
          </w:p>
        </w:tc>
        <w:tc>
          <w:tcPr>
            <w:tcW w:w="2484" w:type="dxa"/>
          </w:tcPr>
          <w:p w14:paraId="1D5CE2D6" w14:textId="77777777" w:rsidR="00CA2A4F" w:rsidRDefault="00000000">
            <w:r>
              <w:t>Depends on policy</w:t>
            </w:r>
          </w:p>
        </w:tc>
        <w:tc>
          <w:tcPr>
            <w:tcW w:w="2484" w:type="dxa"/>
          </w:tcPr>
          <w:p w14:paraId="0F76E969" w14:textId="77777777" w:rsidR="00CA2A4F" w:rsidRDefault="00000000">
            <w:r>
              <w:t>Very suitable</w:t>
            </w:r>
          </w:p>
        </w:tc>
      </w:tr>
    </w:tbl>
    <w:p w14:paraId="752668F8" w14:textId="77777777" w:rsidR="00CA2A4F" w:rsidRDefault="00000000">
      <w:pPr>
        <w:pStyle w:val="Heading1"/>
      </w:pPr>
      <w:r>
        <w:t>14. Complete Scheduling Comparison</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CA2A4F" w14:paraId="47F67B26" w14:textId="77777777">
        <w:trPr>
          <w:jc w:val="center"/>
        </w:trPr>
        <w:tc>
          <w:tcPr>
            <w:tcW w:w="1987" w:type="dxa"/>
          </w:tcPr>
          <w:p w14:paraId="5D95F345" w14:textId="77777777" w:rsidR="00CA2A4F" w:rsidRDefault="00000000">
            <w:r>
              <w:rPr>
                <w:b/>
              </w:rPr>
              <w:t>Algorithm</w:t>
            </w:r>
          </w:p>
        </w:tc>
        <w:tc>
          <w:tcPr>
            <w:tcW w:w="1987" w:type="dxa"/>
          </w:tcPr>
          <w:p w14:paraId="5CA27D99" w14:textId="77777777" w:rsidR="00CA2A4F" w:rsidRDefault="00000000">
            <w:r>
              <w:rPr>
                <w:b/>
              </w:rPr>
              <w:t>Preemptive?</w:t>
            </w:r>
          </w:p>
        </w:tc>
        <w:tc>
          <w:tcPr>
            <w:tcW w:w="1987" w:type="dxa"/>
          </w:tcPr>
          <w:p w14:paraId="60B9471F" w14:textId="77777777" w:rsidR="00CA2A4F" w:rsidRDefault="00000000">
            <w:r>
              <w:rPr>
                <w:b/>
              </w:rPr>
              <w:t>Selection Basis</w:t>
            </w:r>
          </w:p>
        </w:tc>
        <w:tc>
          <w:tcPr>
            <w:tcW w:w="1987" w:type="dxa"/>
          </w:tcPr>
          <w:p w14:paraId="3EEA69B9" w14:textId="77777777" w:rsidR="00CA2A4F" w:rsidRDefault="00000000">
            <w:r>
              <w:rPr>
                <w:b/>
              </w:rPr>
              <w:t>Starvation</w:t>
            </w:r>
          </w:p>
        </w:tc>
        <w:tc>
          <w:tcPr>
            <w:tcW w:w="1987" w:type="dxa"/>
          </w:tcPr>
          <w:p w14:paraId="41E6A28B" w14:textId="77777777" w:rsidR="00CA2A4F" w:rsidRDefault="00000000">
            <w:r>
              <w:rPr>
                <w:b/>
              </w:rPr>
              <w:t>Major Issue</w:t>
            </w:r>
          </w:p>
        </w:tc>
      </w:tr>
      <w:tr w:rsidR="00CA2A4F" w14:paraId="4018FD55" w14:textId="77777777">
        <w:trPr>
          <w:jc w:val="center"/>
        </w:trPr>
        <w:tc>
          <w:tcPr>
            <w:tcW w:w="1987" w:type="dxa"/>
          </w:tcPr>
          <w:p w14:paraId="55DF33AD" w14:textId="77777777" w:rsidR="00CA2A4F" w:rsidRDefault="00000000">
            <w:r>
              <w:t>FCFS</w:t>
            </w:r>
          </w:p>
        </w:tc>
        <w:tc>
          <w:tcPr>
            <w:tcW w:w="1987" w:type="dxa"/>
          </w:tcPr>
          <w:p w14:paraId="6ECE49A3" w14:textId="77777777" w:rsidR="00CA2A4F" w:rsidRDefault="00000000">
            <w:r>
              <w:t>No</w:t>
            </w:r>
          </w:p>
        </w:tc>
        <w:tc>
          <w:tcPr>
            <w:tcW w:w="1987" w:type="dxa"/>
          </w:tcPr>
          <w:p w14:paraId="7AEBF197" w14:textId="77777777" w:rsidR="00CA2A4F" w:rsidRDefault="00000000">
            <w:r>
              <w:t>Arrival Time</w:t>
            </w:r>
          </w:p>
        </w:tc>
        <w:tc>
          <w:tcPr>
            <w:tcW w:w="1987" w:type="dxa"/>
          </w:tcPr>
          <w:p w14:paraId="48A025F7" w14:textId="77777777" w:rsidR="00CA2A4F" w:rsidRDefault="00000000">
            <w:r>
              <w:t>Generally no</w:t>
            </w:r>
          </w:p>
        </w:tc>
        <w:tc>
          <w:tcPr>
            <w:tcW w:w="1987" w:type="dxa"/>
          </w:tcPr>
          <w:p w14:paraId="42DD552A" w14:textId="77777777" w:rsidR="00CA2A4F" w:rsidRDefault="00000000">
            <w:r>
              <w:t>Convoy Effect</w:t>
            </w:r>
          </w:p>
        </w:tc>
      </w:tr>
      <w:tr w:rsidR="00CA2A4F" w14:paraId="19BA1E9E" w14:textId="77777777">
        <w:trPr>
          <w:jc w:val="center"/>
        </w:trPr>
        <w:tc>
          <w:tcPr>
            <w:tcW w:w="1987" w:type="dxa"/>
          </w:tcPr>
          <w:p w14:paraId="19BB6DE3" w14:textId="77777777" w:rsidR="00CA2A4F" w:rsidRDefault="00000000">
            <w:r>
              <w:t>SJF</w:t>
            </w:r>
          </w:p>
        </w:tc>
        <w:tc>
          <w:tcPr>
            <w:tcW w:w="1987" w:type="dxa"/>
          </w:tcPr>
          <w:p w14:paraId="4673664C" w14:textId="77777777" w:rsidR="00CA2A4F" w:rsidRDefault="00000000">
            <w:r>
              <w:t>No</w:t>
            </w:r>
          </w:p>
        </w:tc>
        <w:tc>
          <w:tcPr>
            <w:tcW w:w="1987" w:type="dxa"/>
          </w:tcPr>
          <w:p w14:paraId="54283A5D" w14:textId="77777777" w:rsidR="00CA2A4F" w:rsidRDefault="00000000">
            <w:r>
              <w:t>Shortest Burst Time</w:t>
            </w:r>
          </w:p>
        </w:tc>
        <w:tc>
          <w:tcPr>
            <w:tcW w:w="1987" w:type="dxa"/>
          </w:tcPr>
          <w:p w14:paraId="2653E9F0" w14:textId="77777777" w:rsidR="00CA2A4F" w:rsidRDefault="00000000">
            <w:r>
              <w:t>Yes</w:t>
            </w:r>
          </w:p>
        </w:tc>
        <w:tc>
          <w:tcPr>
            <w:tcW w:w="1987" w:type="dxa"/>
          </w:tcPr>
          <w:p w14:paraId="7C426218" w14:textId="77777777" w:rsidR="00CA2A4F" w:rsidRDefault="00000000">
            <w:r>
              <w:t>Burst prediction</w:t>
            </w:r>
          </w:p>
        </w:tc>
      </w:tr>
      <w:tr w:rsidR="00CA2A4F" w14:paraId="32065783" w14:textId="77777777">
        <w:trPr>
          <w:jc w:val="center"/>
        </w:trPr>
        <w:tc>
          <w:tcPr>
            <w:tcW w:w="1987" w:type="dxa"/>
          </w:tcPr>
          <w:p w14:paraId="14355C75" w14:textId="77777777" w:rsidR="00CA2A4F" w:rsidRDefault="00000000">
            <w:r>
              <w:t>SRTF</w:t>
            </w:r>
          </w:p>
        </w:tc>
        <w:tc>
          <w:tcPr>
            <w:tcW w:w="1987" w:type="dxa"/>
          </w:tcPr>
          <w:p w14:paraId="5E28ABCD" w14:textId="77777777" w:rsidR="00CA2A4F" w:rsidRDefault="00000000">
            <w:r>
              <w:t>Yes</w:t>
            </w:r>
          </w:p>
        </w:tc>
        <w:tc>
          <w:tcPr>
            <w:tcW w:w="1987" w:type="dxa"/>
          </w:tcPr>
          <w:p w14:paraId="5953B342" w14:textId="77777777" w:rsidR="00CA2A4F" w:rsidRDefault="00000000">
            <w:r>
              <w:t>Shortest Remaining Time</w:t>
            </w:r>
          </w:p>
        </w:tc>
        <w:tc>
          <w:tcPr>
            <w:tcW w:w="1987" w:type="dxa"/>
          </w:tcPr>
          <w:p w14:paraId="7B10D85E" w14:textId="77777777" w:rsidR="00CA2A4F" w:rsidRDefault="00000000">
            <w:r>
              <w:t>Yes</w:t>
            </w:r>
          </w:p>
        </w:tc>
        <w:tc>
          <w:tcPr>
            <w:tcW w:w="1987" w:type="dxa"/>
          </w:tcPr>
          <w:p w14:paraId="504995D8" w14:textId="77777777" w:rsidR="00CA2A4F" w:rsidRDefault="00000000">
            <w:r>
              <w:t>Context switching</w:t>
            </w:r>
          </w:p>
        </w:tc>
      </w:tr>
      <w:tr w:rsidR="00CA2A4F" w14:paraId="071AED42" w14:textId="77777777">
        <w:trPr>
          <w:jc w:val="center"/>
        </w:trPr>
        <w:tc>
          <w:tcPr>
            <w:tcW w:w="1987" w:type="dxa"/>
          </w:tcPr>
          <w:p w14:paraId="3858007A" w14:textId="77777777" w:rsidR="00CA2A4F" w:rsidRDefault="00000000">
            <w:r>
              <w:t>Priority</w:t>
            </w:r>
          </w:p>
        </w:tc>
        <w:tc>
          <w:tcPr>
            <w:tcW w:w="1987" w:type="dxa"/>
          </w:tcPr>
          <w:p w14:paraId="23171187" w14:textId="77777777" w:rsidR="00CA2A4F" w:rsidRDefault="00000000">
            <w:r>
              <w:t>Either</w:t>
            </w:r>
          </w:p>
        </w:tc>
        <w:tc>
          <w:tcPr>
            <w:tcW w:w="1987" w:type="dxa"/>
          </w:tcPr>
          <w:p w14:paraId="47082D47" w14:textId="77777777" w:rsidR="00CA2A4F" w:rsidRDefault="00000000">
            <w:r>
              <w:t>Priority</w:t>
            </w:r>
          </w:p>
        </w:tc>
        <w:tc>
          <w:tcPr>
            <w:tcW w:w="1987" w:type="dxa"/>
          </w:tcPr>
          <w:p w14:paraId="1FBDD057" w14:textId="77777777" w:rsidR="00CA2A4F" w:rsidRDefault="00000000">
            <w:r>
              <w:t>Yes</w:t>
            </w:r>
          </w:p>
        </w:tc>
        <w:tc>
          <w:tcPr>
            <w:tcW w:w="1987" w:type="dxa"/>
          </w:tcPr>
          <w:p w14:paraId="4FEE6163" w14:textId="77777777" w:rsidR="00CA2A4F" w:rsidRDefault="00000000">
            <w:r>
              <w:t>Starvation</w:t>
            </w:r>
          </w:p>
        </w:tc>
      </w:tr>
      <w:tr w:rsidR="00CA2A4F" w14:paraId="4F60E929" w14:textId="77777777">
        <w:trPr>
          <w:jc w:val="center"/>
        </w:trPr>
        <w:tc>
          <w:tcPr>
            <w:tcW w:w="1987" w:type="dxa"/>
          </w:tcPr>
          <w:p w14:paraId="2F0CABBC" w14:textId="77777777" w:rsidR="00CA2A4F" w:rsidRDefault="00000000">
            <w:r>
              <w:t>Round Robin</w:t>
            </w:r>
          </w:p>
        </w:tc>
        <w:tc>
          <w:tcPr>
            <w:tcW w:w="1987" w:type="dxa"/>
          </w:tcPr>
          <w:p w14:paraId="14250BF7" w14:textId="77777777" w:rsidR="00CA2A4F" w:rsidRDefault="00000000">
            <w:r>
              <w:t>Yes</w:t>
            </w:r>
          </w:p>
        </w:tc>
        <w:tc>
          <w:tcPr>
            <w:tcW w:w="1987" w:type="dxa"/>
          </w:tcPr>
          <w:p w14:paraId="6C48ACD6" w14:textId="77777777" w:rsidR="00CA2A4F" w:rsidRDefault="00000000">
            <w:r>
              <w:t>Time Quantum</w:t>
            </w:r>
          </w:p>
        </w:tc>
        <w:tc>
          <w:tcPr>
            <w:tcW w:w="1987" w:type="dxa"/>
          </w:tcPr>
          <w:p w14:paraId="3B1B9118" w14:textId="77777777" w:rsidR="00CA2A4F" w:rsidRDefault="00000000">
            <w:r>
              <w:t>Generally avoided</w:t>
            </w:r>
          </w:p>
        </w:tc>
        <w:tc>
          <w:tcPr>
            <w:tcW w:w="1987" w:type="dxa"/>
          </w:tcPr>
          <w:p w14:paraId="2B9A093B" w14:textId="77777777" w:rsidR="00CA2A4F" w:rsidRDefault="00000000">
            <w:r>
              <w:t>TQ selection/context switching</w:t>
            </w:r>
          </w:p>
        </w:tc>
      </w:tr>
    </w:tbl>
    <w:p w14:paraId="53DDA3BC" w14:textId="77777777" w:rsidR="00CA2A4F" w:rsidRDefault="00000000">
      <w:pPr>
        <w:pStyle w:val="Heading1"/>
      </w:pPr>
      <w:r>
        <w:t>15. Important Exam Concepts ⭐</w:t>
      </w:r>
    </w:p>
    <w:p w14:paraId="78DF34F7" w14:textId="77777777" w:rsidR="00CA2A4F" w:rsidRDefault="00000000">
      <w:r>
        <w:t>SJF: Minimum Burst Time → First</w:t>
      </w:r>
    </w:p>
    <w:p w14:paraId="25FFE77C" w14:textId="77777777" w:rsidR="00CA2A4F" w:rsidRDefault="00000000">
      <w:r>
        <w:t>SRTF: Minimum Remaining Time → First</w:t>
      </w:r>
    </w:p>
    <w:p w14:paraId="65604E58" w14:textId="77777777" w:rsidR="00CA2A4F" w:rsidRDefault="00000000">
      <w:r>
        <w:t>Priority: Highest Priority → First</w:t>
      </w:r>
    </w:p>
    <w:p w14:paraId="3AAA7F0E" w14:textId="77777777" w:rsidR="00CA2A4F" w:rsidRDefault="00000000">
      <w:r>
        <w:t>Round Robin: Each process gets a fixed Time Quantum</w:t>
      </w:r>
    </w:p>
    <w:p w14:paraId="39D903F1" w14:textId="77777777" w:rsidR="00CA2A4F" w:rsidRDefault="00000000">
      <w:r>
        <w:t>Priority starvation solution: Aging</w:t>
      </w:r>
    </w:p>
    <w:p w14:paraId="557915CF" w14:textId="77777777" w:rsidR="00CA2A4F" w:rsidRDefault="00000000">
      <w:r>
        <w:lastRenderedPageBreak/>
        <w:t>Round Robin performance heavily depends on Time Quantum</w:t>
      </w:r>
    </w:p>
    <w:p w14:paraId="21467733" w14:textId="77777777" w:rsidR="00CA2A4F" w:rsidRDefault="00000000">
      <w:pPr>
        <w:pStyle w:val="Heading1"/>
      </w:pPr>
      <w:r>
        <w:t>16. Important Formulas ⭐</w:t>
      </w:r>
    </w:p>
    <w:p w14:paraId="2757A091" w14:textId="77777777" w:rsidR="00CA2A4F" w:rsidRDefault="00000000">
      <w:pPr>
        <w:jc w:val="center"/>
      </w:pPr>
      <w:r>
        <w:rPr>
          <w:b/>
        </w:rPr>
        <w:t>TAT = CT − AT</w:t>
      </w:r>
    </w:p>
    <w:p w14:paraId="67B7A7A0" w14:textId="77777777" w:rsidR="00CA2A4F" w:rsidRDefault="00000000">
      <w:pPr>
        <w:jc w:val="center"/>
      </w:pPr>
      <w:r>
        <w:rPr>
          <w:b/>
        </w:rPr>
        <w:t>WT = TAT − BT</w:t>
      </w:r>
    </w:p>
    <w:p w14:paraId="0BA693DF" w14:textId="77777777" w:rsidR="00CA2A4F" w:rsidRDefault="00000000">
      <w:pPr>
        <w:jc w:val="center"/>
      </w:pPr>
      <w:r>
        <w:rPr>
          <w:b/>
        </w:rPr>
        <w:t>WT = CT − AT − BT</w:t>
      </w:r>
    </w:p>
    <w:p w14:paraId="10839753" w14:textId="77777777" w:rsidR="00CA2A4F" w:rsidRDefault="00000000">
      <w:pPr>
        <w:jc w:val="center"/>
      </w:pPr>
      <w:r>
        <w:rPr>
          <w:b/>
        </w:rPr>
        <w:t>RT = First CPU Start Time − AT</w:t>
      </w:r>
    </w:p>
    <w:p w14:paraId="2350FF4E" w14:textId="77777777" w:rsidR="00CA2A4F" w:rsidRDefault="00000000">
      <w:pPr>
        <w:jc w:val="center"/>
      </w:pPr>
      <w:r>
        <w:rPr>
          <w:b/>
        </w:rPr>
        <w:t>Average WT = ΣWT / Number of Processes</w:t>
      </w:r>
    </w:p>
    <w:p w14:paraId="755F16FE" w14:textId="77777777" w:rsidR="00CA2A4F" w:rsidRDefault="00000000">
      <w:pPr>
        <w:jc w:val="center"/>
      </w:pPr>
      <w:r>
        <w:rPr>
          <w:b/>
        </w:rPr>
        <w:t>Average TAT = ΣTAT / Number of Processes</w:t>
      </w:r>
    </w:p>
    <w:p w14:paraId="5C020F4C" w14:textId="77777777" w:rsidR="00CA2A4F" w:rsidRDefault="00000000">
      <w:pPr>
        <w:pStyle w:val="Heading1"/>
      </w:pPr>
      <w:r>
        <w:t>17. How to Solve Scheduling Numericals</w:t>
      </w:r>
    </w:p>
    <w:p w14:paraId="5611CEB8" w14:textId="77777777" w:rsidR="00CA2A4F" w:rsidRDefault="00000000">
      <w:pPr>
        <w:pStyle w:val="ListNumber"/>
      </w:pPr>
      <w:r>
        <w:t>Determine the scheduling order according to the algorithm.</w:t>
      </w:r>
    </w:p>
    <w:p w14:paraId="04344935" w14:textId="77777777" w:rsidR="00CA2A4F" w:rsidRDefault="00000000">
      <w:pPr>
        <w:pStyle w:val="ListNumber"/>
      </w:pPr>
      <w:r>
        <w:t>Draw the Gantt Chart.</w:t>
      </w:r>
    </w:p>
    <w:p w14:paraId="64E919FE" w14:textId="77777777" w:rsidR="00CA2A4F" w:rsidRDefault="00000000">
      <w:pPr>
        <w:pStyle w:val="ListNumber"/>
      </w:pPr>
      <w:r>
        <w:t>Find Completion Time (CT) for each process.</w:t>
      </w:r>
    </w:p>
    <w:p w14:paraId="5D9717C3" w14:textId="77777777" w:rsidR="00CA2A4F" w:rsidRDefault="00000000">
      <w:pPr>
        <w:pStyle w:val="ListNumber"/>
      </w:pPr>
      <w:r>
        <w:t>Calculate Turnaround Time: TAT = CT − AT.</w:t>
      </w:r>
    </w:p>
    <w:p w14:paraId="087782AA" w14:textId="77777777" w:rsidR="00CA2A4F" w:rsidRDefault="00000000">
      <w:pPr>
        <w:pStyle w:val="ListNumber"/>
      </w:pPr>
      <w:r>
        <w:t>Calculate Waiting Time: WT = TAT − BT.</w:t>
      </w:r>
    </w:p>
    <w:p w14:paraId="6BDC59AB" w14:textId="77777777" w:rsidR="00CA2A4F" w:rsidRDefault="00000000">
      <w:pPr>
        <w:pStyle w:val="ListNumber"/>
      </w:pPr>
      <w:r>
        <w:t>Calculate Response Time: RT = First CPU Start − AT.</w:t>
      </w:r>
    </w:p>
    <w:p w14:paraId="7F68F1E0" w14:textId="77777777" w:rsidR="00CA2A4F" w:rsidRDefault="00000000">
      <w:pPr>
        <w:pStyle w:val="ListNumber"/>
      </w:pPr>
      <w:r>
        <w:t>Calculate averages and throughput if requested.</w:t>
      </w:r>
    </w:p>
    <w:p w14:paraId="781408D8" w14:textId="77777777" w:rsidR="00CA2A4F" w:rsidRDefault="00000000">
      <w:pPr>
        <w:pStyle w:val="Heading1"/>
      </w:pPr>
      <w:r>
        <w:t>18. Quick Revision Sheet 🔥</w:t>
      </w:r>
    </w:p>
    <w:p w14:paraId="33A44B05" w14:textId="77777777" w:rsidR="00CA2A4F" w:rsidRDefault="00000000">
      <w:r>
        <w:t>SJF → Shortest Job</w:t>
      </w:r>
      <w:r>
        <w:br/>
        <w:t>SRTF → Shortest Remaining Time</w:t>
      </w:r>
      <w:r>
        <w:br/>
        <w:t>Priority → Highest Priority</w:t>
      </w:r>
      <w:r>
        <w:br/>
        <w:t>RR → Fixed Time Quantum</w:t>
      </w:r>
    </w:p>
    <w:p w14:paraId="40DEBEBB" w14:textId="77777777" w:rsidR="00CA2A4F" w:rsidRDefault="00000000">
      <w:r>
        <w:t>SJF/SRTF focus on burst length; Priority Scheduling focuses on assigned priority; Round Robin focuses on fair time slices.</w:t>
      </w:r>
    </w:p>
    <w:sectPr w:rsidR="00CA2A4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30691" w14:textId="77777777" w:rsidR="002501E0" w:rsidRDefault="002501E0">
      <w:pPr>
        <w:spacing w:after="0" w:line="240" w:lineRule="auto"/>
      </w:pPr>
      <w:r>
        <w:separator/>
      </w:r>
    </w:p>
  </w:endnote>
  <w:endnote w:type="continuationSeparator" w:id="0">
    <w:p w14:paraId="1336DACD" w14:textId="77777777" w:rsidR="002501E0" w:rsidRDefault="00250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539E" w14:textId="77777777" w:rsidR="00CA2A4F" w:rsidRDefault="00000000">
    <w:pPr>
      <w:pStyle w:val="Footer"/>
      <w:jc w:val="center"/>
    </w:pPr>
    <w:r>
      <w:t>Operating Systems — LEC-13 | CPU Scheduling: SJF, Priority &amp; Round Robin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C72EA" w14:textId="77777777" w:rsidR="002501E0" w:rsidRDefault="002501E0">
      <w:pPr>
        <w:spacing w:after="0" w:line="240" w:lineRule="auto"/>
      </w:pPr>
      <w:r>
        <w:separator/>
      </w:r>
    </w:p>
  </w:footnote>
  <w:footnote w:type="continuationSeparator" w:id="0">
    <w:p w14:paraId="581CF6B3" w14:textId="77777777" w:rsidR="002501E0" w:rsidRDefault="002501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317563">
    <w:abstractNumId w:val="8"/>
  </w:num>
  <w:num w:numId="2" w16cid:durableId="756907033">
    <w:abstractNumId w:val="6"/>
  </w:num>
  <w:num w:numId="3" w16cid:durableId="1798571706">
    <w:abstractNumId w:val="5"/>
  </w:num>
  <w:num w:numId="4" w16cid:durableId="1592544569">
    <w:abstractNumId w:val="4"/>
  </w:num>
  <w:num w:numId="5" w16cid:durableId="930745661">
    <w:abstractNumId w:val="7"/>
  </w:num>
  <w:num w:numId="6" w16cid:durableId="192957553">
    <w:abstractNumId w:val="3"/>
  </w:num>
  <w:num w:numId="7" w16cid:durableId="85006734">
    <w:abstractNumId w:val="2"/>
  </w:num>
  <w:num w:numId="8" w16cid:durableId="1372000670">
    <w:abstractNumId w:val="1"/>
  </w:num>
  <w:num w:numId="9" w16cid:durableId="1279801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A98"/>
    <w:rsid w:val="0006063C"/>
    <w:rsid w:val="0015074B"/>
    <w:rsid w:val="002501E0"/>
    <w:rsid w:val="0029639D"/>
    <w:rsid w:val="00326F90"/>
    <w:rsid w:val="0097031D"/>
    <w:rsid w:val="00AA1D8D"/>
    <w:rsid w:val="00B47730"/>
    <w:rsid w:val="00CA2A4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4A977"/>
  <w14:defaultImageDpi w14:val="300"/>
  <w15:docId w15:val="{FA90E7B6-A877-4175-A278-B3C30BF6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1538</Words>
  <Characters>8767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2026-10-01T18:43:00Z</dcterms:modified>
  <cp:category/>
</cp:coreProperties>
</file>