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5F86" w14:textId="77777777" w:rsidR="00F90AED" w:rsidRDefault="00000000">
      <w:pPr>
        <w:jc w:val="center"/>
      </w:pPr>
      <w:r>
        <w:rPr>
          <w:b/>
          <w:sz w:val="34"/>
        </w:rPr>
        <w:t>LEC-14: MULTI-LEVEL QUEUE (MLQ) &amp; MULTI-LEVEL FEEDBACK QUEUE (MLFQ)</w:t>
      </w:r>
    </w:p>
    <w:p w14:paraId="23C7FEB5" w14:textId="77777777" w:rsidR="00F90AED" w:rsidRDefault="00000000">
      <w:pPr>
        <w:pStyle w:val="Heading1"/>
      </w:pPr>
      <w:r>
        <w:t>1. Multi-Level Queue Scheduling (MLQ)</w:t>
      </w:r>
    </w:p>
    <w:p w14:paraId="4A833447" w14:textId="77777777" w:rsidR="00F90AED" w:rsidRDefault="00000000">
      <w:r>
        <w:t>Multi-Level Queue (MLQ) scheduling divides the Ready Queue into multiple separate queues. Each queue is designed for a particular category or class of processes and may use its own scheduling algorithm.</w:t>
      </w:r>
    </w:p>
    <w:p w14:paraId="26796F6C" w14:textId="77777777" w:rsidR="00F90AED" w:rsidRDefault="00000000">
      <w:pPr>
        <w:pStyle w:val="ListBullet"/>
      </w:pPr>
      <w:r>
        <w:t>The Ready Queue is divided into multiple queues according to priority or process characteristics.</w:t>
      </w:r>
    </w:p>
    <w:p w14:paraId="1BB43DBB" w14:textId="77777777" w:rsidR="00F90AED" w:rsidRDefault="00000000">
      <w:pPr>
        <w:pStyle w:val="ListBullet"/>
      </w:pPr>
      <w:r>
        <w:t>A process is permanently assigned to one queue after classification in the standard MLQ model.</w:t>
      </w:r>
    </w:p>
    <w:p w14:paraId="6CB0EAF3" w14:textId="77777777" w:rsidR="00F90AED" w:rsidRDefault="00000000">
      <w:pPr>
        <w:pStyle w:val="ListBullet"/>
      </w:pPr>
      <w:r>
        <w:t>The classification can be based on properties such as process type, memory requirements, priority, foreground/background status, or other system policies.</w:t>
      </w:r>
    </w:p>
    <w:p w14:paraId="5A325912" w14:textId="77777777" w:rsidR="00F90AED" w:rsidRDefault="00000000">
      <w:pPr>
        <w:pStyle w:val="ListBullet"/>
      </w:pPr>
      <w:r>
        <w:t>Each queue can use a different scheduling algorithm.</w:t>
      </w:r>
    </w:p>
    <w:p w14:paraId="588FFDDA" w14:textId="77777777" w:rsidR="00F90AED" w:rsidRDefault="00000000">
      <w:r>
        <w:t>Conceptual structure:</w:t>
      </w:r>
    </w:p>
    <w:p w14:paraId="270A66C5" w14:textId="77777777" w:rsidR="00F90AED" w:rsidRDefault="00000000">
      <w:r>
        <w:t>Highest Priority</w:t>
      </w:r>
      <w:r>
        <w:br/>
        <w:t xml:space="preserve">      ↓</w:t>
      </w:r>
      <w:r>
        <w:br/>
        <w:t>[ System Processes — Priority Queue ]</w:t>
      </w:r>
      <w:r>
        <w:br/>
        <w:t xml:space="preserve">      ↓</w:t>
      </w:r>
      <w:r>
        <w:br/>
        <w:t>[ Interactive Processes — Interactive Queue ]</w:t>
      </w:r>
      <w:r>
        <w:br/>
        <w:t xml:space="preserve">      ↓</w:t>
      </w:r>
      <w:r>
        <w:br/>
        <w:t>[ Batch Processes — Batch Queue ]</w:t>
      </w:r>
      <w:r>
        <w:br/>
        <w:t xml:space="preserve">      ↓</w:t>
      </w:r>
      <w:r>
        <w:br/>
        <w:t>Lowest Priority</w:t>
      </w:r>
    </w:p>
    <w:p w14:paraId="55154D7C" w14:textId="77777777" w:rsidR="00F90AED" w:rsidRDefault="00000000">
      <w:pPr>
        <w:pStyle w:val="Heading2"/>
      </w:pPr>
      <w:r>
        <w:t>1.1 Types of Processes / Queues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0AED" w14:paraId="4F311569" w14:textId="77777777">
        <w:trPr>
          <w:jc w:val="center"/>
        </w:trPr>
        <w:tc>
          <w:tcPr>
            <w:tcW w:w="3360" w:type="dxa"/>
          </w:tcPr>
          <w:p w14:paraId="2D4A778C" w14:textId="77777777" w:rsidR="00F90AED" w:rsidRDefault="00000000">
            <w:r>
              <w:rPr>
                <w:b/>
              </w:rPr>
              <w:t>Queue / Process Type</w:t>
            </w:r>
          </w:p>
        </w:tc>
        <w:tc>
          <w:tcPr>
            <w:tcW w:w="3360" w:type="dxa"/>
          </w:tcPr>
          <w:p w14:paraId="1CD9061C" w14:textId="77777777" w:rsidR="00F90AED" w:rsidRDefault="00000000">
            <w:r>
              <w:rPr>
                <w:b/>
              </w:rPr>
              <w:t>Typical Characteristics</w:t>
            </w:r>
          </w:p>
        </w:tc>
        <w:tc>
          <w:tcPr>
            <w:tcW w:w="3360" w:type="dxa"/>
          </w:tcPr>
          <w:p w14:paraId="4CCC2841" w14:textId="77777777" w:rsidR="00F90AED" w:rsidRDefault="00000000">
            <w:r>
              <w:rPr>
                <w:b/>
              </w:rPr>
              <w:t>Possible Scheduling</w:t>
            </w:r>
          </w:p>
        </w:tc>
      </w:tr>
      <w:tr w:rsidR="00F90AED" w14:paraId="1B65ECF5" w14:textId="77777777">
        <w:trPr>
          <w:jc w:val="center"/>
        </w:trPr>
        <w:tc>
          <w:tcPr>
            <w:tcW w:w="3360" w:type="dxa"/>
          </w:tcPr>
          <w:p w14:paraId="290F4825" w14:textId="77777777" w:rsidR="00F90AED" w:rsidRDefault="00000000">
            <w:r>
              <w:t>System processes</w:t>
            </w:r>
          </w:p>
        </w:tc>
        <w:tc>
          <w:tcPr>
            <w:tcW w:w="3360" w:type="dxa"/>
          </w:tcPr>
          <w:p w14:paraId="4A4F759A" w14:textId="77777777" w:rsidR="00F90AED" w:rsidRDefault="00000000">
            <w:r>
              <w:t>Created/managed by the OS; typically high priority.</w:t>
            </w:r>
          </w:p>
        </w:tc>
        <w:tc>
          <w:tcPr>
            <w:tcW w:w="3360" w:type="dxa"/>
          </w:tcPr>
          <w:p w14:paraId="655F7DB1" w14:textId="77777777" w:rsidR="00F90AED" w:rsidRDefault="00000000">
            <w:r>
              <w:t>Priority or another preemptive policy</w:t>
            </w:r>
          </w:p>
        </w:tc>
      </w:tr>
      <w:tr w:rsidR="00F90AED" w14:paraId="692D2377" w14:textId="77777777">
        <w:trPr>
          <w:jc w:val="center"/>
        </w:trPr>
        <w:tc>
          <w:tcPr>
            <w:tcW w:w="3360" w:type="dxa"/>
          </w:tcPr>
          <w:p w14:paraId="30403DEF" w14:textId="77777777" w:rsidR="00F90AED" w:rsidRDefault="00000000">
            <w:r>
              <w:t>Interactive processes</w:t>
            </w:r>
          </w:p>
        </w:tc>
        <w:tc>
          <w:tcPr>
            <w:tcW w:w="3360" w:type="dxa"/>
          </w:tcPr>
          <w:p w14:paraId="2B94C5E1" w14:textId="77777777" w:rsidR="00F90AED" w:rsidRDefault="00000000">
            <w:r>
              <w:t>Need user interaction and I/O; response time is important.</w:t>
            </w:r>
          </w:p>
        </w:tc>
        <w:tc>
          <w:tcPr>
            <w:tcW w:w="3360" w:type="dxa"/>
          </w:tcPr>
          <w:p w14:paraId="05780A3B" w14:textId="77777777" w:rsidR="00F90AED" w:rsidRDefault="00000000">
            <w:r>
              <w:t>Round Robin / time-sharing</w:t>
            </w:r>
          </w:p>
        </w:tc>
      </w:tr>
      <w:tr w:rsidR="00F90AED" w14:paraId="51BDB76D" w14:textId="77777777">
        <w:trPr>
          <w:jc w:val="center"/>
        </w:trPr>
        <w:tc>
          <w:tcPr>
            <w:tcW w:w="3360" w:type="dxa"/>
          </w:tcPr>
          <w:p w14:paraId="03B6889E" w14:textId="77777777" w:rsidR="00F90AED" w:rsidRDefault="00000000">
            <w:r>
              <w:t>Batch processes</w:t>
            </w:r>
          </w:p>
        </w:tc>
        <w:tc>
          <w:tcPr>
            <w:tcW w:w="3360" w:type="dxa"/>
          </w:tcPr>
          <w:p w14:paraId="0CA3B698" w14:textId="77777777" w:rsidR="00F90AED" w:rsidRDefault="00000000">
            <w:r>
              <w:t>Background work; generally no direct user interaction required.</w:t>
            </w:r>
          </w:p>
        </w:tc>
        <w:tc>
          <w:tcPr>
            <w:tcW w:w="3360" w:type="dxa"/>
          </w:tcPr>
          <w:p w14:paraId="7FA0AA99" w14:textId="77777777" w:rsidR="00F90AED" w:rsidRDefault="00000000">
            <w:r>
              <w:t>FCFS or another batch-oriented policy</w:t>
            </w:r>
          </w:p>
        </w:tc>
      </w:tr>
    </w:tbl>
    <w:p w14:paraId="7632B692" w14:textId="77777777" w:rsidR="00F90AED" w:rsidRDefault="00000000">
      <w:r>
        <w:t>The exact queue names, priorities, and scheduling algorithms are design choices. The above arrangement is a common conceptual example.</w:t>
      </w:r>
    </w:p>
    <w:p w14:paraId="12930769" w14:textId="77777777" w:rsidR="00F90AED" w:rsidRDefault="00000000">
      <w:pPr>
        <w:pStyle w:val="Heading2"/>
      </w:pPr>
      <w:r>
        <w:t>1.2 Fixed / Permanent Queue Assignment</w:t>
      </w:r>
    </w:p>
    <w:p w14:paraId="2D90111A" w14:textId="77777777" w:rsidR="00F90AED" w:rsidRDefault="00000000">
      <w:r>
        <w:t>In standard Multi-Level Queue scheduling, a process is permanently assigned to a queue based on its category. It does not normally move between queues.</w:t>
      </w:r>
    </w:p>
    <w:p w14:paraId="0AECD0A4" w14:textId="77777777" w:rsidR="00F90AED" w:rsidRDefault="00000000">
      <w:r>
        <w:t>Example:</w:t>
      </w:r>
    </w:p>
    <w:p w14:paraId="3A0CCDEA" w14:textId="77777777" w:rsidR="00F90AED" w:rsidRDefault="00000000">
      <w:r>
        <w:t>System process → System Queue</w:t>
      </w:r>
      <w:r>
        <w:br/>
        <w:t>Interactive process → Interactive Queue</w:t>
      </w:r>
      <w:r>
        <w:br/>
        <w:t>Batch process → Batch Queue</w:t>
      </w:r>
    </w:p>
    <w:p w14:paraId="1844558A" w14:textId="77777777" w:rsidR="00F90AED" w:rsidRDefault="00000000">
      <w:pPr>
        <w:pStyle w:val="Heading2"/>
      </w:pPr>
      <w:r>
        <w:lastRenderedPageBreak/>
        <w:t>1.3 Scheduling Between Queues</w:t>
      </w:r>
    </w:p>
    <w:p w14:paraId="10924635" w14:textId="77777777" w:rsidR="00F90AED" w:rsidRDefault="00000000">
      <w:r>
        <w:t>The operating system also needs a policy for deciding which queue gets the CPU. One common approach is fixed-priority scheduling between queues.</w:t>
      </w:r>
    </w:p>
    <w:p w14:paraId="569C2623" w14:textId="77777777" w:rsidR="00F90AED" w:rsidRDefault="00000000">
      <w:r>
        <w:t>Example:</w:t>
      </w:r>
      <w:r>
        <w:br/>
        <w:t>System Queue  &gt;  Interactive Queue  &gt;  Batch Queue</w:t>
      </w:r>
    </w:p>
    <w:p w14:paraId="3F6FE01C" w14:textId="77777777" w:rsidR="00F90AED" w:rsidRDefault="00000000">
      <w:r>
        <w:t>Under strict fixed priority, a lower-priority queue may execute only when all higher-priority queues are empty.</w:t>
      </w:r>
    </w:p>
    <w:p w14:paraId="41F57261" w14:textId="77777777" w:rsidR="00F90AED" w:rsidRDefault="00000000">
      <w:pPr>
        <w:pStyle w:val="Heading2"/>
      </w:pPr>
      <w:r>
        <w:t>1.4 Foreground and Background Queues</w:t>
      </w:r>
    </w:p>
    <w:p w14:paraId="0031D5C6" w14:textId="77777777" w:rsidR="00F90AED" w:rsidRDefault="00000000">
      <w:pPr>
        <w:pStyle w:val="ListBullet"/>
      </w:pPr>
      <w:r>
        <w:t>Foreground/interactive processes normally need quick user response.</w:t>
      </w:r>
    </w:p>
    <w:p w14:paraId="12E2BAF0" w14:textId="77777777" w:rsidR="00F90AED" w:rsidRDefault="00000000">
      <w:pPr>
        <w:pStyle w:val="ListBullet"/>
      </w:pPr>
      <w:r>
        <w:t>Background/batch processes can often tolerate longer waiting times.</w:t>
      </w:r>
    </w:p>
    <w:p w14:paraId="1F2A50E6" w14:textId="77777777" w:rsidR="00F90AED" w:rsidRDefault="00000000">
      <w:r>
        <w:t>For example, an OS may give the foreground queue a higher priority and use Round Robin within it, while the background queue uses FCFS.</w:t>
      </w:r>
    </w:p>
    <w:p w14:paraId="356E42E1" w14:textId="77777777" w:rsidR="00F90AED" w:rsidRDefault="00000000">
      <w:r>
        <w:t>Queue-level policy: Foreground &gt; Background</w:t>
      </w:r>
      <w:r>
        <w:br/>
        <w:t>Within queues: RR / FCFS, depending on design</w:t>
      </w:r>
    </w:p>
    <w:p w14:paraId="62088E0C" w14:textId="77777777" w:rsidR="00F90AED" w:rsidRDefault="00000000">
      <w:pPr>
        <w:pStyle w:val="Heading2"/>
      </w:pPr>
      <w:r>
        <w:t>1.5 Preemption in MLQ</w:t>
      </w:r>
    </w:p>
    <w:p w14:paraId="7D3E5A2B" w14:textId="77777777" w:rsidR="00F90AED" w:rsidRDefault="00000000">
      <w:r>
        <w:t>If a higher-priority queue becomes non-empty while a lower-priority process is executing, a preemptive queue-selection policy can interrupt the lower-priority process and schedule the higher-priority queue.</w:t>
      </w:r>
    </w:p>
    <w:p w14:paraId="5C160E78" w14:textId="77777777" w:rsidR="00F90AED" w:rsidRDefault="00000000">
      <w:r>
        <w:t>Example: Batch process is running → interactive process arrives → interactive queue has higher priority → batch process may be preempted.</w:t>
      </w:r>
    </w:p>
    <w:p w14:paraId="5535EC55" w14:textId="77777777" w:rsidR="00F90AED" w:rsidRDefault="00000000">
      <w:pPr>
        <w:pStyle w:val="Heading2"/>
      </w:pPr>
      <w:r>
        <w:t>1.6 Starvation in MLQ</w:t>
      </w:r>
    </w:p>
    <w:p w14:paraId="10B85173" w14:textId="77777777" w:rsidR="00F90AED" w:rsidRDefault="00000000">
      <w:r>
        <w:t>A major problem with strict fixed-priority MLQ scheduling is starvation. If higher-priority queues continuously contain processes, a lower-priority queue may receive little or no CPU time.</w:t>
      </w:r>
    </w:p>
    <w:p w14:paraId="0A1950B8" w14:textId="77777777" w:rsidR="00F90AED" w:rsidRDefault="00000000">
      <w:r>
        <w:t>High-priority queue: P1 → P2 → P3 → P4 → ...</w:t>
      </w:r>
      <w:r>
        <w:br/>
        <w:t>Low-priority queue: P5 keeps waiting</w:t>
      </w:r>
    </w:p>
    <w:p w14:paraId="083A4F34" w14:textId="77777777" w:rsidR="00F90AED" w:rsidRDefault="00000000">
      <w:pPr>
        <w:pStyle w:val="Heading2"/>
      </w:pPr>
      <w:r>
        <w:t>1.7 Convoy Effect in MLQ</w:t>
      </w:r>
    </w:p>
    <w:p w14:paraId="3FFD45BF" w14:textId="77777777" w:rsidR="00F90AED" w:rsidRDefault="00000000">
      <w:r>
        <w:t>A convoy effect can still occur within a queue if that queue uses a scheduling method such as FCFS and a long CPU-bound process blocks shorter processes.</w:t>
      </w:r>
    </w:p>
    <w:p w14:paraId="726991A4" w14:textId="77777777" w:rsidR="00F90AED" w:rsidRDefault="00000000">
      <w:r>
        <w:t>Therefore, MLQ does not automatically eliminate convoy effects; the effect depends on the scheduling algorithms used inside and between queues.</w:t>
      </w:r>
    </w:p>
    <w:p w14:paraId="570537F0" w14:textId="77777777" w:rsidR="00F90AED" w:rsidRDefault="00000000">
      <w:pPr>
        <w:pStyle w:val="Heading2"/>
      </w:pPr>
      <w:r>
        <w:t>1.8 Advantages of MLQ</w:t>
      </w:r>
    </w:p>
    <w:p w14:paraId="7E3FD9A9" w14:textId="77777777" w:rsidR="00F90AED" w:rsidRDefault="00000000">
      <w:pPr>
        <w:pStyle w:val="ListBullet"/>
      </w:pPr>
      <w:r>
        <w:t>Separates processes according to their characteristics or importance.</w:t>
      </w:r>
    </w:p>
    <w:p w14:paraId="728E22AD" w14:textId="77777777" w:rsidR="00F90AED" w:rsidRDefault="00000000">
      <w:pPr>
        <w:pStyle w:val="ListBullet"/>
      </w:pPr>
      <w:r>
        <w:t>Allows different scheduling algorithms for different classes of processes.</w:t>
      </w:r>
    </w:p>
    <w:p w14:paraId="51D53178" w14:textId="77777777" w:rsidR="00F90AED" w:rsidRDefault="00000000">
      <w:pPr>
        <w:pStyle w:val="ListBullet"/>
      </w:pPr>
      <w:r>
        <w:t>Can provide predictable treatment to system, interactive, and batch workloads.</w:t>
      </w:r>
    </w:p>
    <w:p w14:paraId="7AD7B4B6" w14:textId="77777777" w:rsidR="00F90AED" w:rsidRDefault="00000000">
      <w:pPr>
        <w:pStyle w:val="ListBullet"/>
      </w:pPr>
      <w:r>
        <w:t>Useful when process classes have different scheduling requirements.</w:t>
      </w:r>
    </w:p>
    <w:p w14:paraId="403CAE71" w14:textId="77777777" w:rsidR="00F90AED" w:rsidRDefault="00000000">
      <w:pPr>
        <w:pStyle w:val="Heading2"/>
      </w:pPr>
      <w:r>
        <w:t>1.9 Disadvantages of MLQ</w:t>
      </w:r>
    </w:p>
    <w:p w14:paraId="72FCF67F" w14:textId="77777777" w:rsidR="00F90AED" w:rsidRDefault="00000000">
      <w:pPr>
        <w:pStyle w:val="ListBullet"/>
      </w:pPr>
      <w:r>
        <w:t>Standard MLQ can cause starvation of low-priority queues.</w:t>
      </w:r>
    </w:p>
    <w:p w14:paraId="6D8950FB" w14:textId="77777777" w:rsidR="00F90AED" w:rsidRDefault="00000000">
      <w:pPr>
        <w:pStyle w:val="ListBullet"/>
      </w:pPr>
      <w:r>
        <w:t>A process generally cannot change queues in the standard model, even if its behavior changes.</w:t>
      </w:r>
    </w:p>
    <w:p w14:paraId="47F4AE49" w14:textId="77777777" w:rsidR="00F90AED" w:rsidRDefault="00000000">
      <w:pPr>
        <w:pStyle w:val="ListBullet"/>
      </w:pPr>
      <w:r>
        <w:lastRenderedPageBreak/>
        <w:t>Choosing fixed priorities between queues can be difficult.</w:t>
      </w:r>
    </w:p>
    <w:p w14:paraId="10CEFF2A" w14:textId="77777777" w:rsidR="00F90AED" w:rsidRDefault="00000000">
      <w:pPr>
        <w:pStyle w:val="ListBullet"/>
      </w:pPr>
      <w:r>
        <w:t>A poorly designed queue structure can reduce fairness and flexibility.</w:t>
      </w:r>
    </w:p>
    <w:p w14:paraId="701F9D29" w14:textId="77777777" w:rsidR="00F90AED" w:rsidRDefault="00000000">
      <w:pPr>
        <w:pStyle w:val="Heading1"/>
      </w:pPr>
      <w:r>
        <w:t>2. Multi-Level Feedback Queue Scheduling (MLFQ)</w:t>
      </w:r>
    </w:p>
    <w:p w14:paraId="07DD22DD" w14:textId="77777777" w:rsidR="00F90AED" w:rsidRDefault="00000000">
      <w:r>
        <w:t>Multi-Level Feedback Queue (MLFQ) is an extension of multi-level queue scheduling in which processes are allowed to move between queues according to their observed behavior and scheduling policy.</w:t>
      </w:r>
    </w:p>
    <w:p w14:paraId="498F1A3A" w14:textId="77777777" w:rsidR="00F90AED" w:rsidRDefault="00000000">
      <w:pPr>
        <w:pStyle w:val="ListBullet"/>
      </w:pPr>
      <w:r>
        <w:t>Multiple queues are present.</w:t>
      </w:r>
    </w:p>
    <w:p w14:paraId="11EE07C7" w14:textId="77777777" w:rsidR="00F90AED" w:rsidRDefault="00000000">
      <w:pPr>
        <w:pStyle w:val="ListBullet"/>
      </w:pPr>
      <w:r>
        <w:t>Processes can move between queues.</w:t>
      </w:r>
    </w:p>
    <w:p w14:paraId="73AD1590" w14:textId="77777777" w:rsidR="00F90AED" w:rsidRDefault="00000000">
      <w:pPr>
        <w:pStyle w:val="ListBullet"/>
      </w:pPr>
      <w:r>
        <w:t>The system can separate processes according to their CPU behavior.</w:t>
      </w:r>
    </w:p>
    <w:p w14:paraId="52211EF6" w14:textId="77777777" w:rsidR="00F90AED" w:rsidRDefault="00000000">
      <w:pPr>
        <w:pStyle w:val="ListBullet"/>
      </w:pPr>
      <w:r>
        <w:t>CPU-intensive processes can be moved toward lower-priority queues.</w:t>
      </w:r>
    </w:p>
    <w:p w14:paraId="5BADA1B3" w14:textId="77777777" w:rsidR="00F90AED" w:rsidRDefault="00000000">
      <w:pPr>
        <w:pStyle w:val="ListBullet"/>
      </w:pPr>
      <w:r>
        <w:t>Processes that wait for a long time can be promoted to higher-priority queues.</w:t>
      </w:r>
    </w:p>
    <w:p w14:paraId="2F21442B" w14:textId="77777777" w:rsidR="00F90AED" w:rsidRDefault="00000000">
      <w:pPr>
        <w:pStyle w:val="ListBullet"/>
      </w:pPr>
      <w:r>
        <w:t>This movement provides a form of dynamic priority adjustment.</w:t>
      </w:r>
    </w:p>
    <w:p w14:paraId="2A40EDEE" w14:textId="77777777" w:rsidR="00F90AED" w:rsidRDefault="00000000">
      <w:pPr>
        <w:pStyle w:val="Heading2"/>
      </w:pPr>
      <w:r>
        <w:t>2.1 Why Do Processes Move Between Queues?</w:t>
      </w:r>
    </w:p>
    <w:p w14:paraId="17F481CE" w14:textId="77777777" w:rsidR="00F90AED" w:rsidRDefault="00000000">
      <w:r>
        <w:t>MLFQ attempts to adapt scheduling decisions to process behavior. A process that uses a large amount of CPU may be treated as CPU-bound and moved to a lower-priority queue, while an interactive or short-burst process may remain in or return to a higher-priority queue.</w:t>
      </w:r>
    </w:p>
    <w:p w14:paraId="1A24741C" w14:textId="77777777" w:rsidR="00F90AED" w:rsidRDefault="00000000">
      <w:r>
        <w:t>Conceptual movement:</w:t>
      </w:r>
    </w:p>
    <w:p w14:paraId="03871976" w14:textId="77777777" w:rsidR="00F90AED" w:rsidRDefault="00000000">
      <w:r>
        <w:t>High Priority Queue (small TQ)</w:t>
      </w:r>
      <w:r>
        <w:br/>
        <w:t xml:space="preserve">        ↓ CPU-intensive behavior</w:t>
      </w:r>
      <w:r>
        <w:br/>
        <w:t>Medium Priority Queue (larger TQ)</w:t>
      </w:r>
      <w:r>
        <w:br/>
        <w:t xml:space="preserve">        ↓ continues using CPU heavily</w:t>
      </w:r>
      <w:r>
        <w:br/>
        <w:t>Low Priority Queue (larger TQ / FCFS)</w:t>
      </w:r>
      <w:r>
        <w:br/>
      </w:r>
    </w:p>
    <w:p w14:paraId="70E87BB0" w14:textId="77777777" w:rsidR="00F90AED" w:rsidRDefault="00000000">
      <w:pPr>
        <w:pStyle w:val="Heading2"/>
      </w:pPr>
      <w:r>
        <w:t>2.2 Promotion and Aging in MLFQ</w:t>
      </w:r>
    </w:p>
    <w:p w14:paraId="21DDF524" w14:textId="77777777" w:rsidR="00F90AED" w:rsidRDefault="00000000">
      <w:r>
        <w:t>A process that waits too long in a lower-priority queue may be moved upward. This is commonly called aging or priority boosting and helps reduce starvation.</w:t>
      </w:r>
    </w:p>
    <w:p w14:paraId="5B1236A0" w14:textId="77777777" w:rsidR="00F90AED" w:rsidRDefault="00000000">
      <w:r>
        <w:t>Example:</w:t>
      </w:r>
    </w:p>
    <w:p w14:paraId="64C67C14" w14:textId="77777777" w:rsidR="00F90AED" w:rsidRDefault="00000000">
      <w:r>
        <w:t>Low Queue → waits for a long time → promoted to Medium Queue → eventually promoted to High Queue</w:t>
      </w:r>
    </w:p>
    <w:p w14:paraId="2D92F0F2" w14:textId="77777777" w:rsidR="00F90AED" w:rsidRDefault="00000000">
      <w:pPr>
        <w:pStyle w:val="Heading2"/>
      </w:pPr>
      <w:r>
        <w:t>2.3 Less Starvation Than Fixed MLQ</w:t>
      </w:r>
    </w:p>
    <w:p w14:paraId="79323A0B" w14:textId="77777777" w:rsidR="00F90AED" w:rsidRDefault="00000000">
      <w:r>
        <w:t>Because MLFQ can promote waiting processes, it can reduce the starvation problem associated with strict fixed-priority MLQ. The exact starvation behavior depends on the implementation and its priority-boost rules.</w:t>
      </w:r>
    </w:p>
    <w:p w14:paraId="16E9B8CD" w14:textId="77777777" w:rsidR="00F90AED" w:rsidRDefault="00000000">
      <w:pPr>
        <w:pStyle w:val="Heading2"/>
      </w:pPr>
      <w:r>
        <w:t>2.4 Flexibility of MLFQ</w:t>
      </w:r>
    </w:p>
    <w:p w14:paraId="1F634D3E" w14:textId="77777777" w:rsidR="00F90AED" w:rsidRDefault="00000000">
      <w:r>
        <w:t>MLFQ is highly configurable. The number of queues, scheduling algorithm used by each queue, time quantum, promotion rules, demotion rules, and priority-boost interval can all be selected to match system requirements.</w:t>
      </w:r>
    </w:p>
    <w:p w14:paraId="3F9702EA" w14:textId="77777777" w:rsidR="00F90AED" w:rsidRDefault="00000000">
      <w:pPr>
        <w:pStyle w:val="Heading2"/>
      </w:pPr>
      <w:r>
        <w:t>2.5 Example MLFQ Design</w:t>
      </w:r>
    </w:p>
    <w:p w14:paraId="1F57981D" w14:textId="77777777" w:rsidR="00F90AED" w:rsidRDefault="00000000">
      <w:r>
        <w:t>One sample design from the lecture:</w:t>
      </w:r>
    </w:p>
    <w:p w14:paraId="7E73407C" w14:textId="77777777" w:rsidR="00F90AED" w:rsidRDefault="00000000">
      <w:r>
        <w:lastRenderedPageBreak/>
        <w:t>Highest Priority</w:t>
      </w:r>
      <w:r>
        <w:br/>
        <w:t>┌─────────────────────┐</w:t>
      </w:r>
      <w:r>
        <w:br/>
        <w:t>│ Queue 1: TQ = 2     │</w:t>
      </w:r>
      <w:r>
        <w:br/>
        <w:t>└──────────┬──────────┘</w:t>
      </w:r>
      <w:r>
        <w:br/>
        <w:t xml:space="preserve">           ↓ demote if CPU-heavy</w:t>
      </w:r>
      <w:r>
        <w:br/>
        <w:t>┌─────────────────────┐</w:t>
      </w:r>
      <w:r>
        <w:br/>
        <w:t>│ Queue 2: TQ = 4     │</w:t>
      </w:r>
      <w:r>
        <w:br/>
        <w:t>└──────────┬──────────┘</w:t>
      </w:r>
      <w:r>
        <w:br/>
        <w:t xml:space="preserve">           ↓ demote if CPU-heavy</w:t>
      </w:r>
      <w:r>
        <w:br/>
        <w:t>┌─────────────────────┐</w:t>
      </w:r>
      <w:r>
        <w:br/>
        <w:t>│ Queue 3: TQ = 8     │</w:t>
      </w:r>
      <w:r>
        <w:br/>
        <w:t>└──────────┬──────────┘</w:t>
      </w:r>
      <w:r>
        <w:br/>
        <w:t xml:space="preserve">           ↓</w:t>
      </w:r>
      <w:r>
        <w:br/>
        <w:t>┌─────────────────────┐</w:t>
      </w:r>
      <w:r>
        <w:br/>
        <w:t>│ Queue 4: FCFS       │</w:t>
      </w:r>
      <w:r>
        <w:br/>
        <w:t>└─────────────────────┘</w:t>
      </w:r>
      <w:r>
        <w:br/>
        <w:t>Lowest Priority</w:t>
      </w:r>
    </w:p>
    <w:p w14:paraId="267DDED8" w14:textId="77777777" w:rsidR="00F90AED" w:rsidRDefault="00000000">
      <w:r>
        <w:t>A process may begin in the top queue. If it repeatedly consumes its entire quantum, it can be demoted. If it waits too long, an aging/boost policy can promote it.</w:t>
      </w:r>
    </w:p>
    <w:p w14:paraId="45DAB971" w14:textId="77777777" w:rsidR="00F90AED" w:rsidRDefault="00000000">
      <w:pPr>
        <w:pStyle w:val="Heading2"/>
      </w:pPr>
      <w:r>
        <w:t>2.6 Typical MLFQ Rules</w:t>
      </w:r>
    </w:p>
    <w:p w14:paraId="73090DFF" w14:textId="77777777" w:rsidR="00F90AED" w:rsidRDefault="00000000">
      <w:pPr>
        <w:pStyle w:val="ListBullet"/>
      </w:pPr>
      <w:r>
        <w:t>A new process is placed in a high-priority queue.</w:t>
      </w:r>
    </w:p>
    <w:p w14:paraId="3D6AE9B2" w14:textId="77777777" w:rsidR="00F90AED" w:rsidRDefault="00000000">
      <w:pPr>
        <w:pStyle w:val="ListBullet"/>
      </w:pPr>
      <w:r>
        <w:t>A process that uses its entire time quantum may be moved to a lower-priority queue.</w:t>
      </w:r>
    </w:p>
    <w:p w14:paraId="49942775" w14:textId="77777777" w:rsidR="00F90AED" w:rsidRDefault="00000000">
      <w:pPr>
        <w:pStyle w:val="ListBullet"/>
      </w:pPr>
      <w:r>
        <w:t>A process that frequently blocks for I/O may remain in a higher-priority queue, depending on policy.</w:t>
      </w:r>
    </w:p>
    <w:p w14:paraId="53BA8C85" w14:textId="77777777" w:rsidR="00F90AED" w:rsidRDefault="00000000">
      <w:pPr>
        <w:pStyle w:val="ListBullet"/>
      </w:pPr>
      <w:r>
        <w:t>A process waiting for too long may be promoted by aging or periodic priority boosting.</w:t>
      </w:r>
    </w:p>
    <w:p w14:paraId="36AD9C10" w14:textId="77777777" w:rsidR="00F90AED" w:rsidRDefault="00000000">
      <w:pPr>
        <w:pStyle w:val="ListBullet"/>
      </w:pPr>
      <w:r>
        <w:t>Higher-priority queues are normally served before lower-priority queues.</w:t>
      </w:r>
    </w:p>
    <w:p w14:paraId="3D48F22C" w14:textId="77777777" w:rsidR="00F90AED" w:rsidRDefault="00000000">
      <w:pPr>
        <w:pStyle w:val="ListBullet"/>
      </w:pPr>
      <w:r>
        <w:t>Each queue can have its own scheduling algorithm and time quantum.</w:t>
      </w:r>
    </w:p>
    <w:p w14:paraId="327F4C17" w14:textId="77777777" w:rsidR="00F90AED" w:rsidRDefault="00000000">
      <w:pPr>
        <w:pStyle w:val="Heading2"/>
      </w:pPr>
      <w:r>
        <w:t>2.7 Advantages of MLFQ</w:t>
      </w:r>
    </w:p>
    <w:p w14:paraId="5896DA7B" w14:textId="77777777" w:rsidR="00F90AED" w:rsidRDefault="00000000">
      <w:pPr>
        <w:pStyle w:val="ListBullet"/>
      </w:pPr>
      <w:r>
        <w:t>Flexible and adaptable.</w:t>
      </w:r>
    </w:p>
    <w:p w14:paraId="2E488F81" w14:textId="77777777" w:rsidR="00F90AED" w:rsidRDefault="00000000">
      <w:pPr>
        <w:pStyle w:val="ListBullet"/>
      </w:pPr>
      <w:r>
        <w:t>Can favor interactive/short CPU-burst processes.</w:t>
      </w:r>
    </w:p>
    <w:p w14:paraId="30B61424" w14:textId="77777777" w:rsidR="00F90AED" w:rsidRDefault="00000000">
      <w:pPr>
        <w:pStyle w:val="ListBullet"/>
      </w:pPr>
      <w:r>
        <w:t>Can reduce starvation using aging or priority boosts.</w:t>
      </w:r>
    </w:p>
    <w:p w14:paraId="542F7F78" w14:textId="77777777" w:rsidR="00F90AED" w:rsidRDefault="00000000">
      <w:pPr>
        <w:pStyle w:val="ListBullet"/>
      </w:pPr>
      <w:r>
        <w:t>Can use different algorithms and time quanta at different levels.</w:t>
      </w:r>
    </w:p>
    <w:p w14:paraId="3D3A08FE" w14:textId="77777777" w:rsidR="00F90AED" w:rsidRDefault="00000000">
      <w:pPr>
        <w:pStyle w:val="ListBullet"/>
      </w:pPr>
      <w:r>
        <w:t>Can be configured to match a particular system design.</w:t>
      </w:r>
    </w:p>
    <w:p w14:paraId="7677CF69" w14:textId="77777777" w:rsidR="00F90AED" w:rsidRDefault="00000000">
      <w:pPr>
        <w:pStyle w:val="Heading2"/>
      </w:pPr>
      <w:r>
        <w:t>2.8 Disadvantages of MLFQ</w:t>
      </w:r>
    </w:p>
    <w:p w14:paraId="6D5CF8DC" w14:textId="77777777" w:rsidR="00F90AED" w:rsidRDefault="00000000">
      <w:pPr>
        <w:pStyle w:val="ListBullet"/>
      </w:pPr>
      <w:r>
        <w:t>More complex than FCFS, SJF, and basic MLQ.</w:t>
      </w:r>
    </w:p>
    <w:p w14:paraId="22C40ABB" w14:textId="77777777" w:rsidR="00F90AED" w:rsidRDefault="00000000">
      <w:pPr>
        <w:pStyle w:val="ListBullet"/>
      </w:pPr>
      <w:r>
        <w:t>Many parameters must be chosen carefully.</w:t>
      </w:r>
    </w:p>
    <w:p w14:paraId="55DC76AF" w14:textId="77777777" w:rsidR="00F90AED" w:rsidRDefault="00000000">
      <w:pPr>
        <w:pStyle w:val="ListBullet"/>
      </w:pPr>
      <w:r>
        <w:t>Poorly selected rules can produce unfairness or excessive overhead.</w:t>
      </w:r>
    </w:p>
    <w:p w14:paraId="05C1EDBF" w14:textId="77777777" w:rsidR="00F90AED" w:rsidRDefault="00000000">
      <w:pPr>
        <w:pStyle w:val="ListBullet"/>
      </w:pPr>
      <w:r>
        <w:t>Frequent movement between queues can increase scheduling complexity.</w:t>
      </w:r>
    </w:p>
    <w:p w14:paraId="7BCA6783" w14:textId="77777777" w:rsidR="00F90AED" w:rsidRDefault="00000000">
      <w:pPr>
        <w:pStyle w:val="Heading1"/>
      </w:pPr>
      <w:r>
        <w:t>3. MLQ vs MLFQ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0AED" w14:paraId="43AB7DB9" w14:textId="77777777">
        <w:trPr>
          <w:jc w:val="center"/>
        </w:trPr>
        <w:tc>
          <w:tcPr>
            <w:tcW w:w="3360" w:type="dxa"/>
          </w:tcPr>
          <w:p w14:paraId="1EF21676" w14:textId="77777777" w:rsidR="00F90AED" w:rsidRDefault="00000000">
            <w:r>
              <w:rPr>
                <w:b/>
              </w:rPr>
              <w:t>Feature</w:t>
            </w:r>
          </w:p>
        </w:tc>
        <w:tc>
          <w:tcPr>
            <w:tcW w:w="3360" w:type="dxa"/>
          </w:tcPr>
          <w:p w14:paraId="485468BC" w14:textId="77777777" w:rsidR="00F90AED" w:rsidRDefault="00000000">
            <w:r>
              <w:rPr>
                <w:b/>
              </w:rPr>
              <w:t>MLQ</w:t>
            </w:r>
          </w:p>
        </w:tc>
        <w:tc>
          <w:tcPr>
            <w:tcW w:w="3360" w:type="dxa"/>
          </w:tcPr>
          <w:p w14:paraId="6942D327" w14:textId="77777777" w:rsidR="00F90AED" w:rsidRDefault="00000000">
            <w:r>
              <w:rPr>
                <w:b/>
              </w:rPr>
              <w:t>MLFQ</w:t>
            </w:r>
          </w:p>
        </w:tc>
      </w:tr>
      <w:tr w:rsidR="00F90AED" w14:paraId="5124024A" w14:textId="77777777">
        <w:trPr>
          <w:jc w:val="center"/>
        </w:trPr>
        <w:tc>
          <w:tcPr>
            <w:tcW w:w="3360" w:type="dxa"/>
          </w:tcPr>
          <w:p w14:paraId="2502F408" w14:textId="77777777" w:rsidR="00F90AED" w:rsidRDefault="00000000">
            <w:r>
              <w:t>Queue assignment</w:t>
            </w:r>
          </w:p>
        </w:tc>
        <w:tc>
          <w:tcPr>
            <w:tcW w:w="3360" w:type="dxa"/>
          </w:tcPr>
          <w:p w14:paraId="7D5897DE" w14:textId="77777777" w:rsidR="00F90AED" w:rsidRDefault="00000000">
            <w:r>
              <w:t>Generally fixed/permanent</w:t>
            </w:r>
          </w:p>
        </w:tc>
        <w:tc>
          <w:tcPr>
            <w:tcW w:w="3360" w:type="dxa"/>
          </w:tcPr>
          <w:p w14:paraId="4AC70BFF" w14:textId="77777777" w:rsidR="00F90AED" w:rsidRDefault="00000000">
            <w:r>
              <w:t>Processes can move between queues</w:t>
            </w:r>
          </w:p>
        </w:tc>
      </w:tr>
      <w:tr w:rsidR="00F90AED" w14:paraId="6EADD639" w14:textId="77777777">
        <w:trPr>
          <w:jc w:val="center"/>
        </w:trPr>
        <w:tc>
          <w:tcPr>
            <w:tcW w:w="3360" w:type="dxa"/>
          </w:tcPr>
          <w:p w14:paraId="6D78A3C0" w14:textId="77777777" w:rsidR="00F90AED" w:rsidRDefault="00000000">
            <w:r>
              <w:lastRenderedPageBreak/>
              <w:t>Priority</w:t>
            </w:r>
          </w:p>
        </w:tc>
        <w:tc>
          <w:tcPr>
            <w:tcW w:w="3360" w:type="dxa"/>
          </w:tcPr>
          <w:p w14:paraId="482EF8E8" w14:textId="77777777" w:rsidR="00F90AED" w:rsidRDefault="00000000">
            <w:r>
              <w:t>Usually fixed by queue</w:t>
            </w:r>
          </w:p>
        </w:tc>
        <w:tc>
          <w:tcPr>
            <w:tcW w:w="3360" w:type="dxa"/>
          </w:tcPr>
          <w:p w14:paraId="4D0FB55F" w14:textId="77777777" w:rsidR="00F90AED" w:rsidRDefault="00000000">
            <w:r>
              <w:t>Can change dynamically</w:t>
            </w:r>
          </w:p>
        </w:tc>
      </w:tr>
      <w:tr w:rsidR="00F90AED" w14:paraId="01002089" w14:textId="77777777">
        <w:trPr>
          <w:jc w:val="center"/>
        </w:trPr>
        <w:tc>
          <w:tcPr>
            <w:tcW w:w="3360" w:type="dxa"/>
          </w:tcPr>
          <w:p w14:paraId="1E004B4F" w14:textId="77777777" w:rsidR="00F90AED" w:rsidRDefault="00000000">
            <w:r>
              <w:t>Adaptability</w:t>
            </w:r>
          </w:p>
        </w:tc>
        <w:tc>
          <w:tcPr>
            <w:tcW w:w="3360" w:type="dxa"/>
          </w:tcPr>
          <w:p w14:paraId="0C55E042" w14:textId="77777777" w:rsidR="00F90AED" w:rsidRDefault="00000000">
            <w:r>
              <w:t>Lower</w:t>
            </w:r>
          </w:p>
        </w:tc>
        <w:tc>
          <w:tcPr>
            <w:tcW w:w="3360" w:type="dxa"/>
          </w:tcPr>
          <w:p w14:paraId="5588ED30" w14:textId="77777777" w:rsidR="00F90AED" w:rsidRDefault="00000000">
            <w:r>
              <w:t>Higher</w:t>
            </w:r>
          </w:p>
        </w:tc>
      </w:tr>
      <w:tr w:rsidR="00F90AED" w14:paraId="0ABDF92C" w14:textId="77777777">
        <w:trPr>
          <w:jc w:val="center"/>
        </w:trPr>
        <w:tc>
          <w:tcPr>
            <w:tcW w:w="3360" w:type="dxa"/>
          </w:tcPr>
          <w:p w14:paraId="7CECCFED" w14:textId="77777777" w:rsidR="00F90AED" w:rsidRDefault="00000000">
            <w:r>
              <w:t>Starvation</w:t>
            </w:r>
          </w:p>
        </w:tc>
        <w:tc>
          <w:tcPr>
            <w:tcW w:w="3360" w:type="dxa"/>
          </w:tcPr>
          <w:p w14:paraId="23F1C517" w14:textId="77777777" w:rsidR="00F90AED" w:rsidRDefault="00000000">
            <w:r>
              <w:t>Can occur under strict fixed priority</w:t>
            </w:r>
          </w:p>
        </w:tc>
        <w:tc>
          <w:tcPr>
            <w:tcW w:w="3360" w:type="dxa"/>
          </w:tcPr>
          <w:p w14:paraId="0D22CA77" w14:textId="77777777" w:rsidR="00F90AED" w:rsidRDefault="00000000">
            <w:r>
              <w:t>Can be reduced with aging/boosting</w:t>
            </w:r>
          </w:p>
        </w:tc>
      </w:tr>
      <w:tr w:rsidR="00F90AED" w14:paraId="77321DAE" w14:textId="77777777">
        <w:trPr>
          <w:jc w:val="center"/>
        </w:trPr>
        <w:tc>
          <w:tcPr>
            <w:tcW w:w="3360" w:type="dxa"/>
          </w:tcPr>
          <w:p w14:paraId="350CBA78" w14:textId="77777777" w:rsidR="00F90AED" w:rsidRDefault="00000000">
            <w:r>
              <w:t>Process behavior considered over time</w:t>
            </w:r>
          </w:p>
        </w:tc>
        <w:tc>
          <w:tcPr>
            <w:tcW w:w="3360" w:type="dxa"/>
          </w:tcPr>
          <w:p w14:paraId="445A4AE3" w14:textId="77777777" w:rsidR="00F90AED" w:rsidRDefault="00000000">
            <w:r>
              <w:t>Limited</w:t>
            </w:r>
          </w:p>
        </w:tc>
        <w:tc>
          <w:tcPr>
            <w:tcW w:w="3360" w:type="dxa"/>
          </w:tcPr>
          <w:p w14:paraId="56F7B045" w14:textId="77777777" w:rsidR="00F90AED" w:rsidRDefault="00000000">
            <w:r>
              <w:t>Yes</w:t>
            </w:r>
          </w:p>
        </w:tc>
      </w:tr>
      <w:tr w:rsidR="00F90AED" w14:paraId="3DC0C147" w14:textId="77777777">
        <w:trPr>
          <w:jc w:val="center"/>
        </w:trPr>
        <w:tc>
          <w:tcPr>
            <w:tcW w:w="3360" w:type="dxa"/>
          </w:tcPr>
          <w:p w14:paraId="58A99B83" w14:textId="77777777" w:rsidR="00F90AED" w:rsidRDefault="00000000">
            <w:r>
              <w:t>Complexity</w:t>
            </w:r>
          </w:p>
        </w:tc>
        <w:tc>
          <w:tcPr>
            <w:tcW w:w="3360" w:type="dxa"/>
          </w:tcPr>
          <w:p w14:paraId="7DBFE1CE" w14:textId="77777777" w:rsidR="00F90AED" w:rsidRDefault="00000000">
            <w:r>
              <w:t>Complex</w:t>
            </w:r>
          </w:p>
        </w:tc>
        <w:tc>
          <w:tcPr>
            <w:tcW w:w="3360" w:type="dxa"/>
          </w:tcPr>
          <w:p w14:paraId="45468748" w14:textId="77777777" w:rsidR="00F90AED" w:rsidRDefault="00000000">
            <w:r>
              <w:t>More complex</w:t>
            </w:r>
          </w:p>
        </w:tc>
      </w:tr>
      <w:tr w:rsidR="00F90AED" w14:paraId="29B90BEB" w14:textId="77777777">
        <w:trPr>
          <w:jc w:val="center"/>
        </w:trPr>
        <w:tc>
          <w:tcPr>
            <w:tcW w:w="3360" w:type="dxa"/>
          </w:tcPr>
          <w:p w14:paraId="26C39EC1" w14:textId="77777777" w:rsidR="00F90AED" w:rsidRDefault="00000000">
            <w:r>
              <w:t>Typical purpose</w:t>
            </w:r>
          </w:p>
        </w:tc>
        <w:tc>
          <w:tcPr>
            <w:tcW w:w="3360" w:type="dxa"/>
          </w:tcPr>
          <w:p w14:paraId="39AE2369" w14:textId="77777777" w:rsidR="00F90AED" w:rsidRDefault="00000000">
            <w:r>
              <w:t>Separate fixed classes of processes</w:t>
            </w:r>
          </w:p>
        </w:tc>
        <w:tc>
          <w:tcPr>
            <w:tcW w:w="3360" w:type="dxa"/>
          </w:tcPr>
          <w:p w14:paraId="6891500E" w14:textId="77777777" w:rsidR="00F90AED" w:rsidRDefault="00000000">
            <w:r>
              <w:t>Adapt priority to process behavior</w:t>
            </w:r>
          </w:p>
        </w:tc>
      </w:tr>
    </w:tbl>
    <w:p w14:paraId="3B0B0040" w14:textId="77777777" w:rsidR="00F90AED" w:rsidRDefault="00000000">
      <w:pPr>
        <w:pStyle w:val="Heading1"/>
      </w:pPr>
      <w:r>
        <w:t>4. Scheduling Within Multiple Queues</w:t>
      </w:r>
    </w:p>
    <w:p w14:paraId="301574D6" w14:textId="77777777" w:rsidR="00F90AED" w:rsidRDefault="00000000">
      <w:r>
        <w:t>A multi-level design has two separate decisions:</w:t>
      </w:r>
    </w:p>
    <w:p w14:paraId="42300A90" w14:textId="77777777" w:rsidR="00F90AED" w:rsidRDefault="00000000">
      <w:pPr>
        <w:pStyle w:val="ListNumber"/>
      </w:pPr>
      <w:r>
        <w:t>Which queue should receive the CPU?</w:t>
      </w:r>
    </w:p>
    <w:p w14:paraId="48120177" w14:textId="77777777" w:rsidR="00F90AED" w:rsidRDefault="00000000">
      <w:pPr>
        <w:pStyle w:val="ListNumber"/>
      </w:pPr>
      <w:r>
        <w:t>Which process inside that queue should receive the CPU?</w:t>
      </w:r>
    </w:p>
    <w:p w14:paraId="75CF132F" w14:textId="77777777" w:rsidR="00F90AED" w:rsidRDefault="00000000">
      <w:r>
        <w:t>For example, queue selection may use fixed priority, while the interactive queue uses Round Robin and the batch queue uses FCFS.</w:t>
      </w:r>
    </w:p>
    <w:p w14:paraId="241FF3ED" w14:textId="77777777" w:rsidR="00F90AED" w:rsidRDefault="00000000">
      <w:pPr>
        <w:pStyle w:val="Heading1"/>
      </w:pPr>
      <w:r>
        <w:t>5. Important Terminology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90AED" w14:paraId="3B6EBD57" w14:textId="77777777">
        <w:trPr>
          <w:jc w:val="center"/>
        </w:trPr>
        <w:tc>
          <w:tcPr>
            <w:tcW w:w="5040" w:type="dxa"/>
          </w:tcPr>
          <w:p w14:paraId="78DD9CB1" w14:textId="77777777" w:rsidR="00F90AED" w:rsidRDefault="00000000">
            <w:r>
              <w:rPr>
                <w:b/>
              </w:rPr>
              <w:t>Term</w:t>
            </w:r>
          </w:p>
        </w:tc>
        <w:tc>
          <w:tcPr>
            <w:tcW w:w="5040" w:type="dxa"/>
          </w:tcPr>
          <w:p w14:paraId="68D12B15" w14:textId="77777777" w:rsidR="00F90AED" w:rsidRDefault="00000000">
            <w:r>
              <w:rPr>
                <w:b/>
              </w:rPr>
              <w:t>Meaning</w:t>
            </w:r>
          </w:p>
        </w:tc>
      </w:tr>
      <w:tr w:rsidR="00F90AED" w14:paraId="76DD277B" w14:textId="77777777">
        <w:trPr>
          <w:jc w:val="center"/>
        </w:trPr>
        <w:tc>
          <w:tcPr>
            <w:tcW w:w="5040" w:type="dxa"/>
          </w:tcPr>
          <w:p w14:paraId="22627DFC" w14:textId="77777777" w:rsidR="00F90AED" w:rsidRDefault="00000000">
            <w:r>
              <w:t>MLQ</w:t>
            </w:r>
          </w:p>
        </w:tc>
        <w:tc>
          <w:tcPr>
            <w:tcW w:w="5040" w:type="dxa"/>
          </w:tcPr>
          <w:p w14:paraId="3787FC0C" w14:textId="77777777" w:rsidR="00F90AED" w:rsidRDefault="00000000">
            <w:r>
              <w:t>Multi-Level Queue scheduling; separate fixed queues for process classes.</w:t>
            </w:r>
          </w:p>
        </w:tc>
      </w:tr>
      <w:tr w:rsidR="00F90AED" w14:paraId="64222178" w14:textId="77777777">
        <w:trPr>
          <w:jc w:val="center"/>
        </w:trPr>
        <w:tc>
          <w:tcPr>
            <w:tcW w:w="5040" w:type="dxa"/>
          </w:tcPr>
          <w:p w14:paraId="1D4092B2" w14:textId="77777777" w:rsidR="00F90AED" w:rsidRDefault="00000000">
            <w:r>
              <w:t>MLFQ</w:t>
            </w:r>
          </w:p>
        </w:tc>
        <w:tc>
          <w:tcPr>
            <w:tcW w:w="5040" w:type="dxa"/>
          </w:tcPr>
          <w:p w14:paraId="514877A0" w14:textId="77777777" w:rsidR="00F90AED" w:rsidRDefault="00000000">
            <w:r>
              <w:t>Multi-Level Feedback Queue; processes can move between queues.</w:t>
            </w:r>
          </w:p>
        </w:tc>
      </w:tr>
      <w:tr w:rsidR="00F90AED" w14:paraId="7EBEE081" w14:textId="77777777">
        <w:trPr>
          <w:jc w:val="center"/>
        </w:trPr>
        <w:tc>
          <w:tcPr>
            <w:tcW w:w="5040" w:type="dxa"/>
          </w:tcPr>
          <w:p w14:paraId="0C6AEB76" w14:textId="77777777" w:rsidR="00F90AED" w:rsidRDefault="00000000">
            <w:r>
              <w:t>Starvation</w:t>
            </w:r>
          </w:p>
        </w:tc>
        <w:tc>
          <w:tcPr>
            <w:tcW w:w="5040" w:type="dxa"/>
          </w:tcPr>
          <w:p w14:paraId="7CD7D2CC" w14:textId="77777777" w:rsidR="00F90AED" w:rsidRDefault="00000000">
            <w:r>
              <w:t>A process waits for an excessively long or potentially indefinite period for CPU service.</w:t>
            </w:r>
          </w:p>
        </w:tc>
      </w:tr>
      <w:tr w:rsidR="00F90AED" w14:paraId="68F0DE5A" w14:textId="77777777">
        <w:trPr>
          <w:jc w:val="center"/>
        </w:trPr>
        <w:tc>
          <w:tcPr>
            <w:tcW w:w="5040" w:type="dxa"/>
          </w:tcPr>
          <w:p w14:paraId="7BB7B390" w14:textId="77777777" w:rsidR="00F90AED" w:rsidRDefault="00000000">
            <w:r>
              <w:t>Aging</w:t>
            </w:r>
          </w:p>
        </w:tc>
        <w:tc>
          <w:tcPr>
            <w:tcW w:w="5040" w:type="dxa"/>
          </w:tcPr>
          <w:p w14:paraId="5170A182" w14:textId="77777777" w:rsidR="00F90AED" w:rsidRDefault="00000000">
            <w:r>
              <w:t>Gradually improving the priority of a waiting process to reduce starvation.</w:t>
            </w:r>
          </w:p>
        </w:tc>
      </w:tr>
      <w:tr w:rsidR="00F90AED" w14:paraId="13E4FF44" w14:textId="77777777">
        <w:trPr>
          <w:jc w:val="center"/>
        </w:trPr>
        <w:tc>
          <w:tcPr>
            <w:tcW w:w="5040" w:type="dxa"/>
          </w:tcPr>
          <w:p w14:paraId="7B8F12A3" w14:textId="77777777" w:rsidR="00F90AED" w:rsidRDefault="00000000">
            <w:r>
              <w:t>Time Quantum</w:t>
            </w:r>
          </w:p>
        </w:tc>
        <w:tc>
          <w:tcPr>
            <w:tcW w:w="5040" w:type="dxa"/>
          </w:tcPr>
          <w:p w14:paraId="3ACADF4A" w14:textId="77777777" w:rsidR="00F90AED" w:rsidRDefault="00000000">
            <w:r>
              <w:t>Maximum CPU time given to a process in one RR turn.</w:t>
            </w:r>
          </w:p>
        </w:tc>
      </w:tr>
      <w:tr w:rsidR="00F90AED" w14:paraId="2171C571" w14:textId="77777777">
        <w:trPr>
          <w:jc w:val="center"/>
        </w:trPr>
        <w:tc>
          <w:tcPr>
            <w:tcW w:w="5040" w:type="dxa"/>
          </w:tcPr>
          <w:p w14:paraId="53217DF6" w14:textId="77777777" w:rsidR="00F90AED" w:rsidRDefault="00000000">
            <w:r>
              <w:t>CPU-bound</w:t>
            </w:r>
          </w:p>
        </w:tc>
        <w:tc>
          <w:tcPr>
            <w:tcW w:w="5040" w:type="dxa"/>
          </w:tcPr>
          <w:p w14:paraId="46EA314A" w14:textId="77777777" w:rsidR="00F90AED" w:rsidRDefault="00000000">
            <w:r>
              <w:t>Process that tends to require long CPU bursts.</w:t>
            </w:r>
          </w:p>
        </w:tc>
      </w:tr>
      <w:tr w:rsidR="00F90AED" w14:paraId="38CDBD19" w14:textId="77777777">
        <w:trPr>
          <w:jc w:val="center"/>
        </w:trPr>
        <w:tc>
          <w:tcPr>
            <w:tcW w:w="5040" w:type="dxa"/>
          </w:tcPr>
          <w:p w14:paraId="24B0468F" w14:textId="77777777" w:rsidR="00F90AED" w:rsidRDefault="00000000">
            <w:r>
              <w:t>I/O-bound</w:t>
            </w:r>
          </w:p>
        </w:tc>
        <w:tc>
          <w:tcPr>
            <w:tcW w:w="5040" w:type="dxa"/>
          </w:tcPr>
          <w:p w14:paraId="198FB2DE" w14:textId="77777777" w:rsidR="00F90AED" w:rsidRDefault="00000000">
            <w:r>
              <w:t>Process that frequently performs I/O and often has shorter CPU bursts.</w:t>
            </w:r>
          </w:p>
        </w:tc>
      </w:tr>
      <w:tr w:rsidR="00F90AED" w14:paraId="5C8B2F38" w14:textId="77777777">
        <w:trPr>
          <w:jc w:val="center"/>
        </w:trPr>
        <w:tc>
          <w:tcPr>
            <w:tcW w:w="5040" w:type="dxa"/>
          </w:tcPr>
          <w:p w14:paraId="47DC48BD" w14:textId="77777777" w:rsidR="00F90AED" w:rsidRDefault="00000000">
            <w:r>
              <w:t>Preemption</w:t>
            </w:r>
          </w:p>
        </w:tc>
        <w:tc>
          <w:tcPr>
            <w:tcW w:w="5040" w:type="dxa"/>
          </w:tcPr>
          <w:p w14:paraId="68DF60A3" w14:textId="77777777" w:rsidR="00F90AED" w:rsidRDefault="00000000">
            <w:r>
              <w:t>Taking the CPU away from a running process before it finishes.</w:t>
            </w:r>
          </w:p>
        </w:tc>
      </w:tr>
    </w:tbl>
    <w:p w14:paraId="629F67A9" w14:textId="77777777" w:rsidR="00F90AED" w:rsidRDefault="00000000">
      <w:pPr>
        <w:pStyle w:val="Heading1"/>
      </w:pPr>
      <w:r>
        <w:t>6. Comparison of CPU Scheduling Algorithms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228"/>
        <w:gridCol w:w="1218"/>
        <w:gridCol w:w="1294"/>
        <w:gridCol w:w="1358"/>
        <w:gridCol w:w="1228"/>
        <w:gridCol w:w="1219"/>
        <w:gridCol w:w="1496"/>
      </w:tblGrid>
      <w:tr w:rsidR="00F90AED" w14:paraId="4AF57F3F" w14:textId="77777777">
        <w:trPr>
          <w:jc w:val="center"/>
        </w:trPr>
        <w:tc>
          <w:tcPr>
            <w:tcW w:w="1260" w:type="dxa"/>
          </w:tcPr>
          <w:p w14:paraId="1858A2F3" w14:textId="77777777" w:rsidR="00F90AED" w:rsidRDefault="00000000">
            <w:r>
              <w:rPr>
                <w:b/>
              </w:rPr>
              <w:t>Feature</w:t>
            </w:r>
          </w:p>
        </w:tc>
        <w:tc>
          <w:tcPr>
            <w:tcW w:w="1260" w:type="dxa"/>
          </w:tcPr>
          <w:p w14:paraId="1B7014FA" w14:textId="77777777" w:rsidR="00F90AED" w:rsidRDefault="00000000">
            <w:r>
              <w:rPr>
                <w:b/>
              </w:rPr>
              <w:t>FCFS</w:t>
            </w:r>
          </w:p>
        </w:tc>
        <w:tc>
          <w:tcPr>
            <w:tcW w:w="1260" w:type="dxa"/>
          </w:tcPr>
          <w:p w14:paraId="35E18659" w14:textId="77777777" w:rsidR="00F90AED" w:rsidRDefault="00000000">
            <w:r>
              <w:rPr>
                <w:b/>
              </w:rPr>
              <w:t>SJF</w:t>
            </w:r>
          </w:p>
        </w:tc>
        <w:tc>
          <w:tcPr>
            <w:tcW w:w="1260" w:type="dxa"/>
          </w:tcPr>
          <w:p w14:paraId="27EBE1C5" w14:textId="77777777" w:rsidR="00F90AED" w:rsidRDefault="00000000">
            <w:r>
              <w:rPr>
                <w:b/>
              </w:rPr>
              <w:t>PS (Non-preemptive)</w:t>
            </w:r>
          </w:p>
        </w:tc>
        <w:tc>
          <w:tcPr>
            <w:tcW w:w="1260" w:type="dxa"/>
          </w:tcPr>
          <w:p w14:paraId="1F410973" w14:textId="77777777" w:rsidR="00F90AED" w:rsidRDefault="00000000">
            <w:r>
              <w:rPr>
                <w:b/>
              </w:rPr>
              <w:t>Priority (Preemptive)</w:t>
            </w:r>
          </w:p>
        </w:tc>
        <w:tc>
          <w:tcPr>
            <w:tcW w:w="1260" w:type="dxa"/>
          </w:tcPr>
          <w:p w14:paraId="1D14542D" w14:textId="77777777" w:rsidR="00F90AED" w:rsidRDefault="00000000">
            <w:r>
              <w:rPr>
                <w:b/>
              </w:rPr>
              <w:t>RR</w:t>
            </w:r>
          </w:p>
        </w:tc>
        <w:tc>
          <w:tcPr>
            <w:tcW w:w="1260" w:type="dxa"/>
          </w:tcPr>
          <w:p w14:paraId="2FEDFC32" w14:textId="77777777" w:rsidR="00F90AED" w:rsidRDefault="00000000">
            <w:r>
              <w:rPr>
                <w:b/>
              </w:rPr>
              <w:t>MLQ</w:t>
            </w:r>
          </w:p>
        </w:tc>
        <w:tc>
          <w:tcPr>
            <w:tcW w:w="1260" w:type="dxa"/>
          </w:tcPr>
          <w:p w14:paraId="57F0C655" w14:textId="77777777" w:rsidR="00F90AED" w:rsidRDefault="00000000">
            <w:r>
              <w:rPr>
                <w:b/>
              </w:rPr>
              <w:t>MLFQ</w:t>
            </w:r>
          </w:p>
        </w:tc>
      </w:tr>
      <w:tr w:rsidR="00F90AED" w14:paraId="0B0AF3B0" w14:textId="77777777">
        <w:trPr>
          <w:jc w:val="center"/>
        </w:trPr>
        <w:tc>
          <w:tcPr>
            <w:tcW w:w="1260" w:type="dxa"/>
          </w:tcPr>
          <w:p w14:paraId="471F81F5" w14:textId="77777777" w:rsidR="00F90AED" w:rsidRDefault="00000000">
            <w:r>
              <w:t>Design</w:t>
            </w:r>
          </w:p>
        </w:tc>
        <w:tc>
          <w:tcPr>
            <w:tcW w:w="1260" w:type="dxa"/>
          </w:tcPr>
          <w:p w14:paraId="1EC96754" w14:textId="77777777" w:rsidR="00F90AED" w:rsidRDefault="00000000">
            <w:r>
              <w:t>Simple</w:t>
            </w:r>
          </w:p>
        </w:tc>
        <w:tc>
          <w:tcPr>
            <w:tcW w:w="1260" w:type="dxa"/>
          </w:tcPr>
          <w:p w14:paraId="2F8DB465" w14:textId="77777777" w:rsidR="00F90AED" w:rsidRDefault="00000000">
            <w:r>
              <w:t>Complex</w:t>
            </w:r>
          </w:p>
        </w:tc>
        <w:tc>
          <w:tcPr>
            <w:tcW w:w="1260" w:type="dxa"/>
          </w:tcPr>
          <w:p w14:paraId="6A4E46FA" w14:textId="77777777" w:rsidR="00F90AED" w:rsidRDefault="00000000">
            <w:r>
              <w:t>Complex</w:t>
            </w:r>
          </w:p>
        </w:tc>
        <w:tc>
          <w:tcPr>
            <w:tcW w:w="1260" w:type="dxa"/>
          </w:tcPr>
          <w:p w14:paraId="5805DF2D" w14:textId="77777777" w:rsidR="00F90AED" w:rsidRDefault="00000000">
            <w:r>
              <w:t>Complex</w:t>
            </w:r>
          </w:p>
        </w:tc>
        <w:tc>
          <w:tcPr>
            <w:tcW w:w="1260" w:type="dxa"/>
          </w:tcPr>
          <w:p w14:paraId="744FB2F0" w14:textId="77777777" w:rsidR="00F90AED" w:rsidRDefault="00000000">
            <w:r>
              <w:t>Simple</w:t>
            </w:r>
          </w:p>
        </w:tc>
        <w:tc>
          <w:tcPr>
            <w:tcW w:w="1260" w:type="dxa"/>
          </w:tcPr>
          <w:p w14:paraId="3090891D" w14:textId="77777777" w:rsidR="00F90AED" w:rsidRDefault="00000000">
            <w:r>
              <w:t>Complex</w:t>
            </w:r>
          </w:p>
        </w:tc>
        <w:tc>
          <w:tcPr>
            <w:tcW w:w="1260" w:type="dxa"/>
          </w:tcPr>
          <w:p w14:paraId="33E8F4FA" w14:textId="77777777" w:rsidR="00F90AED" w:rsidRDefault="00000000">
            <w:r>
              <w:t>Complex</w:t>
            </w:r>
          </w:p>
        </w:tc>
      </w:tr>
      <w:tr w:rsidR="00F90AED" w14:paraId="67E21137" w14:textId="77777777">
        <w:trPr>
          <w:jc w:val="center"/>
        </w:trPr>
        <w:tc>
          <w:tcPr>
            <w:tcW w:w="1260" w:type="dxa"/>
          </w:tcPr>
          <w:p w14:paraId="3E336ABF" w14:textId="77777777" w:rsidR="00F90AED" w:rsidRDefault="00000000">
            <w:r>
              <w:t>Preemption</w:t>
            </w:r>
          </w:p>
        </w:tc>
        <w:tc>
          <w:tcPr>
            <w:tcW w:w="1260" w:type="dxa"/>
          </w:tcPr>
          <w:p w14:paraId="559309FC" w14:textId="77777777" w:rsidR="00F90AED" w:rsidRDefault="00000000">
            <w:r>
              <w:t>No</w:t>
            </w:r>
          </w:p>
        </w:tc>
        <w:tc>
          <w:tcPr>
            <w:tcW w:w="1260" w:type="dxa"/>
          </w:tcPr>
          <w:p w14:paraId="04F2F845" w14:textId="77777777" w:rsidR="00F90AED" w:rsidRDefault="00000000">
            <w:r>
              <w:t>No</w:t>
            </w:r>
          </w:p>
        </w:tc>
        <w:tc>
          <w:tcPr>
            <w:tcW w:w="1260" w:type="dxa"/>
          </w:tcPr>
          <w:p w14:paraId="782B1BDF" w14:textId="77777777" w:rsidR="00F90AED" w:rsidRDefault="00000000">
            <w:r>
              <w:t>No</w:t>
            </w:r>
          </w:p>
        </w:tc>
        <w:tc>
          <w:tcPr>
            <w:tcW w:w="1260" w:type="dxa"/>
          </w:tcPr>
          <w:p w14:paraId="28D92BAE" w14:textId="77777777" w:rsidR="00F90AED" w:rsidRDefault="00000000">
            <w:r>
              <w:t>Yes</w:t>
            </w:r>
          </w:p>
        </w:tc>
        <w:tc>
          <w:tcPr>
            <w:tcW w:w="1260" w:type="dxa"/>
          </w:tcPr>
          <w:p w14:paraId="2E6D7AD1" w14:textId="77777777" w:rsidR="00F90AED" w:rsidRDefault="00000000">
            <w:r>
              <w:t>Yes</w:t>
            </w:r>
          </w:p>
        </w:tc>
        <w:tc>
          <w:tcPr>
            <w:tcW w:w="1260" w:type="dxa"/>
          </w:tcPr>
          <w:p w14:paraId="390D7E24" w14:textId="77777777" w:rsidR="00F90AED" w:rsidRDefault="00000000">
            <w:r>
              <w:t>Depends on design</w:t>
            </w:r>
          </w:p>
        </w:tc>
        <w:tc>
          <w:tcPr>
            <w:tcW w:w="1260" w:type="dxa"/>
          </w:tcPr>
          <w:p w14:paraId="55ACF93A" w14:textId="77777777" w:rsidR="00F90AED" w:rsidRDefault="00000000">
            <w:r>
              <w:t>Yes</w:t>
            </w:r>
          </w:p>
        </w:tc>
      </w:tr>
      <w:tr w:rsidR="00F90AED" w14:paraId="41832344" w14:textId="77777777">
        <w:trPr>
          <w:jc w:val="center"/>
        </w:trPr>
        <w:tc>
          <w:tcPr>
            <w:tcW w:w="1260" w:type="dxa"/>
          </w:tcPr>
          <w:p w14:paraId="66BB6171" w14:textId="77777777" w:rsidR="00F90AED" w:rsidRDefault="00000000">
            <w:r>
              <w:t>Convoy Effect</w:t>
            </w:r>
          </w:p>
        </w:tc>
        <w:tc>
          <w:tcPr>
            <w:tcW w:w="1260" w:type="dxa"/>
          </w:tcPr>
          <w:p w14:paraId="3D960C8F" w14:textId="77777777" w:rsidR="00F90AED" w:rsidRDefault="00000000">
            <w:r>
              <w:t>Yes</w:t>
            </w:r>
          </w:p>
        </w:tc>
        <w:tc>
          <w:tcPr>
            <w:tcW w:w="1260" w:type="dxa"/>
          </w:tcPr>
          <w:p w14:paraId="406CA1FE" w14:textId="77777777" w:rsidR="00F90AED" w:rsidRDefault="00000000">
            <w:r>
              <w:t>Can occur</w:t>
            </w:r>
          </w:p>
        </w:tc>
        <w:tc>
          <w:tcPr>
            <w:tcW w:w="1260" w:type="dxa"/>
          </w:tcPr>
          <w:p w14:paraId="228F5129" w14:textId="77777777" w:rsidR="00F90AED" w:rsidRDefault="00000000">
            <w:r>
              <w:t>Can occur</w:t>
            </w:r>
          </w:p>
        </w:tc>
        <w:tc>
          <w:tcPr>
            <w:tcW w:w="1260" w:type="dxa"/>
          </w:tcPr>
          <w:p w14:paraId="6F295B19" w14:textId="77777777" w:rsidR="00F90AED" w:rsidRDefault="00000000">
            <w:r>
              <w:t>Can occur</w:t>
            </w:r>
          </w:p>
        </w:tc>
        <w:tc>
          <w:tcPr>
            <w:tcW w:w="1260" w:type="dxa"/>
          </w:tcPr>
          <w:p w14:paraId="2098B9AE" w14:textId="77777777" w:rsidR="00F90AED" w:rsidRDefault="00000000">
            <w:r>
              <w:t>No classic FCFS convoy</w:t>
            </w:r>
          </w:p>
        </w:tc>
        <w:tc>
          <w:tcPr>
            <w:tcW w:w="1260" w:type="dxa"/>
          </w:tcPr>
          <w:p w14:paraId="1E181BC2" w14:textId="77777777" w:rsidR="00F90AED" w:rsidRDefault="00000000">
            <w:r>
              <w:t>Can occur within a queue</w:t>
            </w:r>
          </w:p>
        </w:tc>
        <w:tc>
          <w:tcPr>
            <w:tcW w:w="1260" w:type="dxa"/>
          </w:tcPr>
          <w:p w14:paraId="1DEDA943" w14:textId="77777777" w:rsidR="00F90AED" w:rsidRDefault="00000000">
            <w:r>
              <w:t>Can be reduced</w:t>
            </w:r>
          </w:p>
        </w:tc>
      </w:tr>
      <w:tr w:rsidR="00F90AED" w14:paraId="03B43795" w14:textId="77777777">
        <w:trPr>
          <w:jc w:val="center"/>
        </w:trPr>
        <w:tc>
          <w:tcPr>
            <w:tcW w:w="1260" w:type="dxa"/>
          </w:tcPr>
          <w:p w14:paraId="5EECBCD2" w14:textId="77777777" w:rsidR="00F90AED" w:rsidRDefault="00000000">
            <w:r>
              <w:t>Overhead</w:t>
            </w:r>
          </w:p>
        </w:tc>
        <w:tc>
          <w:tcPr>
            <w:tcW w:w="1260" w:type="dxa"/>
          </w:tcPr>
          <w:p w14:paraId="3B14AB51" w14:textId="77777777" w:rsidR="00F90AED" w:rsidRDefault="00000000">
            <w:r>
              <w:t>Low</w:t>
            </w:r>
          </w:p>
        </w:tc>
        <w:tc>
          <w:tcPr>
            <w:tcW w:w="1260" w:type="dxa"/>
          </w:tcPr>
          <w:p w14:paraId="22FD12E7" w14:textId="77777777" w:rsidR="00F90AED" w:rsidRDefault="00000000">
            <w:r>
              <w:t>Low</w:t>
            </w:r>
          </w:p>
        </w:tc>
        <w:tc>
          <w:tcPr>
            <w:tcW w:w="1260" w:type="dxa"/>
          </w:tcPr>
          <w:p w14:paraId="61CADE8A" w14:textId="77777777" w:rsidR="00F90AED" w:rsidRDefault="00000000">
            <w:r>
              <w:t>Low</w:t>
            </w:r>
          </w:p>
        </w:tc>
        <w:tc>
          <w:tcPr>
            <w:tcW w:w="1260" w:type="dxa"/>
          </w:tcPr>
          <w:p w14:paraId="3EC83DEF" w14:textId="77777777" w:rsidR="00F90AED" w:rsidRDefault="00000000">
            <w:r>
              <w:t>Higher</w:t>
            </w:r>
          </w:p>
        </w:tc>
        <w:tc>
          <w:tcPr>
            <w:tcW w:w="1260" w:type="dxa"/>
          </w:tcPr>
          <w:p w14:paraId="22FCBF96" w14:textId="77777777" w:rsidR="00F90AED" w:rsidRDefault="00000000">
            <w:r>
              <w:t>Higher</w:t>
            </w:r>
          </w:p>
        </w:tc>
        <w:tc>
          <w:tcPr>
            <w:tcW w:w="1260" w:type="dxa"/>
          </w:tcPr>
          <w:p w14:paraId="554E9517" w14:textId="77777777" w:rsidR="00F90AED" w:rsidRDefault="00000000">
            <w:r>
              <w:t>Depends on design</w:t>
            </w:r>
          </w:p>
        </w:tc>
        <w:tc>
          <w:tcPr>
            <w:tcW w:w="1260" w:type="dxa"/>
          </w:tcPr>
          <w:p w14:paraId="42BA64A7" w14:textId="77777777" w:rsidR="00F90AED" w:rsidRDefault="00000000">
            <w:r>
              <w:t>Higher</w:t>
            </w:r>
          </w:p>
        </w:tc>
      </w:tr>
      <w:tr w:rsidR="00F90AED" w14:paraId="2C1FBB6D" w14:textId="77777777">
        <w:trPr>
          <w:jc w:val="center"/>
        </w:trPr>
        <w:tc>
          <w:tcPr>
            <w:tcW w:w="1260" w:type="dxa"/>
          </w:tcPr>
          <w:p w14:paraId="33C50B99" w14:textId="77777777" w:rsidR="00F90AED" w:rsidRDefault="00000000">
            <w:r>
              <w:t>Starvation</w:t>
            </w:r>
          </w:p>
        </w:tc>
        <w:tc>
          <w:tcPr>
            <w:tcW w:w="1260" w:type="dxa"/>
          </w:tcPr>
          <w:p w14:paraId="295AB677" w14:textId="77777777" w:rsidR="00F90AED" w:rsidRDefault="00000000">
            <w:r>
              <w:t>Generally no</w:t>
            </w:r>
          </w:p>
        </w:tc>
        <w:tc>
          <w:tcPr>
            <w:tcW w:w="1260" w:type="dxa"/>
          </w:tcPr>
          <w:p w14:paraId="1816AA75" w14:textId="77777777" w:rsidR="00F90AED" w:rsidRDefault="00000000">
            <w:r>
              <w:t>Yes</w:t>
            </w:r>
          </w:p>
        </w:tc>
        <w:tc>
          <w:tcPr>
            <w:tcW w:w="1260" w:type="dxa"/>
          </w:tcPr>
          <w:p w14:paraId="3895F8F6" w14:textId="77777777" w:rsidR="00F90AED" w:rsidRDefault="00000000">
            <w:r>
              <w:t>Yes</w:t>
            </w:r>
          </w:p>
        </w:tc>
        <w:tc>
          <w:tcPr>
            <w:tcW w:w="1260" w:type="dxa"/>
          </w:tcPr>
          <w:p w14:paraId="6C7CC085" w14:textId="77777777" w:rsidR="00F90AED" w:rsidRDefault="00000000">
            <w:r>
              <w:t>Yes</w:t>
            </w:r>
          </w:p>
        </w:tc>
        <w:tc>
          <w:tcPr>
            <w:tcW w:w="1260" w:type="dxa"/>
          </w:tcPr>
          <w:p w14:paraId="08F28F47" w14:textId="77777777" w:rsidR="00F90AED" w:rsidRDefault="00000000">
            <w:r>
              <w:t>Generally avoided</w:t>
            </w:r>
          </w:p>
        </w:tc>
        <w:tc>
          <w:tcPr>
            <w:tcW w:w="1260" w:type="dxa"/>
          </w:tcPr>
          <w:p w14:paraId="5C6F4C11" w14:textId="77777777" w:rsidR="00F90AED" w:rsidRDefault="00000000">
            <w:r>
              <w:t>Yes under strict priority</w:t>
            </w:r>
          </w:p>
        </w:tc>
        <w:tc>
          <w:tcPr>
            <w:tcW w:w="1260" w:type="dxa"/>
          </w:tcPr>
          <w:p w14:paraId="34C607A3" w14:textId="77777777" w:rsidR="00F90AED" w:rsidRDefault="00000000">
            <w:r>
              <w:t>Reduced with aging/boosting</w:t>
            </w:r>
          </w:p>
        </w:tc>
      </w:tr>
    </w:tbl>
    <w:p w14:paraId="58661BD0" w14:textId="77777777" w:rsidR="00F90AED" w:rsidRDefault="00000000">
      <w:r>
        <w:lastRenderedPageBreak/>
        <w:t>Note: The exact characteristics of MLQ/MLFQ depend on the queue-selection rules, per-queue algorithms, preemption policy, and priority-boost rules. Therefore, comparison entries such as overhead and convoy behavior should be interpreted as typical rather than universal.</w:t>
      </w:r>
    </w:p>
    <w:p w14:paraId="6045E4E2" w14:textId="77777777" w:rsidR="00F90AED" w:rsidRDefault="00000000">
      <w:pPr>
        <w:pStyle w:val="Heading1"/>
      </w:pPr>
      <w:r>
        <w:t>7. MLQ vs MLFQ — Key Difference ⭐</w:t>
      </w:r>
    </w:p>
    <w:p w14:paraId="746AA8A3" w14:textId="77777777" w:rsidR="00F90AED" w:rsidRDefault="00000000">
      <w:r>
        <w:t>The easiest way to remember the difference:</w:t>
      </w:r>
    </w:p>
    <w:p w14:paraId="3AD45CB1" w14:textId="77777777" w:rsidR="00F90AED" w:rsidRDefault="00000000">
      <w:pPr>
        <w:jc w:val="center"/>
      </w:pPr>
      <w:r>
        <w:rPr>
          <w:b/>
        </w:rPr>
        <w:t>MLQ → Process stays in its assigned queue</w:t>
      </w:r>
    </w:p>
    <w:p w14:paraId="7FF4C64B" w14:textId="77777777" w:rsidR="00F90AED" w:rsidRDefault="00000000">
      <w:pPr>
        <w:jc w:val="center"/>
      </w:pPr>
      <w:r>
        <w:rPr>
          <w:b/>
        </w:rPr>
        <w:t>MLFQ → Process can move between queues</w:t>
      </w:r>
    </w:p>
    <w:p w14:paraId="6C681CD6" w14:textId="77777777" w:rsidR="00F90AED" w:rsidRDefault="00000000">
      <w:r>
        <w:t>MLQ is mainly about separating process classes. MLFQ adds feedback: the system observes process behavior and changes its queue/priority accordingly.</w:t>
      </w:r>
    </w:p>
    <w:p w14:paraId="712725AA" w14:textId="77777777" w:rsidR="00F90AED" w:rsidRDefault="00000000">
      <w:pPr>
        <w:pStyle w:val="Heading1"/>
      </w:pPr>
      <w:r>
        <w:t>8. Exam-Oriented Summary ⭐</w:t>
      </w:r>
    </w:p>
    <w:p w14:paraId="05DCE891" w14:textId="77777777" w:rsidR="00F90AED" w:rsidRDefault="00000000">
      <w:r>
        <w:t>MLQ:</w:t>
      </w:r>
      <w:r>
        <w:br/>
        <w:t>• Multiple fixed queues.</w:t>
      </w:r>
      <w:r>
        <w:br/>
        <w:t>• Process is permanently assigned to one queue in the standard model.</w:t>
      </w:r>
      <w:r>
        <w:br/>
        <w:t>• Each queue can use a different scheduling algorithm.</w:t>
      </w:r>
      <w:r>
        <w:br/>
        <w:t>• Queue priorities may be fixed.</w:t>
      </w:r>
      <w:r>
        <w:br/>
        <w:t>• Starvation can occur for low-priority queues.</w:t>
      </w:r>
      <w:r>
        <w:br/>
        <w:t>• Convoy effect can still occur inside queues depending on the algorithm.</w:t>
      </w:r>
      <w:r>
        <w:br/>
      </w:r>
      <w:r>
        <w:br/>
        <w:t>MLFQ:</w:t>
      </w:r>
      <w:r>
        <w:br/>
        <w:t>• Multiple queues with dynamic process movement.</w:t>
      </w:r>
      <w:r>
        <w:br/>
        <w:t>• CPU-intensive processes can be demoted.</w:t>
      </w:r>
      <w:r>
        <w:br/>
        <w:t>• Waiting processes can be promoted using aging/priority boosting.</w:t>
      </w:r>
      <w:r>
        <w:br/>
        <w:t>• More flexible than MLQ.</w:t>
      </w:r>
      <w:r>
        <w:br/>
        <w:t>• More complex to implement and tune.</w:t>
      </w:r>
    </w:p>
    <w:p w14:paraId="06D2B542" w14:textId="77777777" w:rsidR="00F90AED" w:rsidRDefault="00000000">
      <w:pPr>
        <w:pStyle w:val="Heading1"/>
      </w:pPr>
      <w:r>
        <w:t>9. Quick Memory Trick 🔥</w:t>
      </w:r>
    </w:p>
    <w:p w14:paraId="5C804964" w14:textId="77777777" w:rsidR="00F90AED" w:rsidRDefault="00000000">
      <w:r>
        <w:t>MLQ = Fixed Levels</w:t>
      </w:r>
      <w:r>
        <w:br/>
        <w:t>MLFQ = Feedback + Movement</w:t>
      </w:r>
      <w:r>
        <w:br/>
      </w:r>
      <w:r>
        <w:br/>
        <w:t>MLQ:  Process → Queue 1 / Queue 2 / Queue 3 (stays there)</w:t>
      </w:r>
      <w:r>
        <w:br/>
        <w:t>MLFQ: Process ↕ Queue 1 ↕ Queue 2 ↕ Queue 3 (can move)</w:t>
      </w:r>
    </w:p>
    <w:p w14:paraId="408C65CF" w14:textId="77777777" w:rsidR="00F90AED" w:rsidRDefault="00000000">
      <w:pPr>
        <w:pStyle w:val="Heading1"/>
      </w:pPr>
      <w:r>
        <w:t>10. Important Questions for Exams</w:t>
      </w:r>
    </w:p>
    <w:p w14:paraId="652A7FED" w14:textId="77777777" w:rsidR="00F90AED" w:rsidRDefault="00000000">
      <w:pPr>
        <w:pStyle w:val="ListBullet"/>
      </w:pPr>
      <w:r>
        <w:t>Define Multi-Level Queue Scheduling.</w:t>
      </w:r>
    </w:p>
    <w:p w14:paraId="2A7A9D1D" w14:textId="77777777" w:rsidR="00F90AED" w:rsidRDefault="00000000">
      <w:pPr>
        <w:pStyle w:val="ListBullet"/>
      </w:pPr>
      <w:r>
        <w:t>Explain the difference between MLQ and MLFQ.</w:t>
      </w:r>
    </w:p>
    <w:p w14:paraId="3CEA183C" w14:textId="77777777" w:rsidR="00F90AED" w:rsidRDefault="00000000">
      <w:pPr>
        <w:pStyle w:val="ListBullet"/>
      </w:pPr>
      <w:r>
        <w:t>What is starvation in MLQ? How can aging help?</w:t>
      </w:r>
    </w:p>
    <w:p w14:paraId="7BB08033" w14:textId="77777777" w:rsidR="00F90AED" w:rsidRDefault="00000000">
      <w:pPr>
        <w:pStyle w:val="ListBullet"/>
      </w:pPr>
      <w:r>
        <w:t>Why is MLFQ more flexible than MLQ?</w:t>
      </w:r>
    </w:p>
    <w:p w14:paraId="3D330C87" w14:textId="77777777" w:rsidR="00F90AED" w:rsidRDefault="00000000">
      <w:pPr>
        <w:pStyle w:val="ListBullet"/>
      </w:pPr>
      <w:r>
        <w:t>Explain promotion and demotion in MLFQ.</w:t>
      </w:r>
    </w:p>
    <w:p w14:paraId="6A747560" w14:textId="77777777" w:rsidR="00F90AED" w:rsidRDefault="00000000">
      <w:pPr>
        <w:pStyle w:val="ListBullet"/>
      </w:pPr>
      <w:r>
        <w:lastRenderedPageBreak/>
        <w:t>Explain how different scheduling algorithms can be used in different MLQ queues.</w:t>
      </w:r>
    </w:p>
    <w:p w14:paraId="10C7D804" w14:textId="77777777" w:rsidR="00F90AED" w:rsidRDefault="00000000">
      <w:pPr>
        <w:pStyle w:val="ListBullet"/>
      </w:pPr>
      <w:r>
        <w:t>Draw and explain a sample MLFQ with time quanta 2, 4, 8 and FCFS.</w:t>
      </w:r>
    </w:p>
    <w:p w14:paraId="5DB6D9C2" w14:textId="77777777" w:rsidR="00F90AED" w:rsidRDefault="00000000">
      <w:pPr>
        <w:pStyle w:val="ListBullet"/>
      </w:pPr>
      <w:r>
        <w:t>Compare FCFS, SJF, Priority, Round Robin, MLQ and MLFQ.</w:t>
      </w:r>
    </w:p>
    <w:p w14:paraId="4ACCCC2E" w14:textId="77777777" w:rsidR="00F90AED" w:rsidRDefault="00000000">
      <w:pPr>
        <w:pStyle w:val="ListBullet"/>
      </w:pPr>
      <w:r>
        <w:t>What is the role of aging in MLFQ?</w:t>
      </w:r>
    </w:p>
    <w:p w14:paraId="2DC1DF59" w14:textId="77777777" w:rsidR="00F90AED" w:rsidRDefault="00000000">
      <w:pPr>
        <w:pStyle w:val="ListBullet"/>
      </w:pPr>
      <w:r>
        <w:t>How can CPU-bound and I/O-bound processes be treated differently in MLFQ?</w:t>
      </w:r>
    </w:p>
    <w:sectPr w:rsidR="00F90AE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A80E" w14:textId="77777777" w:rsidR="00D85619" w:rsidRDefault="00D85619">
      <w:pPr>
        <w:spacing w:after="0" w:line="240" w:lineRule="auto"/>
      </w:pPr>
      <w:r>
        <w:separator/>
      </w:r>
    </w:p>
  </w:endnote>
  <w:endnote w:type="continuationSeparator" w:id="0">
    <w:p w14:paraId="23B99485" w14:textId="77777777" w:rsidR="00D85619" w:rsidRDefault="00D85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FB511" w14:textId="77777777" w:rsidR="00F90AED" w:rsidRDefault="00000000">
    <w:pPr>
      <w:pStyle w:val="Footer"/>
      <w:jc w:val="center"/>
    </w:pPr>
    <w:r>
      <w:t>Operating Systems — LEC-14 | MLQ &amp; MLFQ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85A63" w14:textId="77777777" w:rsidR="00D85619" w:rsidRDefault="00D85619">
      <w:pPr>
        <w:spacing w:after="0" w:line="240" w:lineRule="auto"/>
      </w:pPr>
      <w:r>
        <w:separator/>
      </w:r>
    </w:p>
  </w:footnote>
  <w:footnote w:type="continuationSeparator" w:id="0">
    <w:p w14:paraId="24F2B587" w14:textId="77777777" w:rsidR="00D85619" w:rsidRDefault="00D85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773898">
    <w:abstractNumId w:val="8"/>
  </w:num>
  <w:num w:numId="2" w16cid:durableId="1923904588">
    <w:abstractNumId w:val="6"/>
  </w:num>
  <w:num w:numId="3" w16cid:durableId="1439980763">
    <w:abstractNumId w:val="5"/>
  </w:num>
  <w:num w:numId="4" w16cid:durableId="1717319148">
    <w:abstractNumId w:val="4"/>
  </w:num>
  <w:num w:numId="5" w16cid:durableId="76558649">
    <w:abstractNumId w:val="7"/>
  </w:num>
  <w:num w:numId="6" w16cid:durableId="2119829030">
    <w:abstractNumId w:val="3"/>
  </w:num>
  <w:num w:numId="7" w16cid:durableId="145779423">
    <w:abstractNumId w:val="2"/>
  </w:num>
  <w:num w:numId="8" w16cid:durableId="446461968">
    <w:abstractNumId w:val="1"/>
  </w:num>
  <w:num w:numId="9" w16cid:durableId="126873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D24"/>
    <w:rsid w:val="00AA1D8D"/>
    <w:rsid w:val="00B47730"/>
    <w:rsid w:val="00CB0664"/>
    <w:rsid w:val="00D85619"/>
    <w:rsid w:val="00F402DF"/>
    <w:rsid w:val="00F90A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1E7D4"/>
  <w14:defaultImageDpi w14:val="300"/>
  <w15:docId w15:val="{E5F7532C-68A7-4A1E-9172-A257CAFE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</cp:lastModifiedBy>
  <cp:revision>2</cp:revision>
  <dcterms:created xsi:type="dcterms:W3CDTF">2013-12-23T23:15:00Z</dcterms:created>
  <dcterms:modified xsi:type="dcterms:W3CDTF">2026-10-01T18:46:00Z</dcterms:modified>
  <cp:category/>
</cp:coreProperties>
</file>