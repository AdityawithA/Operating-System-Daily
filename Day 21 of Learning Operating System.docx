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B724C" w14:textId="77777777" w:rsidR="000E63FE" w:rsidRDefault="00000000">
      <w:pPr>
        <w:jc w:val="center"/>
      </w:pPr>
      <w:r>
        <w:rPr>
          <w:b/>
          <w:sz w:val="36"/>
        </w:rPr>
        <w:t>LEC-21: DEADLOCK — PART 1</w:t>
      </w:r>
    </w:p>
    <w:p w14:paraId="305A71ED" w14:textId="77777777" w:rsidR="000E63FE" w:rsidRDefault="00000000">
      <w:pPr>
        <w:pStyle w:val="Heading1"/>
      </w:pPr>
      <w:r>
        <w:t>1. Introduction to Deadlock</w:t>
      </w:r>
    </w:p>
    <w:p w14:paraId="18D170B5" w14:textId="77777777" w:rsidR="000E63FE" w:rsidRDefault="00000000">
      <w:r>
        <w:t>In a multiprogramming operating system, several processes or threads execute concurrently and compete for a finite number of resources. A resource may be a CPU, memory area, file, lock, socket, I/O device, or synchronization object.</w:t>
      </w:r>
    </w:p>
    <w:p w14:paraId="35DDA0E7" w14:textId="77777777" w:rsidR="000E63FE" w:rsidRDefault="00000000">
      <w:pPr>
        <w:pStyle w:val="ListBullet"/>
      </w:pPr>
      <w:r>
        <w:t>If a requested resource is available, it can be allocated.</w:t>
      </w:r>
    </w:p>
    <w:p w14:paraId="12728CE5" w14:textId="77777777" w:rsidR="000E63FE" w:rsidRDefault="00000000">
      <w:pPr>
        <w:pStyle w:val="ListBullet"/>
      </w:pPr>
      <w:r>
        <w:t>If it is unavailable, the requesting process may enter a waiting/blocked state.</w:t>
      </w:r>
    </w:p>
    <w:p w14:paraId="4F93F1E6" w14:textId="77777777" w:rsidR="000E63FE" w:rsidRDefault="00000000">
      <w:pPr>
        <w:pStyle w:val="ListBullet"/>
      </w:pPr>
      <w:r>
        <w:t>Normally the resource is eventually released and the process continues.</w:t>
      </w:r>
    </w:p>
    <w:p w14:paraId="79B3F40B" w14:textId="77777777" w:rsidR="000E63FE" w:rsidRDefault="00000000">
      <w:pPr>
        <w:pStyle w:val="ListBullet"/>
      </w:pPr>
      <w:r>
        <w:t>In deadlock, a group of processes waits forever because each process depends on another blocked process.</w:t>
      </w:r>
    </w:p>
    <w:p w14:paraId="07A654FE" w14:textId="77777777" w:rsidR="000E63FE" w:rsidRDefault="00000000">
      <w:pPr>
        <w:pStyle w:val="Heading1"/>
      </w:pPr>
      <w:r>
        <w:t>2. What is Deadlock?</w:t>
      </w:r>
    </w:p>
    <w:p w14:paraId="131745A7" w14:textId="77777777" w:rsidR="000E63FE" w:rsidRDefault="00000000">
      <w:r>
        <w:t>Deadlock is a condition in which two or more processes/threads are permanently blocked because each is waiting for a resource or event that can only be made available by another process in the same blocked set.</w:t>
      </w:r>
    </w:p>
    <w:p w14:paraId="7ED7E60A" w14:textId="77777777" w:rsidR="000E63FE" w:rsidRDefault="00000000">
      <w:pPr>
        <w:jc w:val="center"/>
      </w:pPr>
      <w:r>
        <w:rPr>
          <w:b/>
        </w:rPr>
        <w:t>Deadlock = Permanent waiting caused by a circular resource dependency.</w:t>
      </w:r>
    </w:p>
    <w:p w14:paraId="3BA10DB0" w14:textId="77777777" w:rsidR="000E63FE" w:rsidRDefault="00000000">
      <w:pPr>
        <w:pStyle w:val="Heading1"/>
      </w:pPr>
      <w:r>
        <w:t>3. Simple Example</w:t>
      </w:r>
    </w:p>
    <w:p w14:paraId="2C96DCC0" w14:textId="77777777" w:rsidR="000E63FE" w:rsidRDefault="00000000">
      <w:r>
        <w:t>Suppose P1 and P2 use two non-shareable resources R1 and R2:</w:t>
      </w:r>
    </w:p>
    <w:p w14:paraId="329F73FD" w14:textId="77777777" w:rsidR="000E63FE" w:rsidRDefault="00000000">
      <w:pPr>
        <w:jc w:val="center"/>
      </w:pPr>
      <w:r>
        <w:rPr>
          <w:b/>
        </w:rPr>
        <w:t>P1 holds R1 → requests R2</w:t>
      </w:r>
    </w:p>
    <w:p w14:paraId="2A317A44" w14:textId="77777777" w:rsidR="000E63FE" w:rsidRDefault="00000000">
      <w:pPr>
        <w:jc w:val="center"/>
      </w:pPr>
      <w:r>
        <w:rPr>
          <w:b/>
        </w:rPr>
        <w:t>P2 holds R2 → requests R1</w:t>
      </w:r>
    </w:p>
    <w:p w14:paraId="472C55E0" w14:textId="77777777" w:rsidR="000E63FE" w:rsidRDefault="00000000">
      <w:pPr>
        <w:jc w:val="center"/>
      </w:pPr>
      <w:r>
        <w:rPr>
          <w:b/>
        </w:rPr>
        <w:t>P1 waits for P2, and P2 waits for P1 → DEADLOCK</w:t>
      </w:r>
    </w:p>
    <w:p w14:paraId="0AE73DAE" w14:textId="77777777" w:rsidR="000E63FE" w:rsidRDefault="00000000">
      <w:r>
        <w:t>Neither process can continue because neither can release the resource it currently holds.</w:t>
      </w:r>
    </w:p>
    <w:p w14:paraId="643604BD" w14:textId="77777777" w:rsidR="000E63FE" w:rsidRDefault="00000000">
      <w:pPr>
        <w:pStyle w:val="Heading1"/>
      </w:pPr>
      <w:r>
        <w:t>4. Resource Model</w:t>
      </w:r>
    </w:p>
    <w:p w14:paraId="0760C046" w14:textId="77777777" w:rsidR="000E63FE" w:rsidRDefault="00000000">
      <w:r>
        <w:t>A process generally interacts with a resource through three operations:</w:t>
      </w:r>
    </w:p>
    <w:p w14:paraId="25BCE957" w14:textId="77777777" w:rsidR="000E63FE" w:rsidRDefault="00000000">
      <w:pPr>
        <w:pStyle w:val="ListBullet"/>
      </w:pPr>
      <w:r>
        <w:t>Request — the process asks the OS for a resource instance.</w:t>
      </w:r>
    </w:p>
    <w:p w14:paraId="5B507303" w14:textId="77777777" w:rsidR="000E63FE" w:rsidRDefault="00000000">
      <w:pPr>
        <w:pStyle w:val="ListBullet"/>
      </w:pPr>
      <w:r>
        <w:t>Use — the process performs its operation using the resource.</w:t>
      </w:r>
    </w:p>
    <w:p w14:paraId="38593413" w14:textId="77777777" w:rsidR="000E63FE" w:rsidRDefault="00000000">
      <w:pPr>
        <w:pStyle w:val="ListBullet"/>
      </w:pPr>
      <w:r>
        <w:t>Release — the process finishes and returns the resource.</w:t>
      </w:r>
    </w:p>
    <w:p w14:paraId="512F8BA7" w14:textId="77777777" w:rsidR="000E63FE" w:rsidRDefault="00000000">
      <w:r>
        <w:t>Examples of resources include memory space, CPU-related resources, files, locks, sockets, printers and I/O devices.</w:t>
      </w:r>
    </w:p>
    <w:p w14:paraId="280D5BD6" w14:textId="77777777" w:rsidR="000E63FE" w:rsidRDefault="00000000">
      <w:pPr>
        <w:pStyle w:val="Heading1"/>
      </w:pPr>
      <w:r>
        <w:t>5. Resource Instances</w:t>
      </w:r>
    </w:p>
    <w:p w14:paraId="2388F63D" w14:textId="77777777" w:rsidR="000E63FE" w:rsidRDefault="00000000">
      <w:r>
        <w:t>A resource type can have one or more identical instances. For example, a system can contain multiple CPUs, printers, buffers or other resource instances.</w:t>
      </w:r>
    </w:p>
    <w:p w14:paraId="585B3F4D" w14:textId="77777777" w:rsidR="000E63FE" w:rsidRDefault="00000000">
      <w:pPr>
        <w:pStyle w:val="ListBullet"/>
      </w:pPr>
      <w:r>
        <w:t>Resource type = category of resource.</w:t>
      </w:r>
    </w:p>
    <w:p w14:paraId="3F984F34" w14:textId="77777777" w:rsidR="000E63FE" w:rsidRDefault="00000000">
      <w:pPr>
        <w:pStyle w:val="ListBullet"/>
      </w:pPr>
      <w:r>
        <w:t>Resource instance = one usable member of that category.</w:t>
      </w:r>
    </w:p>
    <w:p w14:paraId="51235CC0" w14:textId="77777777" w:rsidR="000E63FE" w:rsidRDefault="00000000">
      <w:r>
        <w:lastRenderedPageBreak/>
        <w:t>Deadlock analysis must consider whether a resource type has one instance or multiple instances.</w:t>
      </w:r>
    </w:p>
    <w:p w14:paraId="54AA09F1" w14:textId="77777777" w:rsidR="000E63FE" w:rsidRDefault="00000000">
      <w:pPr>
        <w:pStyle w:val="Heading1"/>
      </w:pPr>
      <w:r>
        <w:t>6. Resource Allocation Graph (RAG)</w:t>
      </w:r>
    </w:p>
    <w:p w14:paraId="1A4C3460" w14:textId="77777777" w:rsidR="000E63FE" w:rsidRDefault="00000000">
      <w:r>
        <w:t>A Resource Allocation Graph represents processes and resources as nodes and their relationships as directed edges.</w:t>
      </w:r>
    </w:p>
    <w:p w14:paraId="788207D6" w14:textId="77777777" w:rsidR="000E63FE" w:rsidRDefault="00000000">
      <w:pPr>
        <w:pStyle w:val="ListBullet"/>
      </w:pPr>
      <w:r>
        <w:t>Process node — normally shown as a circle.</w:t>
      </w:r>
    </w:p>
    <w:p w14:paraId="2F738917" w14:textId="77777777" w:rsidR="000E63FE" w:rsidRDefault="00000000">
      <w:pPr>
        <w:pStyle w:val="ListBullet"/>
      </w:pPr>
      <w:r>
        <w:t>Resource node — normally shown as a rectangle; dots can represent multiple instances.</w:t>
      </w:r>
    </w:p>
    <w:p w14:paraId="7E5F0401" w14:textId="77777777" w:rsidR="000E63FE" w:rsidRDefault="00000000">
      <w:pPr>
        <w:pStyle w:val="ListBullet"/>
      </w:pPr>
      <w:r>
        <w:t>Request edge: Process → Resource.</w:t>
      </w:r>
    </w:p>
    <w:p w14:paraId="1E29939A" w14:textId="77777777" w:rsidR="000E63FE" w:rsidRDefault="00000000">
      <w:pPr>
        <w:pStyle w:val="ListBullet"/>
      </w:pPr>
      <w:r>
        <w:t>Assignment edge: Resource → Process.</w:t>
      </w:r>
    </w:p>
    <w:p w14:paraId="3C102A86" w14:textId="77777777" w:rsidR="000E63FE" w:rsidRDefault="00000000">
      <w:r>
        <w:t>Example:</w:t>
      </w:r>
    </w:p>
    <w:p w14:paraId="533C3DA1" w14:textId="77777777" w:rsidR="000E63FE" w:rsidRDefault="00000000">
      <w:pPr>
        <w:jc w:val="center"/>
      </w:pPr>
      <w:r>
        <w:rPr>
          <w:b/>
        </w:rPr>
        <w:t>P1 → R2   (P1 requests R2)</w:t>
      </w:r>
    </w:p>
    <w:p w14:paraId="4915395B" w14:textId="77777777" w:rsidR="000E63FE" w:rsidRDefault="00000000">
      <w:pPr>
        <w:jc w:val="center"/>
      </w:pPr>
      <w:r>
        <w:rPr>
          <w:b/>
        </w:rPr>
        <w:t>R1 → P1   (R1 is allocated to P1)</w:t>
      </w:r>
    </w:p>
    <w:p w14:paraId="4E46392A" w14:textId="77777777" w:rsidR="000E63FE" w:rsidRDefault="00000000">
      <w:pPr>
        <w:jc w:val="center"/>
      </w:pPr>
      <w:r>
        <w:rPr>
          <w:b/>
        </w:rPr>
        <w:t>P2 → R1   (P2 requests R1)</w:t>
      </w:r>
    </w:p>
    <w:p w14:paraId="770BE9AE" w14:textId="77777777" w:rsidR="000E63FE" w:rsidRDefault="00000000">
      <w:pPr>
        <w:jc w:val="center"/>
      </w:pPr>
      <w:r>
        <w:rPr>
          <w:b/>
        </w:rPr>
        <w:t>R2 → P2   (R2 is allocated to P2)</w:t>
      </w:r>
    </w:p>
    <w:p w14:paraId="1F10A7DB" w14:textId="77777777" w:rsidR="000E63FE" w:rsidRDefault="00000000">
      <w:pPr>
        <w:jc w:val="center"/>
      </w:pPr>
      <w:r>
        <w:rPr>
          <w:b/>
        </w:rPr>
        <w:t>Cycle: P1 → R2 → P2 → R1 → P1</w:t>
      </w:r>
    </w:p>
    <w:p w14:paraId="5D0448E9" w14:textId="77777777" w:rsidR="000E63FE" w:rsidRDefault="00000000">
      <w:pPr>
        <w:pStyle w:val="Heading1"/>
      </w:pPr>
      <w:r>
        <w:t>7. Cycles and Deadlock</w:t>
      </w:r>
    </w:p>
    <w:p w14:paraId="086DF002" w14:textId="77777777" w:rsidR="000E63FE" w:rsidRDefault="00000000">
      <w:r>
        <w:t>If every resource type involved has exactly one instance, a cycle in the resource-allocation graph indicates deadlock.</w:t>
      </w:r>
    </w:p>
    <w:p w14:paraId="7C9D3CA3" w14:textId="77777777" w:rsidR="000E63FE" w:rsidRDefault="00000000">
      <w:pPr>
        <w:pStyle w:val="ListBullet"/>
      </w:pPr>
      <w:r>
        <w:t>Single instance of each resource type + cycle = deadlock.</w:t>
      </w:r>
    </w:p>
    <w:p w14:paraId="372C3718" w14:textId="77777777" w:rsidR="000E63FE" w:rsidRDefault="00000000">
      <w:pPr>
        <w:pStyle w:val="ListBullet"/>
      </w:pPr>
      <w:r>
        <w:t>With multiple instances, a cycle indicates a possible deadlock but does not by itself prove that the system is deadlocked.</w:t>
      </w:r>
    </w:p>
    <w:p w14:paraId="364A738E" w14:textId="77777777" w:rsidR="000E63FE" w:rsidRDefault="00000000">
      <w:r>
        <w:t>This distinction is important in examination questions involving Resource Allocation Graphs.</w:t>
      </w:r>
    </w:p>
    <w:p w14:paraId="613FCE46" w14:textId="77777777" w:rsidR="000E63FE" w:rsidRDefault="00000000">
      <w:pPr>
        <w:pStyle w:val="Heading1"/>
      </w:pPr>
      <w:r>
        <w:t>8. Four Necessary Conditions for Deadlock</w:t>
      </w:r>
    </w:p>
    <w:p w14:paraId="67D93C67" w14:textId="77777777" w:rsidR="000E63FE" w:rsidRDefault="00000000">
      <w:r>
        <w:t>All four of the following conditions must hold simultaneously for a classical deadlock to occur:</w:t>
      </w:r>
    </w:p>
    <w:p w14:paraId="13EF279E" w14:textId="77777777" w:rsidR="000E63FE" w:rsidRDefault="00000000">
      <w:pPr>
        <w:jc w:val="center"/>
      </w:pPr>
      <w:r>
        <w:rPr>
          <w:b/>
        </w:rPr>
        <w:t>1. Mutual Exclusion</w:t>
      </w:r>
    </w:p>
    <w:p w14:paraId="58CF96F6" w14:textId="77777777" w:rsidR="000E63FE" w:rsidRDefault="00000000">
      <w:pPr>
        <w:jc w:val="center"/>
      </w:pPr>
      <w:r>
        <w:rPr>
          <w:b/>
        </w:rPr>
        <w:t>2. Hold and Wait</w:t>
      </w:r>
    </w:p>
    <w:p w14:paraId="2EDF4EE8" w14:textId="77777777" w:rsidR="000E63FE" w:rsidRDefault="00000000">
      <w:pPr>
        <w:jc w:val="center"/>
      </w:pPr>
      <w:r>
        <w:rPr>
          <w:b/>
        </w:rPr>
        <w:t>3. No Preemption</w:t>
      </w:r>
    </w:p>
    <w:p w14:paraId="47E2F791" w14:textId="77777777" w:rsidR="000E63FE" w:rsidRDefault="00000000">
      <w:pPr>
        <w:jc w:val="center"/>
      </w:pPr>
      <w:r>
        <w:rPr>
          <w:b/>
        </w:rPr>
        <w:t>4. Circular Wait</w:t>
      </w:r>
    </w:p>
    <w:p w14:paraId="694054FB" w14:textId="77777777" w:rsidR="000E63FE" w:rsidRDefault="00000000">
      <w:pPr>
        <w:pStyle w:val="Heading1"/>
      </w:pPr>
      <w:r>
        <w:t>9. Mutual Exclusion</w:t>
      </w:r>
    </w:p>
    <w:p w14:paraId="6409232F" w14:textId="77777777" w:rsidR="000E63FE" w:rsidRDefault="00000000">
      <w:r>
        <w:t>Mutual exclusion means at least one resource involved is non-shareable: only one process can use a particular resource instance at a time.</w:t>
      </w:r>
    </w:p>
    <w:p w14:paraId="4D97A188" w14:textId="77777777" w:rsidR="000E63FE" w:rsidRDefault="00000000">
      <w:pPr>
        <w:pStyle w:val="ListBullet"/>
      </w:pPr>
      <w:r>
        <w:t>A mutex lock can be held by one thread at a time.</w:t>
      </w:r>
    </w:p>
    <w:p w14:paraId="4D1CC7FB" w14:textId="77777777" w:rsidR="000E63FE" w:rsidRDefault="00000000">
      <w:pPr>
        <w:pStyle w:val="ListBullet"/>
      </w:pPr>
      <w:r>
        <w:lastRenderedPageBreak/>
        <w:t>A printer may be treated as an exclusive resource during a printing operation.</w:t>
      </w:r>
    </w:p>
    <w:p w14:paraId="6430BF66" w14:textId="77777777" w:rsidR="000E63FE" w:rsidRDefault="00000000">
      <w:pPr>
        <w:pStyle w:val="ListBullet"/>
      </w:pPr>
      <w:r>
        <w:t>Read-only resources can often be shared by multiple readers.</w:t>
      </w:r>
    </w:p>
    <w:p w14:paraId="3D2B9661" w14:textId="77777777" w:rsidR="000E63FE" w:rsidRDefault="00000000">
      <w:r>
        <w:t>For intrinsically non-shareable resources, mutual exclusion cannot simply be removed; other deadlock conditions must be addressed.</w:t>
      </w:r>
    </w:p>
    <w:p w14:paraId="4C34D769" w14:textId="77777777" w:rsidR="000E63FE" w:rsidRDefault="00000000">
      <w:pPr>
        <w:pStyle w:val="Heading1"/>
      </w:pPr>
      <w:r>
        <w:t>10. Hold and Wait</w:t>
      </w:r>
    </w:p>
    <w:p w14:paraId="2238BE9F" w14:textId="77777777" w:rsidR="000E63FE" w:rsidRDefault="00000000">
      <w:r>
        <w:t>Hold and wait occurs when a process holds at least one resource while waiting for additional resources currently held by other processes.</w:t>
      </w:r>
    </w:p>
    <w:p w14:paraId="75F5ADAE" w14:textId="77777777" w:rsidR="000E63FE" w:rsidRDefault="00000000">
      <w:pPr>
        <w:jc w:val="center"/>
      </w:pPr>
      <w:r>
        <w:rPr>
          <w:b/>
        </w:rPr>
        <w:t>Hold Resource A + Wait for Resource B</w:t>
      </w:r>
    </w:p>
    <w:p w14:paraId="6D14D6D5" w14:textId="77777777" w:rsidR="000E63FE" w:rsidRDefault="00000000">
      <w:r>
        <w:t>Example: P1 holds R1 and requests R2. R2 is held by P2. P1 continues holding R1 while waiting for R2.</w:t>
      </w:r>
    </w:p>
    <w:p w14:paraId="53829580" w14:textId="77777777" w:rsidR="000E63FE" w:rsidRDefault="00000000">
      <w:pPr>
        <w:pStyle w:val="Heading1"/>
      </w:pPr>
      <w:r>
        <w:t>11. Preventing Hold and Wait</w:t>
      </w:r>
    </w:p>
    <w:p w14:paraId="53AE2D89" w14:textId="77777777" w:rsidR="000E63FE" w:rsidRDefault="00000000">
      <w:pPr>
        <w:pStyle w:val="Heading2"/>
      </w:pPr>
      <w:r>
        <w:t>11.1 Protocol A — Request All Resources Before Execution</w:t>
      </w:r>
    </w:p>
    <w:p w14:paraId="5C15B909" w14:textId="77777777" w:rsidR="000E63FE" w:rsidRDefault="00000000">
      <w:r>
        <w:t>A process requests every resource it expects to need before beginning execution.</w:t>
      </w:r>
    </w:p>
    <w:p w14:paraId="4868670F" w14:textId="77777777" w:rsidR="000E63FE" w:rsidRDefault="00000000">
      <w:pPr>
        <w:pStyle w:val="ListBullet"/>
      </w:pPr>
      <w:r>
        <w:t>If all are available, allocate them together.</w:t>
      </w:r>
    </w:p>
    <w:p w14:paraId="68468DA7" w14:textId="77777777" w:rsidR="000E63FE" w:rsidRDefault="00000000">
      <w:pPr>
        <w:pStyle w:val="ListBullet"/>
      </w:pPr>
      <w:r>
        <w:t>If any required resource is unavailable, the process waits without holding other resources.</w:t>
      </w:r>
    </w:p>
    <w:p w14:paraId="75B52C63" w14:textId="77777777" w:rsidR="000E63FE" w:rsidRDefault="00000000">
      <w:pPr>
        <w:pStyle w:val="ListBullet"/>
      </w:pPr>
      <w:r>
        <w:t>This eliminates hold-and-wait.</w:t>
      </w:r>
    </w:p>
    <w:p w14:paraId="4274C14F" w14:textId="77777777" w:rsidR="000E63FE" w:rsidRDefault="00000000">
      <w:pPr>
        <w:pStyle w:val="ListBullet"/>
      </w:pPr>
      <w:r>
        <w:t>Disadvantage: resources may remain reserved for a long time, reducing utilization.</w:t>
      </w:r>
    </w:p>
    <w:p w14:paraId="1428CA8B" w14:textId="77777777" w:rsidR="000E63FE" w:rsidRDefault="00000000">
      <w:pPr>
        <w:pStyle w:val="Heading2"/>
      </w:pPr>
      <w:r>
        <w:t>11.2 Protocol B — Request Only When Holding None</w:t>
      </w:r>
    </w:p>
    <w:p w14:paraId="7BEEFDF9" w14:textId="77777777" w:rsidR="000E63FE" w:rsidRDefault="00000000">
      <w:r>
        <w:t>A process is allowed to request additional resources only when it currently holds no resources.</w:t>
      </w:r>
    </w:p>
    <w:p w14:paraId="1A92449A" w14:textId="77777777" w:rsidR="000E63FE" w:rsidRDefault="00000000">
      <w:pPr>
        <w:pStyle w:val="ListBullet"/>
      </w:pPr>
      <w:r>
        <w:t>It must release its currently held resources before making another resource request.</w:t>
      </w:r>
    </w:p>
    <w:p w14:paraId="785E8742" w14:textId="77777777" w:rsidR="000E63FE" w:rsidRDefault="00000000">
      <w:pPr>
        <w:pStyle w:val="ListBullet"/>
      </w:pPr>
      <w:r>
        <w:t>This prevents simultaneous holding and waiting.</w:t>
      </w:r>
    </w:p>
    <w:p w14:paraId="5D77DB79" w14:textId="77777777" w:rsidR="000E63FE" w:rsidRDefault="00000000">
      <w:pPr>
        <w:pStyle w:val="ListBullet"/>
      </w:pPr>
      <w:r>
        <w:t>The method can reduce flexibility and may require repeated resource acquisition.</w:t>
      </w:r>
    </w:p>
    <w:p w14:paraId="5A2B8B65" w14:textId="77777777" w:rsidR="000E63FE" w:rsidRDefault="00000000">
      <w:pPr>
        <w:pStyle w:val="Heading1"/>
      </w:pPr>
      <w:r>
        <w:t>12. No Preemption</w:t>
      </w:r>
    </w:p>
    <w:p w14:paraId="538F84BF" w14:textId="77777777" w:rsidR="000E63FE" w:rsidRDefault="00000000">
      <w:r>
        <w:t>No preemption means a resource cannot simply be forcibly taken from a process. Normally, the process releases it voluntarily after finishing its use.</w:t>
      </w:r>
    </w:p>
    <w:p w14:paraId="43E4722C" w14:textId="77777777" w:rsidR="000E63FE" w:rsidRDefault="00000000">
      <w:r>
        <w:t>Example: P1 holds R1 and requests R2. If R2 is unavailable and R1 cannot be safely taken away, P1 remains holding R1 while waiting.</w:t>
      </w:r>
    </w:p>
    <w:p w14:paraId="2DFCD335" w14:textId="77777777" w:rsidR="000E63FE" w:rsidRDefault="00000000">
      <w:pPr>
        <w:pStyle w:val="Heading1"/>
      </w:pPr>
      <w:r>
        <w:t>13. Preventing No Preemption</w:t>
      </w:r>
    </w:p>
    <w:p w14:paraId="573F6E32" w14:textId="77777777" w:rsidR="000E63FE" w:rsidRDefault="00000000">
      <w:r>
        <w:t>Where a resource's state can be safely saved and restored, the OS may use controlled preemption.</w:t>
      </w:r>
    </w:p>
    <w:p w14:paraId="37735B1E" w14:textId="77777777" w:rsidR="000E63FE" w:rsidRDefault="00000000">
      <w:pPr>
        <w:pStyle w:val="ListNumber"/>
      </w:pPr>
      <w:r>
        <w:t>Check whether the requested resource is available.</w:t>
      </w:r>
    </w:p>
    <w:p w14:paraId="5F7B5767" w14:textId="77777777" w:rsidR="000E63FE" w:rsidRDefault="00000000">
      <w:pPr>
        <w:pStyle w:val="ListNumber"/>
      </w:pPr>
      <w:r>
        <w:t>If available, allocate it normally.</w:t>
      </w:r>
    </w:p>
    <w:p w14:paraId="19D4EB87" w14:textId="77777777" w:rsidR="000E63FE" w:rsidRDefault="00000000">
      <w:pPr>
        <w:pStyle w:val="ListNumber"/>
      </w:pPr>
      <w:r>
        <w:t>If unavailable, determine whether resources held by the requesting process can safely be preempted.</w:t>
      </w:r>
    </w:p>
    <w:p w14:paraId="185C5D1B" w14:textId="77777777" w:rsidR="000E63FE" w:rsidRDefault="00000000">
      <w:pPr>
        <w:pStyle w:val="ListNumber"/>
      </w:pPr>
      <w:r>
        <w:t>If possible, preempt/release appropriate resources and block the process.</w:t>
      </w:r>
    </w:p>
    <w:p w14:paraId="2A6C9E17" w14:textId="77777777" w:rsidR="000E63FE" w:rsidRDefault="00000000">
      <w:pPr>
        <w:pStyle w:val="ListNumber"/>
      </w:pPr>
      <w:r>
        <w:lastRenderedPageBreak/>
        <w:t>When the process can safely restart, restore the required resources and continue.</w:t>
      </w:r>
    </w:p>
    <w:p w14:paraId="23F9A48F" w14:textId="77777777" w:rsidR="000E63FE" w:rsidRDefault="00000000">
      <w:r>
        <w:t>Preemption is not suitable for every resource. It depends on whether the resource state can be safely saved and restored.</w:t>
      </w:r>
    </w:p>
    <w:p w14:paraId="3B2AD160" w14:textId="77777777" w:rsidR="000E63FE" w:rsidRDefault="00000000">
      <w:pPr>
        <w:pStyle w:val="Heading1"/>
      </w:pPr>
      <w:r>
        <w:t>14. Circular Wait</w:t>
      </w:r>
    </w:p>
    <w:p w14:paraId="74AF1807" w14:textId="77777777" w:rsidR="000E63FE" w:rsidRDefault="00000000">
      <w:r>
        <w:t>Circular wait occurs when a set of processes forms a cycle in which each process waits for a resource held by the next process.</w:t>
      </w:r>
    </w:p>
    <w:p w14:paraId="7C39C1AB" w14:textId="77777777" w:rsidR="000E63FE" w:rsidRDefault="00000000">
      <w:pPr>
        <w:jc w:val="center"/>
      </w:pPr>
      <w:r>
        <w:rPr>
          <w:b/>
        </w:rPr>
        <w:t>P1 waits for R2 → P2</w:t>
      </w:r>
    </w:p>
    <w:p w14:paraId="4EC7CA83" w14:textId="77777777" w:rsidR="000E63FE" w:rsidRDefault="00000000">
      <w:pPr>
        <w:jc w:val="center"/>
      </w:pPr>
      <w:r>
        <w:rPr>
          <w:b/>
        </w:rPr>
        <w:t>P2 waits for R3 → P3</w:t>
      </w:r>
    </w:p>
    <w:p w14:paraId="61B0D423" w14:textId="77777777" w:rsidR="000E63FE" w:rsidRDefault="00000000">
      <w:pPr>
        <w:jc w:val="center"/>
      </w:pPr>
      <w:r>
        <w:rPr>
          <w:b/>
        </w:rPr>
        <w:t>...</w:t>
      </w:r>
    </w:p>
    <w:p w14:paraId="57C726AB" w14:textId="77777777" w:rsidR="000E63FE" w:rsidRDefault="00000000">
      <w:pPr>
        <w:jc w:val="center"/>
      </w:pPr>
      <w:r>
        <w:rPr>
          <w:b/>
        </w:rPr>
        <w:t>Pn waits for R1 → P1</w:t>
      </w:r>
    </w:p>
    <w:p w14:paraId="0E2353CD" w14:textId="77777777" w:rsidR="000E63FE" w:rsidRDefault="00000000">
      <w:pPr>
        <w:jc w:val="center"/>
      </w:pPr>
      <w:r>
        <w:rPr>
          <w:b/>
        </w:rPr>
        <w:t>P1 → P2 → ... → Pn → P1</w:t>
      </w:r>
    </w:p>
    <w:p w14:paraId="7C52A59A" w14:textId="77777777" w:rsidR="000E63FE" w:rsidRDefault="00000000">
      <w:r>
        <w:t>This creates a circular dependency and satisfies the circular-wait condition.</w:t>
      </w:r>
    </w:p>
    <w:p w14:paraId="09A805C0" w14:textId="77777777" w:rsidR="000E63FE" w:rsidRDefault="00000000">
      <w:pPr>
        <w:pStyle w:val="Heading1"/>
      </w:pPr>
      <w:r>
        <w:t>15. Preventing Circular Wait — Resource Ordering</w:t>
      </w:r>
    </w:p>
    <w:p w14:paraId="0DF15385" w14:textId="77777777" w:rsidR="000E63FE" w:rsidRDefault="00000000">
      <w:r>
        <w:t>A common prevention technique is to impose a strict global ordering on resource types.</w:t>
      </w:r>
    </w:p>
    <w:p w14:paraId="7E1DD4B4" w14:textId="77777777" w:rsidR="000E63FE" w:rsidRDefault="00000000">
      <w:pPr>
        <w:jc w:val="center"/>
      </w:pPr>
      <w:r>
        <w:rPr>
          <w:b/>
        </w:rPr>
        <w:t>R1 &lt; R2 &lt; R3 &lt; R4</w:t>
      </w:r>
    </w:p>
    <w:p w14:paraId="5975F0DB" w14:textId="77777777" w:rsidR="000E63FE" w:rsidRDefault="00000000">
      <w:pPr>
        <w:pStyle w:val="ListBullet"/>
      </w:pPr>
      <w:r>
        <w:t>Every process must request resources in increasing order.</w:t>
      </w:r>
    </w:p>
    <w:p w14:paraId="1CA5D7F4" w14:textId="77777777" w:rsidR="000E63FE" w:rsidRDefault="00000000">
      <w:pPr>
        <w:pStyle w:val="ListBullet"/>
      </w:pPr>
      <w:r>
        <w:t>A process needing R1 and R3 must request R1 before R3.</w:t>
      </w:r>
    </w:p>
    <w:p w14:paraId="215A6FAD" w14:textId="77777777" w:rsidR="000E63FE" w:rsidRDefault="00000000">
      <w:pPr>
        <w:pStyle w:val="ListBullet"/>
      </w:pPr>
      <w:r>
        <w:t>It cannot acquire R3 and later request R1.</w:t>
      </w:r>
    </w:p>
    <w:p w14:paraId="257B16FE" w14:textId="77777777" w:rsidR="000E63FE" w:rsidRDefault="00000000">
      <w:r>
        <w:t>The same idea is widely used with multiple mutexes: all threads follow the same lock-acquisition order.</w:t>
      </w:r>
    </w:p>
    <w:p w14:paraId="7E2DCB43" w14:textId="77777777" w:rsidR="000E63FE" w:rsidRDefault="00000000">
      <w:r>
        <w:t>If every process follows one global order, a circular dependency cannot be formed.</w:t>
      </w:r>
    </w:p>
    <w:p w14:paraId="3DDBC3FF" w14:textId="77777777" w:rsidR="000E63FE" w:rsidRDefault="00000000">
      <w:pPr>
        <w:pStyle w:val="Heading1"/>
      </w:pPr>
      <w:r>
        <w:t>16. Methods for Handling Deadlocks</w:t>
      </w:r>
    </w:p>
    <w:p w14:paraId="32FAF4D0" w14:textId="77777777" w:rsidR="000E63FE" w:rsidRDefault="00000000">
      <w:r>
        <w:t>Operating systems can use several broad strategies:</w:t>
      </w:r>
    </w:p>
    <w:p w14:paraId="608EADF8" w14:textId="77777777" w:rsidR="000E63FE" w:rsidRDefault="00000000">
      <w:pPr>
        <w:pStyle w:val="ListBullet"/>
      </w:pPr>
      <w:r>
        <w:t>Deadlock Prevention — design the system so at least one necessary condition can never hold.</w:t>
      </w:r>
    </w:p>
    <w:p w14:paraId="5CB4FE33" w14:textId="77777777" w:rsidR="000E63FE" w:rsidRDefault="00000000">
      <w:pPr>
        <w:pStyle w:val="ListBullet"/>
      </w:pPr>
      <w:r>
        <w:t>Deadlock Avoidance — grant requests only if the resulting state remains safe.</w:t>
      </w:r>
    </w:p>
    <w:p w14:paraId="2688D514" w14:textId="77777777" w:rsidR="000E63FE" w:rsidRDefault="00000000">
      <w:pPr>
        <w:pStyle w:val="ListBullet"/>
      </w:pPr>
      <w:r>
        <w:t>Detection and Recovery — allow deadlock, detect it, and then recover.</w:t>
      </w:r>
    </w:p>
    <w:p w14:paraId="6A631EFA" w14:textId="77777777" w:rsidR="000E63FE" w:rsidRDefault="00000000">
      <w:pPr>
        <w:pStyle w:val="ListBullet"/>
      </w:pPr>
      <w:r>
        <w:t>Deadlock Ignorance — provide no general mechanism and assume deadlock is rare or handled elsewhere.</w:t>
      </w:r>
    </w:p>
    <w:p w14:paraId="77A85E4B" w14:textId="77777777" w:rsidR="000E63FE" w:rsidRDefault="00000000">
      <w:pPr>
        <w:pStyle w:val="Heading1"/>
      </w:pPr>
      <w:r>
        <w:t>17. Deadlock Prevention</w:t>
      </w:r>
    </w:p>
    <w:p w14:paraId="11365EA8" w14:textId="77777777" w:rsidR="000E63FE" w:rsidRDefault="00000000">
      <w:r>
        <w:t>Deadlock prevention works by ensuring that at least one of the four necessary conditions is never allowed to occur.</w:t>
      </w:r>
    </w:p>
    <w:p w14:paraId="6DDA0CCC" w14:textId="77777777" w:rsidR="000E63FE" w:rsidRDefault="00000000">
      <w:pPr>
        <w:pStyle w:val="ListBullet"/>
      </w:pPr>
      <w:r>
        <w:t>Prevent mutual exclusion where resources can safely be shared.</w:t>
      </w:r>
    </w:p>
    <w:p w14:paraId="6129F009" w14:textId="77777777" w:rsidR="000E63FE" w:rsidRDefault="00000000">
      <w:pPr>
        <w:pStyle w:val="ListBullet"/>
      </w:pPr>
      <w:r>
        <w:t>Prevent hold and wait by requesting all resources together or only requesting while holding none.</w:t>
      </w:r>
    </w:p>
    <w:p w14:paraId="20EA61E9" w14:textId="77777777" w:rsidR="000E63FE" w:rsidRDefault="00000000">
      <w:pPr>
        <w:pStyle w:val="ListBullet"/>
      </w:pPr>
      <w:r>
        <w:lastRenderedPageBreak/>
        <w:t>Allow safe preemption where possible.</w:t>
      </w:r>
    </w:p>
    <w:p w14:paraId="5ABAFCE9" w14:textId="77777777" w:rsidR="000E63FE" w:rsidRDefault="00000000">
      <w:pPr>
        <w:pStyle w:val="ListBullet"/>
      </w:pPr>
      <w:r>
        <w:t>Prevent circular wait by imposing a resource ordering.</w:t>
      </w:r>
    </w:p>
    <w:p w14:paraId="52856B9B" w14:textId="77777777" w:rsidR="000E63FE" w:rsidRDefault="00000000">
      <w:r>
        <w:t>Prevention can reduce concurrency or resource utilization, so the design involves trade-offs.</w:t>
      </w:r>
    </w:p>
    <w:p w14:paraId="637E07E7" w14:textId="77777777" w:rsidR="000E63FE" w:rsidRDefault="00000000">
      <w:pPr>
        <w:pStyle w:val="Heading1"/>
      </w:pPr>
      <w:r>
        <w:t>18. Deadlock Avoidance</w:t>
      </w:r>
    </w:p>
    <w:p w14:paraId="750206A6" w14:textId="77777777" w:rsidR="000E63FE" w:rsidRDefault="00000000">
      <w:r>
        <w:t>Deadlock avoidance dynamically examines resource requests and grants them only when the resulting system state remains safe.</w:t>
      </w:r>
    </w:p>
    <w:p w14:paraId="69C6176C" w14:textId="77777777" w:rsidR="000E63FE" w:rsidRDefault="00000000">
      <w:pPr>
        <w:pStyle w:val="ListBullet"/>
      </w:pPr>
      <w:r>
        <w:t>The system needs information about resource requirements.</w:t>
      </w:r>
    </w:p>
    <w:p w14:paraId="6F7D73A8" w14:textId="77777777" w:rsidR="000E63FE" w:rsidRDefault="00000000">
      <w:pPr>
        <w:pStyle w:val="ListBullet"/>
      </w:pPr>
      <w:r>
        <w:t>A request may be delayed even when resources are currently available if granting it could lead to an unsafe state.</w:t>
      </w:r>
    </w:p>
    <w:p w14:paraId="3ACAE3AD" w14:textId="77777777" w:rsidR="000E63FE" w:rsidRDefault="00000000">
      <w:pPr>
        <w:pStyle w:val="ListBullet"/>
      </w:pPr>
      <w:r>
        <w:t>The Banker’s Algorithm is a classic deadlock-avoidance algorithm.</w:t>
      </w:r>
    </w:p>
    <w:p w14:paraId="148D3034" w14:textId="77777777" w:rsidR="000E63FE" w:rsidRDefault="00000000">
      <w:r>
        <w:t>Key difference: prevention structurally breaks a necessary condition; avoidance makes allocation decisions based on system state.</w:t>
      </w:r>
    </w:p>
    <w:p w14:paraId="077EF1E4" w14:textId="77777777" w:rsidR="000E63FE" w:rsidRDefault="00000000">
      <w:pPr>
        <w:pStyle w:val="Heading1"/>
      </w:pPr>
      <w:r>
        <w:t>19. Deadlock Detection and Recovery</w:t>
      </w:r>
    </w:p>
    <w:p w14:paraId="2C1277BE" w14:textId="77777777" w:rsidR="000E63FE" w:rsidRDefault="00000000">
      <w:r>
        <w:t>In this approach, the system permits resource allocations that may lead to deadlock, then periodically checks for deadlocked processes.</w:t>
      </w:r>
    </w:p>
    <w:p w14:paraId="5B888B8A" w14:textId="77777777" w:rsidR="000E63FE" w:rsidRDefault="00000000">
      <w:pPr>
        <w:pStyle w:val="ListBullet"/>
      </w:pPr>
      <w:r>
        <w:t>Detection identifies the deadlocked processes/resources.</w:t>
      </w:r>
    </w:p>
    <w:p w14:paraId="205E0CF8" w14:textId="77777777" w:rsidR="000E63FE" w:rsidRDefault="00000000">
      <w:pPr>
        <w:pStyle w:val="ListBullet"/>
      </w:pPr>
      <w:r>
        <w:t>Recovery attempts to restore system progress.</w:t>
      </w:r>
    </w:p>
    <w:p w14:paraId="532445C8" w14:textId="77777777" w:rsidR="000E63FE" w:rsidRDefault="00000000">
      <w:r>
        <w:t>Possible recovery methods:</w:t>
      </w:r>
    </w:p>
    <w:p w14:paraId="3195F2A2" w14:textId="77777777" w:rsidR="000E63FE" w:rsidRDefault="00000000">
      <w:pPr>
        <w:pStyle w:val="ListBullet"/>
      </w:pPr>
      <w:r>
        <w:t>Terminate one or more processes.</w:t>
      </w:r>
    </w:p>
    <w:p w14:paraId="6089F6AF" w14:textId="77777777" w:rsidR="000E63FE" w:rsidRDefault="00000000">
      <w:pPr>
        <w:pStyle w:val="ListBullet"/>
      </w:pPr>
      <w:r>
        <w:t>Preempt resources where safe.</w:t>
      </w:r>
    </w:p>
    <w:p w14:paraId="27C97C81" w14:textId="77777777" w:rsidR="000E63FE" w:rsidRDefault="00000000">
      <w:pPr>
        <w:pStyle w:val="ListBullet"/>
      </w:pPr>
      <w:r>
        <w:t>Roll back a process to a previous state, when supported.</w:t>
      </w:r>
    </w:p>
    <w:p w14:paraId="77BA2E09" w14:textId="77777777" w:rsidR="000E63FE" w:rsidRDefault="00000000">
      <w:pPr>
        <w:pStyle w:val="ListBullet"/>
      </w:pPr>
      <w:r>
        <w:t>Restart affected work after resolving the dependency.</w:t>
      </w:r>
    </w:p>
    <w:p w14:paraId="3C8512EB" w14:textId="77777777" w:rsidR="000E63FE" w:rsidRDefault="00000000">
      <w:r>
        <w:t>Recovery may be expensive because work can be lost or processes may need to restart.</w:t>
      </w:r>
    </w:p>
    <w:p w14:paraId="5833A0C1" w14:textId="77777777" w:rsidR="000E63FE" w:rsidRDefault="00000000">
      <w:pPr>
        <w:pStyle w:val="Heading1"/>
      </w:pPr>
      <w:r>
        <w:t>20. Deadlock Ignorance — Ostrich Approach</w:t>
      </w:r>
    </w:p>
    <w:p w14:paraId="4FAAEEB8" w14:textId="77777777" w:rsidR="000E63FE" w:rsidRDefault="00000000">
      <w:r>
        <w:t>Some general-purpose systems do not provide comprehensive handling for every possible deadlock. The informal 'ostrich algorithm' describes ignoring the problem when the expected cost of complete handling is considered greater than the expected benefit.</w:t>
      </w:r>
    </w:p>
    <w:p w14:paraId="6B94E42E" w14:textId="77777777" w:rsidR="000E63FE" w:rsidRDefault="00000000">
      <w:r>
        <w:t>This does not make deadlock impossible; it means the system chooses not to provide a general-purpose solution for every case.</w:t>
      </w:r>
    </w:p>
    <w:p w14:paraId="4A02A2A9" w14:textId="77777777" w:rsidR="000E63FE" w:rsidRDefault="00000000">
      <w:pPr>
        <w:pStyle w:val="Heading1"/>
      </w:pPr>
      <w:r>
        <w:t>21. Prevention vs Avoidance vs Detection &amp; Recovery</w:t>
      </w:r>
    </w:p>
    <w:p w14:paraId="6227013D" w14:textId="77777777" w:rsidR="000E63FE" w:rsidRDefault="00000000">
      <w:r>
        <w:t>Prevention: break a necessary condition before deadlock can form.</w:t>
      </w:r>
    </w:p>
    <w:p w14:paraId="0D6764D1" w14:textId="77777777" w:rsidR="000E63FE" w:rsidRDefault="00000000">
      <w:r>
        <w:t>Avoidance: examine each allocation request and preserve a safe state.</w:t>
      </w:r>
    </w:p>
    <w:p w14:paraId="52936FBB" w14:textId="77777777" w:rsidR="000E63FE" w:rsidRDefault="00000000">
      <w:r>
        <w:lastRenderedPageBreak/>
        <w:t>Detection &amp; Recovery: allow possible deadlock, detect it, and recover.</w:t>
      </w:r>
    </w:p>
    <w:p w14:paraId="7D322F8C" w14:textId="77777777" w:rsidR="000E63FE" w:rsidRDefault="00000000">
      <w:r>
        <w:t>Ignorance: do not provide a general deadlock-handling mechanism.</w:t>
      </w:r>
    </w:p>
    <w:p w14:paraId="09570D2B" w14:textId="77777777" w:rsidR="000E63FE" w:rsidRDefault="00000000">
      <w:pPr>
        <w:pStyle w:val="Heading1"/>
      </w:pPr>
      <w:r>
        <w:t>22. Deadlock vs Starvation</w:t>
      </w:r>
    </w:p>
    <w:p w14:paraId="6BA0CF1C" w14:textId="77777777" w:rsidR="000E63FE" w:rsidRDefault="00000000">
      <w:r>
        <w:t>Deadlock and starvation are different problems.</w:t>
      </w:r>
    </w:p>
    <w:p w14:paraId="1336509F" w14:textId="77777777" w:rsidR="000E63FE" w:rsidRDefault="00000000">
      <w:pPr>
        <w:pStyle w:val="ListBullet"/>
      </w:pPr>
      <w:r>
        <w:t>Deadlock: a group of processes is permanently stuck because of a circular dependency.</w:t>
      </w:r>
    </w:p>
    <w:p w14:paraId="25BFA986" w14:textId="77777777" w:rsidR="000E63FE" w:rsidRDefault="00000000">
      <w:pPr>
        <w:pStyle w:val="ListBullet"/>
      </w:pPr>
      <w:r>
        <w:t>Starvation: a process waits for an excessively long or potentially indefinite time while other processes continue to progress.</w:t>
      </w:r>
    </w:p>
    <w:p w14:paraId="44D73147" w14:textId="77777777" w:rsidR="000E63FE" w:rsidRDefault="00000000">
      <w:r>
        <w:t>A deadlock solution can therefore still require a separate fairness policy to address starvation.</w:t>
      </w:r>
    </w:p>
    <w:p w14:paraId="0E8A4218" w14:textId="77777777" w:rsidR="000E63FE" w:rsidRDefault="00000000">
      <w:pPr>
        <w:pStyle w:val="Heading1"/>
      </w:pPr>
      <w:r>
        <w:t>23. Two-Lock Example</w:t>
      </w:r>
    </w:p>
    <w:p w14:paraId="69164944" w14:textId="77777777" w:rsidR="000E63FE" w:rsidRDefault="00000000">
      <w:r>
        <w:t>Consider two threads and two locks:</w:t>
      </w:r>
    </w:p>
    <w:p w14:paraId="17059889" w14:textId="77777777" w:rsidR="000E63FE" w:rsidRDefault="00000000">
      <w:pPr>
        <w:jc w:val="center"/>
      </w:pPr>
      <w:r>
        <w:rPr>
          <w:b/>
        </w:rPr>
        <w:t>T1: lock L1 → request L2</w:t>
      </w:r>
    </w:p>
    <w:p w14:paraId="4CB989A6" w14:textId="77777777" w:rsidR="000E63FE" w:rsidRDefault="00000000">
      <w:pPr>
        <w:jc w:val="center"/>
      </w:pPr>
      <w:r>
        <w:rPr>
          <w:b/>
        </w:rPr>
        <w:t>T2: lock L2 → request L1</w:t>
      </w:r>
    </w:p>
    <w:p w14:paraId="04E282E5" w14:textId="77777777" w:rsidR="000E63FE" w:rsidRDefault="00000000">
      <w:r>
        <w:t>T1 waits for T2 to release L2, while T2 waits for T1 to release L1.</w:t>
      </w:r>
    </w:p>
    <w:p w14:paraId="00C439A7" w14:textId="77777777" w:rsidR="000E63FE" w:rsidRDefault="00000000">
      <w:pPr>
        <w:jc w:val="center"/>
      </w:pPr>
      <w:r>
        <w:rPr>
          <w:b/>
        </w:rPr>
        <w:t>T1 ↔ T2 → DEADLOCK</w:t>
      </w:r>
    </w:p>
    <w:p w14:paraId="02E46076" w14:textId="77777777" w:rsidR="000E63FE" w:rsidRDefault="00000000">
      <w:r>
        <w:t>Prevention: impose one order, such as L1 before L2, and require every thread to follow it.</w:t>
      </w:r>
    </w:p>
    <w:p w14:paraId="0E554977" w14:textId="77777777" w:rsidR="000E63FE" w:rsidRDefault="00000000">
      <w:pPr>
        <w:pStyle w:val="Heading1"/>
      </w:pPr>
      <w:r>
        <w:t>24. Important Clarifications</w:t>
      </w:r>
    </w:p>
    <w:p w14:paraId="78F01ADA" w14:textId="77777777" w:rsidR="000E63FE" w:rsidRDefault="00000000">
      <w:pPr>
        <w:pStyle w:val="ListBullet"/>
      </w:pPr>
      <w:r>
        <w:t>Waiting for a resource is not automatically deadlock; normal waiting can eventually finish.</w:t>
      </w:r>
    </w:p>
    <w:p w14:paraId="2E430CBA" w14:textId="77777777" w:rsidR="000E63FE" w:rsidRDefault="00000000">
      <w:pPr>
        <w:pStyle w:val="ListBullet"/>
      </w:pPr>
      <w:r>
        <w:t>A cycle proves deadlock in a single-instance resource-allocation graph.</w:t>
      </w:r>
    </w:p>
    <w:p w14:paraId="5D4C109D" w14:textId="77777777" w:rsidR="000E63FE" w:rsidRDefault="00000000">
      <w:pPr>
        <w:pStyle w:val="ListBullet"/>
      </w:pPr>
      <w:r>
        <w:t>With multiple resource instances, a cycle alone may not prove deadlock.</w:t>
      </w:r>
    </w:p>
    <w:p w14:paraId="4A263718" w14:textId="77777777" w:rsidR="000E63FE" w:rsidRDefault="00000000">
      <w:pPr>
        <w:pStyle w:val="ListBullet"/>
      </w:pPr>
      <w:r>
        <w:t>Deadlock prevention and avoidance are not the same.</w:t>
      </w:r>
    </w:p>
    <w:p w14:paraId="371C6850" w14:textId="77777777" w:rsidR="000E63FE" w:rsidRDefault="00000000">
      <w:pPr>
        <w:pStyle w:val="ListBullet"/>
      </w:pPr>
      <w:r>
        <w:t>Breaking any one of the four necessary conditions prevents the classical deadlock conditions from occurring together.</w:t>
      </w:r>
    </w:p>
    <w:p w14:paraId="57DAA1AC" w14:textId="77777777" w:rsidR="000E63FE" w:rsidRDefault="00000000">
      <w:pPr>
        <w:pStyle w:val="ListBullet"/>
      </w:pPr>
      <w:r>
        <w:t>Preemption is only appropriate when resource state can be safely saved and restored.</w:t>
      </w:r>
    </w:p>
    <w:p w14:paraId="797930CD" w14:textId="77777777" w:rsidR="000E63FE" w:rsidRDefault="00000000">
      <w:pPr>
        <w:pStyle w:val="Heading1"/>
      </w:pPr>
      <w:r>
        <w:t>25. Exam-Oriented Summary ⭐</w:t>
      </w:r>
    </w:p>
    <w:p w14:paraId="39522933" w14:textId="77777777" w:rsidR="000E63FE" w:rsidRDefault="00000000">
      <w:r>
        <w:t>Deadlock:</w:t>
      </w:r>
      <w:r>
        <w:br/>
        <w:t>• Permanent blocking caused by circular resource dependency.</w:t>
      </w:r>
      <w:r>
        <w:br/>
        <w:t>• Resource operations: Request → Use → Release.</w:t>
      </w:r>
      <w:r>
        <w:br/>
        <w:t>• Examples: memory, files, locks, sockets and I/O resources.</w:t>
      </w:r>
      <w:r>
        <w:br/>
      </w:r>
      <w:r>
        <w:br/>
        <w:t>Four necessary conditions:</w:t>
      </w:r>
      <w:r>
        <w:br/>
        <w:t>1. Mutual Exclusion</w:t>
      </w:r>
      <w:r>
        <w:br/>
        <w:t>2. Hold and Wait</w:t>
      </w:r>
      <w:r>
        <w:br/>
        <w:t>3. No Preemption</w:t>
      </w:r>
      <w:r>
        <w:br/>
      </w:r>
      <w:r>
        <w:lastRenderedPageBreak/>
        <w:t>4. Circular Wait</w:t>
      </w:r>
      <w:r>
        <w:br/>
      </w:r>
      <w:r>
        <w:br/>
        <w:t>Prevention:</w:t>
      </w:r>
      <w:r>
        <w:br/>
        <w:t>• Break mutual exclusion where sharing is possible.</w:t>
      </w:r>
      <w:r>
        <w:br/>
        <w:t>• Break hold and wait by changing resource-request policy.</w:t>
      </w:r>
      <w:r>
        <w:br/>
        <w:t>• Use safe preemption where possible.</w:t>
      </w:r>
      <w:r>
        <w:br/>
        <w:t>• Break circular wait with resource ordering.</w:t>
      </w:r>
      <w:r>
        <w:br/>
      </w:r>
      <w:r>
        <w:br/>
        <w:t>Handling methods:</w:t>
      </w:r>
      <w:r>
        <w:br/>
        <w:t>• Prevention</w:t>
      </w:r>
      <w:r>
        <w:br/>
        <w:t>• Avoidance</w:t>
      </w:r>
      <w:r>
        <w:br/>
        <w:t>• Detection and Recovery</w:t>
      </w:r>
      <w:r>
        <w:br/>
        <w:t>• Ignorance</w:t>
      </w:r>
    </w:p>
    <w:p w14:paraId="200365C4" w14:textId="77777777" w:rsidR="000E63FE" w:rsidRDefault="00000000">
      <w:pPr>
        <w:pStyle w:val="Heading1"/>
      </w:pPr>
      <w:r>
        <w:t>26. Quick Revision Diagram 🔥</w:t>
      </w:r>
    </w:p>
    <w:p w14:paraId="3D63DAAF" w14:textId="77777777" w:rsidR="000E63FE" w:rsidRDefault="00000000">
      <w:r>
        <w:t>PROCESS</w:t>
      </w:r>
      <w:r>
        <w:br/>
        <w:t xml:space="preserve">   ↓</w:t>
      </w:r>
      <w:r>
        <w:br/>
        <w:t>REQUEST RESOURCE</w:t>
      </w:r>
      <w:r>
        <w:br/>
        <w:t xml:space="preserve">   ↓</w:t>
      </w:r>
      <w:r>
        <w:br/>
        <w:t>Available?</w:t>
      </w:r>
      <w:r>
        <w:br/>
        <w:t xml:space="preserve">  /     \</w:t>
      </w:r>
      <w:r>
        <w:br/>
        <w:t>YES     NO</w:t>
      </w:r>
      <w:r>
        <w:br/>
        <w:t xml:space="preserve"> ↓       ↓</w:t>
      </w:r>
      <w:r>
        <w:br/>
        <w:t>ALLOCATE WAIT</w:t>
      </w:r>
      <w:r>
        <w:br/>
        <w:t xml:space="preserve"> ↓       ↓</w:t>
      </w:r>
      <w:r>
        <w:br/>
        <w:t>USE     BLOCKED</w:t>
      </w:r>
      <w:r>
        <w:br/>
        <w:t xml:space="preserve"> ↓</w:t>
      </w:r>
      <w:r>
        <w:br/>
        <w:t>RELEASE</w:t>
      </w:r>
      <w:r>
        <w:br/>
      </w:r>
    </w:p>
    <w:p w14:paraId="3AC9342E" w14:textId="77777777" w:rsidR="000E63FE" w:rsidRDefault="00000000">
      <w:pPr>
        <w:jc w:val="center"/>
      </w:pPr>
      <w:r>
        <w:rPr>
          <w:b/>
        </w:rPr>
        <w:t>DEADLOCK CHECK</w:t>
      </w:r>
    </w:p>
    <w:p w14:paraId="53E3A2EC" w14:textId="77777777" w:rsidR="000E63FE" w:rsidRDefault="00000000">
      <w:pPr>
        <w:jc w:val="center"/>
      </w:pPr>
      <w:r>
        <w:rPr>
          <w:b/>
        </w:rPr>
        <w:t>Mutual Exclusion + Hold &amp; Wait + No Preemption + Circular Wait</w:t>
      </w:r>
    </w:p>
    <w:p w14:paraId="5EEE2C3F" w14:textId="77777777" w:rsidR="000E63FE" w:rsidRDefault="00000000">
      <w:pPr>
        <w:jc w:val="center"/>
      </w:pPr>
      <w:r>
        <w:rPr>
          <w:b/>
        </w:rPr>
        <w:t xml:space="preserve">                         ↓</w:t>
      </w:r>
    </w:p>
    <w:p w14:paraId="72245808" w14:textId="77777777" w:rsidR="000E63FE" w:rsidRDefault="00000000">
      <w:pPr>
        <w:jc w:val="center"/>
      </w:pPr>
      <w:r>
        <w:rPr>
          <w:b/>
        </w:rPr>
        <w:t xml:space="preserve">                    DEADLOCK POSSIBLE</w:t>
      </w:r>
    </w:p>
    <w:p w14:paraId="7752215D" w14:textId="77777777" w:rsidR="000E63FE" w:rsidRDefault="00000000">
      <w:pPr>
        <w:pStyle w:val="Heading1"/>
      </w:pPr>
      <w:r>
        <w:t>27. One-Line Memory Tricks</w:t>
      </w:r>
    </w:p>
    <w:p w14:paraId="24D6F3BC" w14:textId="77777777" w:rsidR="000E63FE" w:rsidRDefault="00000000">
      <w:pPr>
        <w:jc w:val="center"/>
      </w:pPr>
      <w:r>
        <w:rPr>
          <w:b/>
        </w:rPr>
        <w:t>Deadlock = Permanent Circular Waiting</w:t>
      </w:r>
    </w:p>
    <w:p w14:paraId="65512C04" w14:textId="77777777" w:rsidR="000E63FE" w:rsidRDefault="00000000">
      <w:pPr>
        <w:jc w:val="center"/>
      </w:pPr>
      <w:r>
        <w:rPr>
          <w:b/>
        </w:rPr>
        <w:t>Request → Use → Release</w:t>
      </w:r>
    </w:p>
    <w:p w14:paraId="7612828C" w14:textId="77777777" w:rsidR="000E63FE" w:rsidRDefault="00000000">
      <w:pPr>
        <w:jc w:val="center"/>
      </w:pPr>
      <w:r>
        <w:rPr>
          <w:b/>
        </w:rPr>
        <w:t>Mutual Exclusion = One at a time</w:t>
      </w:r>
    </w:p>
    <w:p w14:paraId="3F2720AE" w14:textId="77777777" w:rsidR="000E63FE" w:rsidRDefault="00000000">
      <w:pPr>
        <w:jc w:val="center"/>
      </w:pPr>
      <w:r>
        <w:rPr>
          <w:b/>
        </w:rPr>
        <w:t>Hold &amp; Wait = Hold one, wait for another</w:t>
      </w:r>
    </w:p>
    <w:p w14:paraId="5B1D9BBC" w14:textId="77777777" w:rsidR="000E63FE" w:rsidRDefault="00000000">
      <w:pPr>
        <w:jc w:val="center"/>
      </w:pPr>
      <w:r>
        <w:rPr>
          <w:b/>
        </w:rPr>
        <w:lastRenderedPageBreak/>
        <w:t>No Preemption = Resource cannot be forcibly taken</w:t>
      </w:r>
    </w:p>
    <w:p w14:paraId="19EC640D" w14:textId="77777777" w:rsidR="000E63FE" w:rsidRDefault="00000000">
      <w:pPr>
        <w:jc w:val="center"/>
      </w:pPr>
      <w:r>
        <w:rPr>
          <w:b/>
        </w:rPr>
        <w:t>Circular Wait = P1 waits for P2 ... P2 waits for P1</w:t>
      </w:r>
    </w:p>
    <w:p w14:paraId="1CC6F7A7" w14:textId="77777777" w:rsidR="000E63FE" w:rsidRDefault="00000000">
      <w:pPr>
        <w:jc w:val="center"/>
      </w:pPr>
      <w:r>
        <w:rPr>
          <w:b/>
        </w:rPr>
        <w:t>Break any one condition → prevent classical deadlock</w:t>
      </w:r>
    </w:p>
    <w:p w14:paraId="18178C99" w14:textId="77777777" w:rsidR="000E63FE" w:rsidRDefault="00000000">
      <w:pPr>
        <w:jc w:val="center"/>
      </w:pPr>
      <w:r>
        <w:rPr>
          <w:b/>
        </w:rPr>
        <w:t>Prevention = Break a condition</w:t>
      </w:r>
    </w:p>
    <w:p w14:paraId="5A7995A2" w14:textId="77777777" w:rsidR="000E63FE" w:rsidRDefault="00000000">
      <w:pPr>
        <w:jc w:val="center"/>
      </w:pPr>
      <w:r>
        <w:rPr>
          <w:b/>
        </w:rPr>
        <w:t>Avoidance = Check safety before granting</w:t>
      </w:r>
    </w:p>
    <w:p w14:paraId="056E4FB5" w14:textId="77777777" w:rsidR="000E63FE" w:rsidRDefault="00000000">
      <w:pPr>
        <w:jc w:val="center"/>
      </w:pPr>
      <w:r>
        <w:rPr>
          <w:b/>
        </w:rPr>
        <w:t>Detection &amp; Recovery = Detect the problem and recover</w:t>
      </w:r>
    </w:p>
    <w:p w14:paraId="73F47CC9" w14:textId="77777777" w:rsidR="000E63FE" w:rsidRDefault="00000000">
      <w:pPr>
        <w:jc w:val="center"/>
      </w:pPr>
      <w:r>
        <w:rPr>
          <w:b/>
        </w:rPr>
        <w:t>Resource Ordering = Always acquire resources in the same order</w:t>
      </w:r>
    </w:p>
    <w:p w14:paraId="05642768" w14:textId="77777777" w:rsidR="000E63FE" w:rsidRDefault="00000000">
      <w:pPr>
        <w:pStyle w:val="Heading1"/>
      </w:pPr>
      <w:r>
        <w:t>28. Important Questions for Exams</w:t>
      </w:r>
    </w:p>
    <w:p w14:paraId="6E4861F9" w14:textId="77777777" w:rsidR="000E63FE" w:rsidRDefault="00000000">
      <w:pPr>
        <w:pStyle w:val="ListBullet"/>
      </w:pPr>
      <w:r>
        <w:t>What is deadlock? Explain with an example.</w:t>
      </w:r>
    </w:p>
    <w:p w14:paraId="69E37934" w14:textId="77777777" w:rsidR="000E63FE" w:rsidRDefault="00000000">
      <w:pPr>
        <w:pStyle w:val="ListBullet"/>
      </w:pPr>
      <w:r>
        <w:t>What are the three basic resource operations?</w:t>
      </w:r>
    </w:p>
    <w:p w14:paraId="56ADA185" w14:textId="77777777" w:rsidR="000E63FE" w:rsidRDefault="00000000">
      <w:pPr>
        <w:pStyle w:val="ListBullet"/>
      </w:pPr>
      <w:r>
        <w:t>What is a Resource Allocation Graph?</w:t>
      </w:r>
    </w:p>
    <w:p w14:paraId="5E1A5F27" w14:textId="77777777" w:rsidR="000E63FE" w:rsidRDefault="00000000">
      <w:pPr>
        <w:pStyle w:val="ListBullet"/>
      </w:pPr>
      <w:r>
        <w:t>Explain request and assignment edges.</w:t>
      </w:r>
    </w:p>
    <w:p w14:paraId="34C15454" w14:textId="77777777" w:rsidR="000E63FE" w:rsidRDefault="00000000">
      <w:pPr>
        <w:pStyle w:val="ListBullet"/>
      </w:pPr>
      <w:r>
        <w:t>What are the four necessary conditions for deadlock?</w:t>
      </w:r>
    </w:p>
    <w:p w14:paraId="77CCE956" w14:textId="77777777" w:rsidR="000E63FE" w:rsidRDefault="00000000">
      <w:pPr>
        <w:pStyle w:val="ListBullet"/>
      </w:pPr>
      <w:r>
        <w:t>Explain mutual exclusion.</w:t>
      </w:r>
    </w:p>
    <w:p w14:paraId="0B208BBF" w14:textId="77777777" w:rsidR="000E63FE" w:rsidRDefault="00000000">
      <w:pPr>
        <w:pStyle w:val="ListBullet"/>
      </w:pPr>
      <w:r>
        <w:t>Explain hold and wait and methods to prevent it.</w:t>
      </w:r>
    </w:p>
    <w:p w14:paraId="7A9DC978" w14:textId="77777777" w:rsidR="000E63FE" w:rsidRDefault="00000000">
      <w:pPr>
        <w:pStyle w:val="ListBullet"/>
      </w:pPr>
      <w:r>
        <w:t>What is no preemption? How can it be prevented?</w:t>
      </w:r>
    </w:p>
    <w:p w14:paraId="1246EB72" w14:textId="77777777" w:rsidR="000E63FE" w:rsidRDefault="00000000">
      <w:pPr>
        <w:pStyle w:val="ListBullet"/>
      </w:pPr>
      <w:r>
        <w:t>Explain circular wait and resource ordering.</w:t>
      </w:r>
    </w:p>
    <w:p w14:paraId="45C328CA" w14:textId="77777777" w:rsidR="000E63FE" w:rsidRDefault="00000000">
      <w:pPr>
        <w:pStyle w:val="ListBullet"/>
      </w:pPr>
      <w:r>
        <w:t>Differentiate deadlock prevention and avoidance.</w:t>
      </w:r>
    </w:p>
    <w:p w14:paraId="6B00A5F2" w14:textId="77777777" w:rsidR="000E63FE" w:rsidRDefault="00000000">
      <w:pPr>
        <w:pStyle w:val="ListBullet"/>
      </w:pPr>
      <w:r>
        <w:t>What is deadlock detection and recovery?</w:t>
      </w:r>
    </w:p>
    <w:p w14:paraId="12EB2995" w14:textId="77777777" w:rsidR="000E63FE" w:rsidRDefault="00000000">
      <w:pPr>
        <w:pStyle w:val="ListBullet"/>
      </w:pPr>
      <w:r>
        <w:t>What is the ostrich approach?</w:t>
      </w:r>
    </w:p>
    <w:p w14:paraId="62A6E58F" w14:textId="77777777" w:rsidR="000E63FE" w:rsidRDefault="00000000">
      <w:pPr>
        <w:pStyle w:val="ListBullet"/>
      </w:pPr>
      <w:r>
        <w:t>Differentiate deadlock and starvation.</w:t>
      </w:r>
    </w:p>
    <w:p w14:paraId="37C19423" w14:textId="77777777" w:rsidR="000E63FE" w:rsidRDefault="00000000">
      <w:pPr>
        <w:pStyle w:val="ListBullet"/>
      </w:pPr>
      <w:r>
        <w:t>When does a cycle in a RAG guarantee deadlock?</w:t>
      </w:r>
    </w:p>
    <w:p w14:paraId="185CDFDA" w14:textId="77777777" w:rsidR="000E63FE" w:rsidRDefault="00000000">
      <w:pPr>
        <w:pStyle w:val="ListBullet"/>
      </w:pPr>
      <w:r>
        <w:t>Explain deadlock using two processes and two locks.</w:t>
      </w:r>
    </w:p>
    <w:p w14:paraId="3E047F91" w14:textId="77777777" w:rsidR="000E63FE" w:rsidRDefault="00000000">
      <w:pPr>
        <w:pStyle w:val="Heading1"/>
      </w:pPr>
      <w:r>
        <w:t>29. Final Exam Checklist</w:t>
      </w:r>
    </w:p>
    <w:p w14:paraId="4D9EC18E" w14:textId="77777777" w:rsidR="000E63FE" w:rsidRDefault="00000000">
      <w:pPr>
        <w:pStyle w:val="ListBullet"/>
      </w:pPr>
      <w:r>
        <w:t>Definition of deadlock.</w:t>
      </w:r>
    </w:p>
    <w:p w14:paraId="5E74434B" w14:textId="77777777" w:rsidR="000E63FE" w:rsidRDefault="00000000">
      <w:pPr>
        <w:pStyle w:val="ListBullet"/>
      </w:pPr>
      <w:r>
        <w:t>Resource request, use and release.</w:t>
      </w:r>
    </w:p>
    <w:p w14:paraId="2D4684DD" w14:textId="77777777" w:rsidR="000E63FE" w:rsidRDefault="00000000">
      <w:pPr>
        <w:pStyle w:val="ListBullet"/>
      </w:pPr>
      <w:r>
        <w:t>Resource types and instances.</w:t>
      </w:r>
    </w:p>
    <w:p w14:paraId="0563EC5A" w14:textId="77777777" w:rsidR="000E63FE" w:rsidRDefault="00000000">
      <w:pPr>
        <w:pStyle w:val="ListBullet"/>
      </w:pPr>
      <w:r>
        <w:t>Resource Allocation Graph.</w:t>
      </w:r>
    </w:p>
    <w:p w14:paraId="656EF8E8" w14:textId="77777777" w:rsidR="000E63FE" w:rsidRDefault="00000000">
      <w:pPr>
        <w:pStyle w:val="ListBullet"/>
      </w:pPr>
      <w:r>
        <w:t>Request edge vs assignment edge.</w:t>
      </w:r>
    </w:p>
    <w:p w14:paraId="6D4FCFAB" w14:textId="77777777" w:rsidR="000E63FE" w:rsidRDefault="00000000">
      <w:pPr>
        <w:pStyle w:val="ListBullet"/>
      </w:pPr>
      <w:r>
        <w:t>Four necessary conditions.</w:t>
      </w:r>
    </w:p>
    <w:p w14:paraId="29DEC8D6" w14:textId="77777777" w:rsidR="000E63FE" w:rsidRDefault="00000000">
      <w:pPr>
        <w:pStyle w:val="ListBullet"/>
      </w:pPr>
      <w:r>
        <w:t>How each condition contributes to deadlock.</w:t>
      </w:r>
    </w:p>
    <w:p w14:paraId="62CB7B01" w14:textId="77777777" w:rsidR="000E63FE" w:rsidRDefault="00000000">
      <w:pPr>
        <w:pStyle w:val="ListBullet"/>
      </w:pPr>
      <w:r>
        <w:t>Hold-and-wait prevention.</w:t>
      </w:r>
    </w:p>
    <w:p w14:paraId="333AB739" w14:textId="77777777" w:rsidR="000E63FE" w:rsidRDefault="00000000">
      <w:pPr>
        <w:pStyle w:val="ListBullet"/>
      </w:pPr>
      <w:r>
        <w:t>No-preemption prevention.</w:t>
      </w:r>
    </w:p>
    <w:p w14:paraId="6E93C1B9" w14:textId="77777777" w:rsidR="000E63FE" w:rsidRDefault="00000000">
      <w:pPr>
        <w:pStyle w:val="ListBullet"/>
      </w:pPr>
      <w:r>
        <w:t>Circular-wait prevention using resource ordering.</w:t>
      </w:r>
    </w:p>
    <w:p w14:paraId="357BC301" w14:textId="77777777" w:rsidR="000E63FE" w:rsidRDefault="00000000">
      <w:pPr>
        <w:pStyle w:val="ListBullet"/>
      </w:pPr>
      <w:r>
        <w:t>Prevention vs avoidance.</w:t>
      </w:r>
    </w:p>
    <w:p w14:paraId="67F4CD4F" w14:textId="77777777" w:rsidR="000E63FE" w:rsidRDefault="00000000">
      <w:pPr>
        <w:pStyle w:val="ListBullet"/>
      </w:pPr>
      <w:r>
        <w:t>Detection and recovery.</w:t>
      </w:r>
    </w:p>
    <w:p w14:paraId="357548A2" w14:textId="77777777" w:rsidR="000E63FE" w:rsidRDefault="00000000">
      <w:pPr>
        <w:pStyle w:val="ListBullet"/>
      </w:pPr>
      <w:r>
        <w:t>Deadlock ignorance.</w:t>
      </w:r>
    </w:p>
    <w:p w14:paraId="6F704F22" w14:textId="77777777" w:rsidR="000E63FE" w:rsidRDefault="00000000">
      <w:pPr>
        <w:pStyle w:val="ListBullet"/>
      </w:pPr>
      <w:r>
        <w:lastRenderedPageBreak/>
        <w:t>Deadlock vs starvation.</w:t>
      </w:r>
    </w:p>
    <w:p w14:paraId="4298B4DA" w14:textId="77777777" w:rsidR="000E63FE" w:rsidRDefault="00000000">
      <w:pPr>
        <w:pStyle w:val="ListBullet"/>
      </w:pPr>
      <w:r>
        <w:t>Single-instance vs multiple-instance RAG cycles.</w:t>
      </w:r>
    </w:p>
    <w:sectPr w:rsidR="000E63F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13A96" w14:textId="77777777" w:rsidR="00A95438" w:rsidRDefault="00A95438">
      <w:pPr>
        <w:spacing w:after="0" w:line="240" w:lineRule="auto"/>
      </w:pPr>
      <w:r>
        <w:separator/>
      </w:r>
    </w:p>
  </w:endnote>
  <w:endnote w:type="continuationSeparator" w:id="0">
    <w:p w14:paraId="25D05F66" w14:textId="77777777" w:rsidR="00A95438" w:rsidRDefault="00A95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F9324" w14:textId="77777777" w:rsidR="000E63FE" w:rsidRDefault="00000000">
    <w:pPr>
      <w:pStyle w:val="Footer"/>
      <w:jc w:val="center"/>
    </w:pPr>
    <w:r>
      <w:t>Operating Systems | LEC-21 — Deadlock Part-1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06CE0" w14:textId="77777777" w:rsidR="00A95438" w:rsidRDefault="00A95438">
      <w:pPr>
        <w:spacing w:after="0" w:line="240" w:lineRule="auto"/>
      </w:pPr>
      <w:r>
        <w:separator/>
      </w:r>
    </w:p>
  </w:footnote>
  <w:footnote w:type="continuationSeparator" w:id="0">
    <w:p w14:paraId="65566173" w14:textId="77777777" w:rsidR="00A95438" w:rsidRDefault="00A954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272717">
    <w:abstractNumId w:val="8"/>
  </w:num>
  <w:num w:numId="2" w16cid:durableId="1062563236">
    <w:abstractNumId w:val="6"/>
  </w:num>
  <w:num w:numId="3" w16cid:durableId="713696422">
    <w:abstractNumId w:val="5"/>
  </w:num>
  <w:num w:numId="4" w16cid:durableId="1938903195">
    <w:abstractNumId w:val="4"/>
  </w:num>
  <w:num w:numId="5" w16cid:durableId="890269126">
    <w:abstractNumId w:val="7"/>
  </w:num>
  <w:num w:numId="6" w16cid:durableId="1648053188">
    <w:abstractNumId w:val="3"/>
  </w:num>
  <w:num w:numId="7" w16cid:durableId="641076405">
    <w:abstractNumId w:val="2"/>
  </w:num>
  <w:num w:numId="8" w16cid:durableId="1464539505">
    <w:abstractNumId w:val="1"/>
  </w:num>
  <w:num w:numId="9" w16cid:durableId="194118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3FE"/>
    <w:rsid w:val="0015074B"/>
    <w:rsid w:val="0029639D"/>
    <w:rsid w:val="00326F90"/>
    <w:rsid w:val="003A7AA3"/>
    <w:rsid w:val="00A95438"/>
    <w:rsid w:val="00AA1D8D"/>
    <w:rsid w:val="00B47730"/>
    <w:rsid w:val="00BE6DE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961E55"/>
  <w14:defaultImageDpi w14:val="300"/>
  <w15:docId w15:val="{128BFE6D-AB42-45E2-B4AA-2B4B0D961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1913</Words>
  <Characters>10907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KUMAR</cp:lastModifiedBy>
  <cp:revision>2</cp:revision>
  <dcterms:created xsi:type="dcterms:W3CDTF">2013-12-23T23:15:00Z</dcterms:created>
  <dcterms:modified xsi:type="dcterms:W3CDTF">2026-10-02T06:51:00Z</dcterms:modified>
  <cp:category/>
</cp:coreProperties>
</file>