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6C1DF" w14:textId="77777777" w:rsidR="004906A5" w:rsidRDefault="00000000">
      <w:pPr>
        <w:jc w:val="center"/>
      </w:pPr>
      <w:r>
        <w:rPr>
          <w:b/>
          <w:sz w:val="36"/>
        </w:rPr>
        <w:t>LEC-20: THE DINING PHILOSOPHERS PROBLEM</w:t>
      </w:r>
    </w:p>
    <w:p w14:paraId="438CE34F" w14:textId="77777777" w:rsidR="004906A5" w:rsidRDefault="00000000">
      <w:pPr>
        <w:pStyle w:val="Heading1"/>
      </w:pPr>
      <w:r>
        <w:t>1. Introduction</w:t>
      </w:r>
    </w:p>
    <w:p w14:paraId="0EF92106" w14:textId="77777777" w:rsidR="004906A5" w:rsidRDefault="00000000">
      <w:r>
        <w:t>The Dining Philosophers Problem is a classic synchronization problem used to demonstrate how concurrent processes or threads compete for limited shared resources. It is especially useful for understanding deadlock, starvation, mutual exclusion, and resource allocation.</w:t>
      </w:r>
    </w:p>
    <w:p w14:paraId="0674960F" w14:textId="77777777" w:rsidR="004906A5" w:rsidRDefault="00000000">
      <w:pPr>
        <w:pStyle w:val="ListBullet"/>
      </w:pPr>
      <w:r>
        <w:t>Five philosophers sit around a circular table.</w:t>
      </w:r>
    </w:p>
    <w:p w14:paraId="41AD7DBD" w14:textId="77777777" w:rsidR="004906A5" w:rsidRDefault="00000000">
      <w:pPr>
        <w:pStyle w:val="ListBullet"/>
      </w:pPr>
      <w:r>
        <w:t>Five forks are placed between neighboring philosophers.</w:t>
      </w:r>
    </w:p>
    <w:p w14:paraId="37BD8FA8" w14:textId="77777777" w:rsidR="004906A5" w:rsidRDefault="00000000">
      <w:pPr>
        <w:pStyle w:val="ListBullet"/>
      </w:pPr>
      <w:r>
        <w:t>Each philosopher alternates between thinking and eating.</w:t>
      </w:r>
    </w:p>
    <w:p w14:paraId="7E3CEB41" w14:textId="77777777" w:rsidR="004906A5" w:rsidRDefault="00000000">
      <w:pPr>
        <w:pStyle w:val="ListBullet"/>
      </w:pPr>
      <w:r>
        <w:t>A philosopher needs both adjacent forks to eat.</w:t>
      </w:r>
    </w:p>
    <w:p w14:paraId="021A2AE8" w14:textId="77777777" w:rsidR="004906A5" w:rsidRDefault="00000000">
      <w:pPr>
        <w:pStyle w:val="ListBullet"/>
      </w:pPr>
      <w:r>
        <w:t>Each fork can be used by only one philosopher at a time.</w:t>
      </w:r>
    </w:p>
    <w:p w14:paraId="40ECB75C" w14:textId="77777777" w:rsidR="004906A5" w:rsidRDefault="00000000">
      <w:pPr>
        <w:pStyle w:val="Heading1"/>
      </w:pPr>
      <w:r>
        <w:t>2. System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906A5" w14:paraId="13EB14B6" w14:textId="77777777">
        <w:trPr>
          <w:jc w:val="center"/>
        </w:trPr>
        <w:tc>
          <w:tcPr>
            <w:tcW w:w="3312" w:type="dxa"/>
          </w:tcPr>
          <w:p w14:paraId="54431D4A" w14:textId="77777777" w:rsidR="004906A5" w:rsidRDefault="00000000">
            <w:r>
              <w:rPr>
                <w:b/>
              </w:rPr>
              <w:t>Philosopher</w:t>
            </w:r>
          </w:p>
        </w:tc>
        <w:tc>
          <w:tcPr>
            <w:tcW w:w="3312" w:type="dxa"/>
          </w:tcPr>
          <w:p w14:paraId="2DC77AB3" w14:textId="77777777" w:rsidR="004906A5" w:rsidRDefault="00000000">
            <w:r>
              <w:rPr>
                <w:b/>
              </w:rPr>
              <w:t>Left Fork</w:t>
            </w:r>
          </w:p>
        </w:tc>
        <w:tc>
          <w:tcPr>
            <w:tcW w:w="3312" w:type="dxa"/>
          </w:tcPr>
          <w:p w14:paraId="58BADE32" w14:textId="77777777" w:rsidR="004906A5" w:rsidRDefault="00000000">
            <w:r>
              <w:rPr>
                <w:b/>
              </w:rPr>
              <w:t>Right Fork</w:t>
            </w:r>
          </w:p>
        </w:tc>
      </w:tr>
      <w:tr w:rsidR="004906A5" w14:paraId="205EFD52" w14:textId="77777777">
        <w:trPr>
          <w:jc w:val="center"/>
        </w:trPr>
        <w:tc>
          <w:tcPr>
            <w:tcW w:w="3312" w:type="dxa"/>
          </w:tcPr>
          <w:p w14:paraId="3C8636DA" w14:textId="77777777" w:rsidR="004906A5" w:rsidRDefault="00000000">
            <w:r>
              <w:t>P1</w:t>
            </w:r>
          </w:p>
        </w:tc>
        <w:tc>
          <w:tcPr>
            <w:tcW w:w="3312" w:type="dxa"/>
          </w:tcPr>
          <w:p w14:paraId="03F30D89" w14:textId="77777777" w:rsidR="004906A5" w:rsidRDefault="00000000">
            <w:r>
              <w:t>F1</w:t>
            </w:r>
          </w:p>
        </w:tc>
        <w:tc>
          <w:tcPr>
            <w:tcW w:w="3312" w:type="dxa"/>
          </w:tcPr>
          <w:p w14:paraId="1E5AE70F" w14:textId="77777777" w:rsidR="004906A5" w:rsidRDefault="00000000">
            <w:r>
              <w:t>F2</w:t>
            </w:r>
          </w:p>
        </w:tc>
      </w:tr>
      <w:tr w:rsidR="004906A5" w14:paraId="7E7257DE" w14:textId="77777777">
        <w:trPr>
          <w:jc w:val="center"/>
        </w:trPr>
        <w:tc>
          <w:tcPr>
            <w:tcW w:w="3312" w:type="dxa"/>
          </w:tcPr>
          <w:p w14:paraId="77290894" w14:textId="77777777" w:rsidR="004906A5" w:rsidRDefault="00000000">
            <w:r>
              <w:t>P2</w:t>
            </w:r>
          </w:p>
        </w:tc>
        <w:tc>
          <w:tcPr>
            <w:tcW w:w="3312" w:type="dxa"/>
          </w:tcPr>
          <w:p w14:paraId="7C3B1524" w14:textId="77777777" w:rsidR="004906A5" w:rsidRDefault="00000000">
            <w:r>
              <w:t>F2</w:t>
            </w:r>
          </w:p>
        </w:tc>
        <w:tc>
          <w:tcPr>
            <w:tcW w:w="3312" w:type="dxa"/>
          </w:tcPr>
          <w:p w14:paraId="01A6FE31" w14:textId="77777777" w:rsidR="004906A5" w:rsidRDefault="00000000">
            <w:r>
              <w:t>F3</w:t>
            </w:r>
          </w:p>
        </w:tc>
      </w:tr>
      <w:tr w:rsidR="004906A5" w14:paraId="6C61F672" w14:textId="77777777">
        <w:trPr>
          <w:jc w:val="center"/>
        </w:trPr>
        <w:tc>
          <w:tcPr>
            <w:tcW w:w="3312" w:type="dxa"/>
          </w:tcPr>
          <w:p w14:paraId="03A1D717" w14:textId="77777777" w:rsidR="004906A5" w:rsidRDefault="00000000">
            <w:r>
              <w:t>P3</w:t>
            </w:r>
          </w:p>
        </w:tc>
        <w:tc>
          <w:tcPr>
            <w:tcW w:w="3312" w:type="dxa"/>
          </w:tcPr>
          <w:p w14:paraId="72C53A89" w14:textId="77777777" w:rsidR="004906A5" w:rsidRDefault="00000000">
            <w:r>
              <w:t>F3</w:t>
            </w:r>
          </w:p>
        </w:tc>
        <w:tc>
          <w:tcPr>
            <w:tcW w:w="3312" w:type="dxa"/>
          </w:tcPr>
          <w:p w14:paraId="136387EB" w14:textId="77777777" w:rsidR="004906A5" w:rsidRDefault="00000000">
            <w:r>
              <w:t>F4</w:t>
            </w:r>
          </w:p>
        </w:tc>
      </w:tr>
      <w:tr w:rsidR="004906A5" w14:paraId="176BE298" w14:textId="77777777">
        <w:trPr>
          <w:jc w:val="center"/>
        </w:trPr>
        <w:tc>
          <w:tcPr>
            <w:tcW w:w="3312" w:type="dxa"/>
          </w:tcPr>
          <w:p w14:paraId="05385679" w14:textId="77777777" w:rsidR="004906A5" w:rsidRDefault="00000000">
            <w:r>
              <w:t>P4</w:t>
            </w:r>
          </w:p>
        </w:tc>
        <w:tc>
          <w:tcPr>
            <w:tcW w:w="3312" w:type="dxa"/>
          </w:tcPr>
          <w:p w14:paraId="5D5A1887" w14:textId="77777777" w:rsidR="004906A5" w:rsidRDefault="00000000">
            <w:r>
              <w:t>F4</w:t>
            </w:r>
          </w:p>
        </w:tc>
        <w:tc>
          <w:tcPr>
            <w:tcW w:w="3312" w:type="dxa"/>
          </w:tcPr>
          <w:p w14:paraId="646BD233" w14:textId="77777777" w:rsidR="004906A5" w:rsidRDefault="00000000">
            <w:r>
              <w:t>F5</w:t>
            </w:r>
          </w:p>
        </w:tc>
      </w:tr>
      <w:tr w:rsidR="004906A5" w14:paraId="37972897" w14:textId="77777777">
        <w:trPr>
          <w:jc w:val="center"/>
        </w:trPr>
        <w:tc>
          <w:tcPr>
            <w:tcW w:w="3312" w:type="dxa"/>
          </w:tcPr>
          <w:p w14:paraId="20E0A28F" w14:textId="77777777" w:rsidR="004906A5" w:rsidRDefault="00000000">
            <w:r>
              <w:t>P5</w:t>
            </w:r>
          </w:p>
        </w:tc>
        <w:tc>
          <w:tcPr>
            <w:tcW w:w="3312" w:type="dxa"/>
          </w:tcPr>
          <w:p w14:paraId="64C90A69" w14:textId="77777777" w:rsidR="004906A5" w:rsidRDefault="00000000">
            <w:r>
              <w:t>F5</w:t>
            </w:r>
          </w:p>
        </w:tc>
        <w:tc>
          <w:tcPr>
            <w:tcW w:w="3312" w:type="dxa"/>
          </w:tcPr>
          <w:p w14:paraId="0FA13C68" w14:textId="77777777" w:rsidR="004906A5" w:rsidRDefault="00000000">
            <w:r>
              <w:t>F1</w:t>
            </w:r>
          </w:p>
        </w:tc>
      </w:tr>
    </w:tbl>
    <w:p w14:paraId="3CFCF548" w14:textId="77777777" w:rsidR="004906A5" w:rsidRDefault="00000000">
      <w:r>
        <w:t>Conceptual arrangement:</w:t>
      </w:r>
      <w:r>
        <w:br/>
        <w:t>P1 — F2 — P2 — F3 — P3 — F4 — P4 — F5 — P5 — F1 — back to P1</w:t>
      </w:r>
    </w:p>
    <w:p w14:paraId="4F5AAF7C" w14:textId="77777777" w:rsidR="004906A5" w:rsidRDefault="00000000">
      <w:r>
        <w:t>Because the table is circular, the last philosopher and the first philosopher share a fork.</w:t>
      </w:r>
    </w:p>
    <w:p w14:paraId="650B0A33" w14:textId="77777777" w:rsidR="004906A5" w:rsidRDefault="00000000">
      <w:pPr>
        <w:pStyle w:val="Heading1"/>
      </w:pPr>
      <w:r>
        <w:t>3. Philosopher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906A5" w14:paraId="090D638B" w14:textId="77777777">
        <w:trPr>
          <w:jc w:val="center"/>
        </w:trPr>
        <w:tc>
          <w:tcPr>
            <w:tcW w:w="4968" w:type="dxa"/>
          </w:tcPr>
          <w:p w14:paraId="739344C7" w14:textId="77777777" w:rsidR="004906A5" w:rsidRDefault="00000000">
            <w:r>
              <w:rPr>
                <w:b/>
              </w:rPr>
              <w:t>State</w:t>
            </w:r>
          </w:p>
        </w:tc>
        <w:tc>
          <w:tcPr>
            <w:tcW w:w="4968" w:type="dxa"/>
          </w:tcPr>
          <w:p w14:paraId="73C288F7" w14:textId="77777777" w:rsidR="004906A5" w:rsidRDefault="00000000">
            <w:r>
              <w:rPr>
                <w:b/>
              </w:rPr>
              <w:t>Meaning</w:t>
            </w:r>
          </w:p>
        </w:tc>
      </w:tr>
      <w:tr w:rsidR="004906A5" w14:paraId="26A36273" w14:textId="77777777">
        <w:trPr>
          <w:jc w:val="center"/>
        </w:trPr>
        <w:tc>
          <w:tcPr>
            <w:tcW w:w="4968" w:type="dxa"/>
          </w:tcPr>
          <w:p w14:paraId="61B0900E" w14:textId="77777777" w:rsidR="004906A5" w:rsidRDefault="00000000">
            <w:r>
              <w:t>Thinking</w:t>
            </w:r>
          </w:p>
        </w:tc>
        <w:tc>
          <w:tcPr>
            <w:tcW w:w="4968" w:type="dxa"/>
          </w:tcPr>
          <w:p w14:paraId="4D934AA4" w14:textId="77777777" w:rsidR="004906A5" w:rsidRDefault="00000000">
            <w:r>
              <w:t>Philosopher is not using forks and is performing independent work.</w:t>
            </w:r>
          </w:p>
        </w:tc>
      </w:tr>
      <w:tr w:rsidR="004906A5" w14:paraId="6C51F431" w14:textId="77777777">
        <w:trPr>
          <w:jc w:val="center"/>
        </w:trPr>
        <w:tc>
          <w:tcPr>
            <w:tcW w:w="4968" w:type="dxa"/>
          </w:tcPr>
          <w:p w14:paraId="6504ACB1" w14:textId="77777777" w:rsidR="004906A5" w:rsidRDefault="00000000">
            <w:r>
              <w:t>Hungry</w:t>
            </w:r>
          </w:p>
        </w:tc>
        <w:tc>
          <w:tcPr>
            <w:tcW w:w="4968" w:type="dxa"/>
          </w:tcPr>
          <w:p w14:paraId="7F61F71C" w14:textId="77777777" w:rsidR="004906A5" w:rsidRDefault="00000000">
            <w:r>
              <w:t>Philosopher wants to eat and tries to obtain both forks.</w:t>
            </w:r>
          </w:p>
        </w:tc>
      </w:tr>
      <w:tr w:rsidR="004906A5" w14:paraId="240A1495" w14:textId="77777777">
        <w:trPr>
          <w:jc w:val="center"/>
        </w:trPr>
        <w:tc>
          <w:tcPr>
            <w:tcW w:w="4968" w:type="dxa"/>
          </w:tcPr>
          <w:p w14:paraId="1F11E1EE" w14:textId="77777777" w:rsidR="004906A5" w:rsidRDefault="00000000">
            <w:r>
              <w:t>Eating</w:t>
            </w:r>
          </w:p>
        </w:tc>
        <w:tc>
          <w:tcPr>
            <w:tcW w:w="4968" w:type="dxa"/>
          </w:tcPr>
          <w:p w14:paraId="0C15311E" w14:textId="77777777" w:rsidR="004906A5" w:rsidRDefault="00000000">
            <w:r>
              <w:t>Philosopher has both required forks and is using them.</w:t>
            </w:r>
          </w:p>
        </w:tc>
      </w:tr>
    </w:tbl>
    <w:p w14:paraId="31C452F3" w14:textId="77777777" w:rsidR="004906A5" w:rsidRDefault="00000000">
      <w:r>
        <w:t>Typical state transition:</w:t>
      </w:r>
    </w:p>
    <w:p w14:paraId="53AEFE4E" w14:textId="77777777" w:rsidR="004906A5" w:rsidRDefault="00000000">
      <w:pPr>
        <w:jc w:val="center"/>
      </w:pPr>
      <w:r>
        <w:rPr>
          <w:b/>
        </w:rPr>
        <w:t>THINKING → HUNGRY → EATING → THINKING</w:t>
      </w:r>
    </w:p>
    <w:p w14:paraId="7B5EE1DB" w14:textId="77777777" w:rsidR="004906A5" w:rsidRDefault="00000000">
      <w:pPr>
        <w:pStyle w:val="Heading1"/>
      </w:pPr>
      <w:r>
        <w:t>4. Rules of the Problem</w:t>
      </w:r>
    </w:p>
    <w:p w14:paraId="020B8181" w14:textId="77777777" w:rsidR="004906A5" w:rsidRDefault="00000000">
      <w:pPr>
        <w:pStyle w:val="ListBullet"/>
      </w:pPr>
      <w:r>
        <w:t>A philosopher does not interact with other philosophers while thinking.</w:t>
      </w:r>
    </w:p>
    <w:p w14:paraId="0E73D78E" w14:textId="77777777" w:rsidR="004906A5" w:rsidRDefault="00000000">
      <w:pPr>
        <w:pStyle w:val="ListBullet"/>
      </w:pPr>
      <w:r>
        <w:t>To eat, a philosopher must obtain both the left and right forks.</w:t>
      </w:r>
    </w:p>
    <w:p w14:paraId="0D212414" w14:textId="77777777" w:rsidR="004906A5" w:rsidRDefault="00000000">
      <w:pPr>
        <w:pStyle w:val="ListBullet"/>
      </w:pPr>
      <w:r>
        <w:t>A fork cannot be held by two philosophers simultaneously.</w:t>
      </w:r>
    </w:p>
    <w:p w14:paraId="4B71D44E" w14:textId="77777777" w:rsidR="004906A5" w:rsidRDefault="00000000">
      <w:pPr>
        <w:pStyle w:val="ListBullet"/>
      </w:pPr>
      <w:r>
        <w:t>After eating, both forks must be released.</w:t>
      </w:r>
    </w:p>
    <w:p w14:paraId="68EA8149" w14:textId="77777777" w:rsidR="004906A5" w:rsidRDefault="00000000">
      <w:pPr>
        <w:pStyle w:val="ListBullet"/>
      </w:pPr>
      <w:r>
        <w:t>The synchronization policy should prevent deadlock and ideally prevent starvation.</w:t>
      </w:r>
    </w:p>
    <w:p w14:paraId="076EBC44" w14:textId="77777777" w:rsidR="004906A5" w:rsidRDefault="00000000">
      <w:pPr>
        <w:pStyle w:val="ListBullet"/>
      </w:pPr>
      <w:r>
        <w:t>Independent philosophers should be able to eat concurrently when their forks do not conflict.</w:t>
      </w:r>
    </w:p>
    <w:p w14:paraId="3E394203" w14:textId="77777777" w:rsidR="004906A5" w:rsidRDefault="00000000">
      <w:pPr>
        <w:pStyle w:val="Heading1"/>
      </w:pPr>
      <w:r>
        <w:lastRenderedPageBreak/>
        <w:t>5. Why Is It a Synchronization Problem?</w:t>
      </w:r>
    </w:p>
    <w:p w14:paraId="35A6479B" w14:textId="77777777" w:rsidR="004906A5" w:rsidRDefault="00000000">
      <w:r>
        <w:t>Forks are shared resources. Therefore, the operating system or synchronization mechanism must coordinate access to them.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906A5" w14:paraId="05AF6014" w14:textId="77777777">
        <w:trPr>
          <w:jc w:val="center"/>
        </w:trPr>
        <w:tc>
          <w:tcPr>
            <w:tcW w:w="4968" w:type="dxa"/>
          </w:tcPr>
          <w:p w14:paraId="4715C8F8" w14:textId="77777777" w:rsidR="004906A5" w:rsidRDefault="00000000">
            <w:r>
              <w:rPr>
                <w:b/>
              </w:rPr>
              <w:t>Concept</w:t>
            </w:r>
          </w:p>
        </w:tc>
        <w:tc>
          <w:tcPr>
            <w:tcW w:w="4968" w:type="dxa"/>
          </w:tcPr>
          <w:p w14:paraId="29CBACC2" w14:textId="77777777" w:rsidR="004906A5" w:rsidRDefault="00000000">
            <w:r>
              <w:rPr>
                <w:b/>
              </w:rPr>
              <w:t>Dining Philosophers Example</w:t>
            </w:r>
          </w:p>
        </w:tc>
      </w:tr>
      <w:tr w:rsidR="004906A5" w14:paraId="581216E0" w14:textId="77777777">
        <w:trPr>
          <w:jc w:val="center"/>
        </w:trPr>
        <w:tc>
          <w:tcPr>
            <w:tcW w:w="4968" w:type="dxa"/>
          </w:tcPr>
          <w:p w14:paraId="34058B53" w14:textId="77777777" w:rsidR="004906A5" w:rsidRDefault="00000000">
            <w:r>
              <w:t>Process/Thread</w:t>
            </w:r>
          </w:p>
        </w:tc>
        <w:tc>
          <w:tcPr>
            <w:tcW w:w="4968" w:type="dxa"/>
          </w:tcPr>
          <w:p w14:paraId="53BEC17F" w14:textId="77777777" w:rsidR="004906A5" w:rsidRDefault="00000000">
            <w:r>
              <w:t>Philosopher</w:t>
            </w:r>
          </w:p>
        </w:tc>
      </w:tr>
      <w:tr w:rsidR="004906A5" w14:paraId="19E0772B" w14:textId="77777777">
        <w:trPr>
          <w:jc w:val="center"/>
        </w:trPr>
        <w:tc>
          <w:tcPr>
            <w:tcW w:w="4968" w:type="dxa"/>
          </w:tcPr>
          <w:p w14:paraId="4904853D" w14:textId="77777777" w:rsidR="004906A5" w:rsidRDefault="00000000">
            <w:r>
              <w:t>Shared Resource</w:t>
            </w:r>
          </w:p>
        </w:tc>
        <w:tc>
          <w:tcPr>
            <w:tcW w:w="4968" w:type="dxa"/>
          </w:tcPr>
          <w:p w14:paraId="4D784449" w14:textId="77777777" w:rsidR="004906A5" w:rsidRDefault="00000000">
            <w:r>
              <w:t>Fork</w:t>
            </w:r>
          </w:p>
        </w:tc>
      </w:tr>
      <w:tr w:rsidR="004906A5" w14:paraId="737D7FEE" w14:textId="77777777">
        <w:trPr>
          <w:jc w:val="center"/>
        </w:trPr>
        <w:tc>
          <w:tcPr>
            <w:tcW w:w="4968" w:type="dxa"/>
          </w:tcPr>
          <w:p w14:paraId="53486D82" w14:textId="77777777" w:rsidR="004906A5" w:rsidRDefault="00000000">
            <w:r>
              <w:t>Critical Resource Use</w:t>
            </w:r>
          </w:p>
        </w:tc>
        <w:tc>
          <w:tcPr>
            <w:tcW w:w="4968" w:type="dxa"/>
          </w:tcPr>
          <w:p w14:paraId="1C9DF99B" w14:textId="77777777" w:rsidR="004906A5" w:rsidRDefault="00000000">
            <w:r>
              <w:t>Using two forks to eat</w:t>
            </w:r>
          </w:p>
        </w:tc>
      </w:tr>
      <w:tr w:rsidR="004906A5" w14:paraId="6770F045" w14:textId="77777777">
        <w:trPr>
          <w:jc w:val="center"/>
        </w:trPr>
        <w:tc>
          <w:tcPr>
            <w:tcW w:w="4968" w:type="dxa"/>
          </w:tcPr>
          <w:p w14:paraId="30A1B863" w14:textId="77777777" w:rsidR="004906A5" w:rsidRDefault="00000000">
            <w:r>
              <w:t>Mutual Exclusion</w:t>
            </w:r>
          </w:p>
        </w:tc>
        <w:tc>
          <w:tcPr>
            <w:tcW w:w="4968" w:type="dxa"/>
          </w:tcPr>
          <w:p w14:paraId="472B693C" w14:textId="77777777" w:rsidR="004906A5" w:rsidRDefault="00000000">
            <w:r>
              <w:t>Only one philosopher can hold a fork at a time</w:t>
            </w:r>
          </w:p>
        </w:tc>
      </w:tr>
      <w:tr w:rsidR="004906A5" w14:paraId="5EEAD153" w14:textId="77777777">
        <w:trPr>
          <w:jc w:val="center"/>
        </w:trPr>
        <w:tc>
          <w:tcPr>
            <w:tcW w:w="4968" w:type="dxa"/>
          </w:tcPr>
          <w:p w14:paraId="72BE8039" w14:textId="77777777" w:rsidR="004906A5" w:rsidRDefault="00000000">
            <w:r>
              <w:t>Deadlock</w:t>
            </w:r>
          </w:p>
        </w:tc>
        <w:tc>
          <w:tcPr>
            <w:tcW w:w="4968" w:type="dxa"/>
          </w:tcPr>
          <w:p w14:paraId="1149FFE6" w14:textId="77777777" w:rsidR="004906A5" w:rsidRDefault="00000000">
            <w:r>
              <w:t>Every philosopher holds one fork and waits for another</w:t>
            </w:r>
          </w:p>
        </w:tc>
      </w:tr>
      <w:tr w:rsidR="004906A5" w14:paraId="636F4AC0" w14:textId="77777777">
        <w:trPr>
          <w:jc w:val="center"/>
        </w:trPr>
        <w:tc>
          <w:tcPr>
            <w:tcW w:w="4968" w:type="dxa"/>
          </w:tcPr>
          <w:p w14:paraId="716D54E3" w14:textId="77777777" w:rsidR="004906A5" w:rsidRDefault="00000000">
            <w:r>
              <w:t>Starvation</w:t>
            </w:r>
          </w:p>
        </w:tc>
        <w:tc>
          <w:tcPr>
            <w:tcW w:w="4968" w:type="dxa"/>
          </w:tcPr>
          <w:p w14:paraId="0A5E6C59" w14:textId="77777777" w:rsidR="004906A5" w:rsidRDefault="00000000">
            <w:r>
              <w:t>One philosopher repeatedly fails to obtain both forks</w:t>
            </w:r>
          </w:p>
        </w:tc>
      </w:tr>
    </w:tbl>
    <w:p w14:paraId="3F939F56" w14:textId="77777777" w:rsidR="004906A5" w:rsidRDefault="00000000">
      <w:pPr>
        <w:pStyle w:val="Heading1"/>
      </w:pPr>
      <w:r>
        <w:t>6. Basic Semaphore Solution</w:t>
      </w:r>
    </w:p>
    <w:p w14:paraId="1D547C30" w14:textId="77777777" w:rsidR="004906A5" w:rsidRDefault="00000000">
      <w:r>
        <w:t>A straightforward implementation represents every fork using a binary semaphore. A philosopher performs wait/acquire before taking a fork and signal/release after putting it down.</w:t>
      </w:r>
    </w:p>
    <w:p w14:paraId="4D2CFE06" w14:textId="77777777" w:rsidR="004906A5" w:rsidRDefault="00000000">
      <w:pPr>
        <w:jc w:val="center"/>
      </w:pPr>
      <w:r>
        <w:rPr>
          <w:b/>
        </w:rPr>
        <w:t>fork[i] = 1 → fork available</w:t>
      </w:r>
    </w:p>
    <w:p w14:paraId="521A1C0C" w14:textId="77777777" w:rsidR="004906A5" w:rsidRDefault="00000000">
      <w:pPr>
        <w:jc w:val="center"/>
      </w:pPr>
      <w:r>
        <w:rPr>
          <w:b/>
        </w:rPr>
        <w:t>fork[i] = 0 → fork unavailable</w:t>
      </w:r>
    </w:p>
    <w:p w14:paraId="4EB2D977" w14:textId="77777777" w:rsidR="004906A5" w:rsidRDefault="00000000">
      <w:r>
        <w:t>Basic pseudocode:</w:t>
      </w:r>
    </w:p>
    <w:p w14:paraId="3E4D93A8" w14:textId="77777777" w:rsidR="004906A5" w:rsidRDefault="00000000">
      <w:r>
        <w:t>while (true) {</w:t>
      </w:r>
      <w:r>
        <w:br/>
        <w:t xml:space="preserve">    THINK</w:t>
      </w:r>
      <w:r>
        <w:br/>
        <w:t xml:space="preserve">    wait(left_fork)</w:t>
      </w:r>
      <w:r>
        <w:br/>
        <w:t xml:space="preserve">    wait(right_fork)</w:t>
      </w:r>
      <w:r>
        <w:br/>
        <w:t xml:space="preserve">    EAT</w:t>
      </w:r>
      <w:r>
        <w:br/>
        <w:t xml:space="preserve">    signal(right_fork)</w:t>
      </w:r>
      <w:r>
        <w:br/>
        <w:t xml:space="preserve">    signal(left_fork)</w:t>
      </w:r>
      <w:r>
        <w:br/>
        <w:t>}</w:t>
      </w:r>
    </w:p>
    <w:p w14:paraId="41265D50" w14:textId="77777777" w:rsidR="004906A5" w:rsidRDefault="00000000">
      <w:pPr>
        <w:pStyle w:val="Heading1"/>
      </w:pPr>
      <w:r>
        <w:t>7. Why the Basic Solution Can Fail</w:t>
      </w:r>
    </w:p>
    <w:p w14:paraId="77D69243" w14:textId="77777777" w:rsidR="004906A5" w:rsidRDefault="00000000">
      <w:r>
        <w:t>Although each fork is protected correctly, the overall resource-allocation strategy can still deadlock.</w:t>
      </w:r>
    </w:p>
    <w:p w14:paraId="7DB60A20" w14:textId="77777777" w:rsidR="004906A5" w:rsidRDefault="00000000">
      <w:r>
        <w:t>Suppose all five philosophers become hungry at nearly the same time:</w:t>
      </w:r>
    </w:p>
    <w:p w14:paraId="4BAF5C25" w14:textId="77777777" w:rsidR="004906A5" w:rsidRDefault="00000000">
      <w:pPr>
        <w:pStyle w:val="ListNumber"/>
      </w:pPr>
      <w:r>
        <w:t>P1 picks up F1.</w:t>
      </w:r>
    </w:p>
    <w:p w14:paraId="216ECE49" w14:textId="77777777" w:rsidR="004906A5" w:rsidRDefault="00000000">
      <w:pPr>
        <w:pStyle w:val="ListNumber"/>
      </w:pPr>
      <w:r>
        <w:t>P2 picks up F2.</w:t>
      </w:r>
    </w:p>
    <w:p w14:paraId="32EC8E01" w14:textId="77777777" w:rsidR="004906A5" w:rsidRDefault="00000000">
      <w:pPr>
        <w:pStyle w:val="ListNumber"/>
      </w:pPr>
      <w:r>
        <w:t>P3 picks up F3.</w:t>
      </w:r>
    </w:p>
    <w:p w14:paraId="38107AC8" w14:textId="77777777" w:rsidR="004906A5" w:rsidRDefault="00000000">
      <w:pPr>
        <w:pStyle w:val="ListNumber"/>
      </w:pPr>
      <w:r>
        <w:t>P4 picks up F4.</w:t>
      </w:r>
    </w:p>
    <w:p w14:paraId="6B4309E5" w14:textId="77777777" w:rsidR="004906A5" w:rsidRDefault="00000000">
      <w:pPr>
        <w:pStyle w:val="ListNumber"/>
      </w:pPr>
      <w:r>
        <w:t>P5 picks up F5.</w:t>
      </w:r>
    </w:p>
    <w:p w14:paraId="05DF7BB9" w14:textId="77777777" w:rsidR="004906A5" w:rsidRDefault="00000000">
      <w:pPr>
        <w:pStyle w:val="ListNumber"/>
      </w:pPr>
      <w:r>
        <w:t>Each philosopher now tries to acquire their second fork.</w:t>
      </w:r>
    </w:p>
    <w:p w14:paraId="699A207A" w14:textId="77777777" w:rsidR="004906A5" w:rsidRDefault="00000000">
      <w:pPr>
        <w:pStyle w:val="ListNumber"/>
      </w:pPr>
      <w:r>
        <w:t>Each required second fork is already held by a neighbor.</w:t>
      </w:r>
    </w:p>
    <w:p w14:paraId="58DCD1F8" w14:textId="77777777" w:rsidR="004906A5" w:rsidRDefault="00000000">
      <w:pPr>
        <w:pStyle w:val="ListNumber"/>
      </w:pPr>
      <w:r>
        <w:t>Nobody can obtain the second fork, so nobody can eat and release the first fork.</w:t>
      </w:r>
    </w:p>
    <w:p w14:paraId="2A6FF548" w14:textId="77777777" w:rsidR="004906A5" w:rsidRDefault="00000000">
      <w:pPr>
        <w:jc w:val="center"/>
      </w:pPr>
      <w:r>
        <w:rPr>
          <w:b/>
        </w:rPr>
        <w:t>P1 waits for F2 → P2 waits for F3 → P3 waits for F4 → P4 waits for F5 → P5 waits for F1</w:t>
      </w:r>
    </w:p>
    <w:p w14:paraId="24218AFF" w14:textId="77777777" w:rsidR="004906A5" w:rsidRDefault="00000000">
      <w:pPr>
        <w:pStyle w:val="Heading1"/>
      </w:pPr>
      <w:r>
        <w:lastRenderedPageBreak/>
        <w:t>8. Deadlock</w:t>
      </w:r>
    </w:p>
    <w:p w14:paraId="35DE2930" w14:textId="77777777" w:rsidR="004906A5" w:rsidRDefault="00000000">
      <w:r>
        <w:t>Deadlock is a state in which a group of processes or threads are permanently blocked because each is waiting for a resource or event that cannot become available under the current allocation.</w:t>
      </w:r>
    </w:p>
    <w:p w14:paraId="26DED408" w14:textId="77777777" w:rsidR="004906A5" w:rsidRDefault="00000000">
      <w:pPr>
        <w:pStyle w:val="Heading2"/>
      </w:pPr>
      <w:r>
        <w:t>8.1 Four Coffman Conditions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906A5" w14:paraId="4762488B" w14:textId="77777777">
        <w:trPr>
          <w:jc w:val="center"/>
        </w:trPr>
        <w:tc>
          <w:tcPr>
            <w:tcW w:w="4968" w:type="dxa"/>
          </w:tcPr>
          <w:p w14:paraId="4D78F638" w14:textId="77777777" w:rsidR="004906A5" w:rsidRDefault="00000000">
            <w:r>
              <w:rPr>
                <w:b/>
              </w:rPr>
              <w:t>Condition</w:t>
            </w:r>
          </w:p>
        </w:tc>
        <w:tc>
          <w:tcPr>
            <w:tcW w:w="4968" w:type="dxa"/>
          </w:tcPr>
          <w:p w14:paraId="348AAED7" w14:textId="77777777" w:rsidR="004906A5" w:rsidRDefault="00000000">
            <w:r>
              <w:rPr>
                <w:b/>
              </w:rPr>
              <w:t>Dining Philosophers Interpretation</w:t>
            </w:r>
          </w:p>
        </w:tc>
      </w:tr>
      <w:tr w:rsidR="004906A5" w14:paraId="422634F3" w14:textId="77777777">
        <w:trPr>
          <w:jc w:val="center"/>
        </w:trPr>
        <w:tc>
          <w:tcPr>
            <w:tcW w:w="4968" w:type="dxa"/>
          </w:tcPr>
          <w:p w14:paraId="2085DF8E" w14:textId="77777777" w:rsidR="004906A5" w:rsidRDefault="00000000">
            <w:r>
              <w:t>Mutual Exclusion</w:t>
            </w:r>
          </w:p>
        </w:tc>
        <w:tc>
          <w:tcPr>
            <w:tcW w:w="4968" w:type="dxa"/>
          </w:tcPr>
          <w:p w14:paraId="4ADE0302" w14:textId="77777777" w:rsidR="004906A5" w:rsidRDefault="00000000">
            <w:r>
              <w:t>A fork can be held by only one philosopher.</w:t>
            </w:r>
          </w:p>
        </w:tc>
      </w:tr>
      <w:tr w:rsidR="004906A5" w14:paraId="1040B01E" w14:textId="77777777">
        <w:trPr>
          <w:jc w:val="center"/>
        </w:trPr>
        <w:tc>
          <w:tcPr>
            <w:tcW w:w="4968" w:type="dxa"/>
          </w:tcPr>
          <w:p w14:paraId="4ECA2438" w14:textId="77777777" w:rsidR="004906A5" w:rsidRDefault="00000000">
            <w:r>
              <w:t>Hold and Wait</w:t>
            </w:r>
          </w:p>
        </w:tc>
        <w:tc>
          <w:tcPr>
            <w:tcW w:w="4968" w:type="dxa"/>
          </w:tcPr>
          <w:p w14:paraId="3BDC5F4C" w14:textId="77777777" w:rsidR="004906A5" w:rsidRDefault="00000000">
            <w:r>
              <w:t>A philosopher holds one fork while waiting for another.</w:t>
            </w:r>
          </w:p>
        </w:tc>
      </w:tr>
      <w:tr w:rsidR="004906A5" w14:paraId="719789A4" w14:textId="77777777">
        <w:trPr>
          <w:jc w:val="center"/>
        </w:trPr>
        <w:tc>
          <w:tcPr>
            <w:tcW w:w="4968" w:type="dxa"/>
          </w:tcPr>
          <w:p w14:paraId="1CB129A5" w14:textId="77777777" w:rsidR="004906A5" w:rsidRDefault="00000000">
            <w:r>
              <w:t>No Preemption</w:t>
            </w:r>
          </w:p>
        </w:tc>
        <w:tc>
          <w:tcPr>
            <w:tcW w:w="4968" w:type="dxa"/>
          </w:tcPr>
          <w:p w14:paraId="53976200" w14:textId="77777777" w:rsidR="004906A5" w:rsidRDefault="00000000">
            <w:r>
              <w:t>A held fork is not forcibly taken away.</w:t>
            </w:r>
          </w:p>
        </w:tc>
      </w:tr>
      <w:tr w:rsidR="004906A5" w14:paraId="2E9981AD" w14:textId="77777777">
        <w:trPr>
          <w:jc w:val="center"/>
        </w:trPr>
        <w:tc>
          <w:tcPr>
            <w:tcW w:w="4968" w:type="dxa"/>
          </w:tcPr>
          <w:p w14:paraId="5D884B24" w14:textId="77777777" w:rsidR="004906A5" w:rsidRDefault="00000000">
            <w:r>
              <w:t>Circular Wait</w:t>
            </w:r>
          </w:p>
        </w:tc>
        <w:tc>
          <w:tcPr>
            <w:tcW w:w="4968" w:type="dxa"/>
          </w:tcPr>
          <w:p w14:paraId="50B799F1" w14:textId="77777777" w:rsidR="004906A5" w:rsidRDefault="00000000">
            <w:r>
              <w:t>Each philosopher waits for a fork held by another philosopher.</w:t>
            </w:r>
          </w:p>
        </w:tc>
      </w:tr>
    </w:tbl>
    <w:p w14:paraId="52109C7E" w14:textId="77777777" w:rsidR="004906A5" w:rsidRDefault="00000000">
      <w:r>
        <w:t>When all four conditions hold simultaneously, deadlock can occur.</w:t>
      </w:r>
    </w:p>
    <w:p w14:paraId="62507506" w14:textId="77777777" w:rsidR="004906A5" w:rsidRDefault="00000000">
      <w:pPr>
        <w:pStyle w:val="Heading1"/>
      </w:pPr>
      <w:r>
        <w:t>9. Why One Semaphore per Fork Is Not Enough</w:t>
      </w:r>
    </w:p>
    <w:p w14:paraId="43A64C8F" w14:textId="77777777" w:rsidR="004906A5" w:rsidRDefault="00000000">
      <w:pPr>
        <w:pStyle w:val="ListBullet"/>
      </w:pPr>
      <w:r>
        <w:t>It prevents two philosophers from using the same fork simultaneously.</w:t>
      </w:r>
    </w:p>
    <w:p w14:paraId="5DD3DA92" w14:textId="77777777" w:rsidR="004906A5" w:rsidRDefault="00000000">
      <w:pPr>
        <w:pStyle w:val="ListBullet"/>
      </w:pPr>
      <w:r>
        <w:t>It does not prevent every philosopher from holding one fork.</w:t>
      </w:r>
    </w:p>
    <w:p w14:paraId="2374FDF7" w14:textId="77777777" w:rsidR="004906A5" w:rsidRDefault="00000000">
      <w:pPr>
        <w:pStyle w:val="ListBullet"/>
      </w:pPr>
      <w:r>
        <w:t>It does not automatically break circular waiting.</w:t>
      </w:r>
    </w:p>
    <w:p w14:paraId="5A3FA7EC" w14:textId="77777777" w:rsidR="004906A5" w:rsidRDefault="00000000">
      <w:pPr>
        <w:pStyle w:val="ListBullet"/>
      </w:pPr>
      <w:r>
        <w:t>Therefore, mutual exclusion for individual resources does not guarantee deadlock freedom for the whole system.</w:t>
      </w:r>
    </w:p>
    <w:p w14:paraId="5719F59B" w14:textId="77777777" w:rsidR="004906A5" w:rsidRDefault="00000000">
      <w:pPr>
        <w:pStyle w:val="Heading1"/>
      </w:pPr>
      <w:r>
        <w:t>10. Solution 1 — Allow at Most N−1 Philosophers</w:t>
      </w:r>
    </w:p>
    <w:p w14:paraId="19F0123A" w14:textId="77777777" w:rsidR="004906A5" w:rsidRDefault="00000000">
      <w:r>
        <w:t>For five philosophers, allow at most four philosophers to compete for forks simultaneously. This can be implemented using an additional semaphore called room.</w:t>
      </w:r>
    </w:p>
    <w:p w14:paraId="29F80986" w14:textId="77777777" w:rsidR="004906A5" w:rsidRDefault="00000000">
      <w:pPr>
        <w:jc w:val="center"/>
      </w:pPr>
      <w:r>
        <w:rPr>
          <w:b/>
        </w:rPr>
        <w:t>room = 4</w:t>
      </w:r>
    </w:p>
    <w:p w14:paraId="2B9213FA" w14:textId="77777777" w:rsidR="004906A5" w:rsidRDefault="00000000">
      <w:r>
        <w:t>Conceptual algorithm:</w:t>
      </w:r>
      <w:r>
        <w:br/>
        <w:t>wait(room)</w:t>
      </w:r>
      <w:r>
        <w:br/>
        <w:t>wait(left_fork)</w:t>
      </w:r>
      <w:r>
        <w:br/>
        <w:t>wait(right_fork)</w:t>
      </w:r>
      <w:r>
        <w:br/>
        <w:t>EAT</w:t>
      </w:r>
      <w:r>
        <w:br/>
        <w:t>signal(right_fork)</w:t>
      </w:r>
      <w:r>
        <w:br/>
        <w:t>signal(left_fork)</w:t>
      </w:r>
      <w:r>
        <w:br/>
        <w:t>signal(room)</w:t>
      </w:r>
    </w:p>
    <w:p w14:paraId="1E151D70" w14:textId="77777777" w:rsidR="004906A5" w:rsidRDefault="00000000">
      <w:pPr>
        <w:pStyle w:val="ListBullet"/>
      </w:pPr>
      <w:r>
        <w:t>At most four philosophers can simultaneously attempt to acquire forks.</w:t>
      </w:r>
    </w:p>
    <w:p w14:paraId="2B170D55" w14:textId="77777777" w:rsidR="004906A5" w:rsidRDefault="00000000">
      <w:pPr>
        <w:pStyle w:val="ListBullet"/>
      </w:pPr>
      <w:r>
        <w:t>The classic situation where all five hold one fork and wait for the next is prevented.</w:t>
      </w:r>
    </w:p>
    <w:p w14:paraId="2E673FD6" w14:textId="77777777" w:rsidR="004906A5" w:rsidRDefault="00000000">
      <w:pPr>
        <w:pStyle w:val="ListBullet"/>
      </w:pPr>
      <w:r>
        <w:t>This is a common deadlock-prevention solution for the N-philosopher case.</w:t>
      </w:r>
    </w:p>
    <w:p w14:paraId="4A08B2EF" w14:textId="77777777" w:rsidR="004906A5" w:rsidRDefault="00000000">
      <w:pPr>
        <w:pStyle w:val="Heading1"/>
      </w:pPr>
      <w:r>
        <w:t>11. Solution 2 — Acquire Both Forks Atomically</w:t>
      </w:r>
    </w:p>
    <w:p w14:paraId="4AC54B86" w14:textId="77777777" w:rsidR="004906A5" w:rsidRDefault="00000000">
      <w:r>
        <w:t>Instead of allowing a philosopher to acquire one fork and then wait for the other, make the decision to acquire both forks occur inside a protected critical section.</w:t>
      </w:r>
    </w:p>
    <w:p w14:paraId="0DEF1F36" w14:textId="77777777" w:rsidR="004906A5" w:rsidRDefault="00000000">
      <w:r>
        <w:t>Conceptually:</w:t>
      </w:r>
      <w:r>
        <w:br/>
        <w:t>lock(resource_state)</w:t>
      </w:r>
      <w:r>
        <w:br/>
      </w:r>
      <w:r>
        <w:lastRenderedPageBreak/>
        <w:t>if left and right forks are both available:</w:t>
      </w:r>
      <w:r>
        <w:br/>
        <w:t xml:space="preserve">    acquire both</w:t>
      </w:r>
      <w:r>
        <w:br/>
        <w:t xml:space="preserve">    state = EATING</w:t>
      </w:r>
      <w:r>
        <w:br/>
        <w:t>else:</w:t>
      </w:r>
      <w:r>
        <w:br/>
        <w:t xml:space="preserve">    remain/wait</w:t>
      </w:r>
      <w:r>
        <w:br/>
        <w:t>unlock(resource_state)</w:t>
      </w:r>
    </w:p>
    <w:p w14:paraId="298D11B1" w14:textId="77777777" w:rsidR="004906A5" w:rsidRDefault="00000000">
      <w:pPr>
        <w:pStyle w:val="ListBullet"/>
      </w:pPr>
      <w:r>
        <w:t>A philosopher never holds only one fork while waiting for the second.</w:t>
      </w:r>
    </w:p>
    <w:p w14:paraId="23EC7A2F" w14:textId="77777777" w:rsidR="004906A5" w:rsidRDefault="00000000">
      <w:pPr>
        <w:pStyle w:val="ListBullet"/>
      </w:pPr>
      <w:r>
        <w:t>The shared fork state must be protected correctly.</w:t>
      </w:r>
    </w:p>
    <w:p w14:paraId="42183078" w14:textId="77777777" w:rsidR="004906A5" w:rsidRDefault="00000000">
      <w:pPr>
        <w:pStyle w:val="ListBullet"/>
      </w:pPr>
      <w:r>
        <w:t>This approach removes the partial-allocation pattern responsible for the classic deadlock.</w:t>
      </w:r>
    </w:p>
    <w:p w14:paraId="35084BCD" w14:textId="77777777" w:rsidR="004906A5" w:rsidRDefault="00000000">
      <w:pPr>
        <w:pStyle w:val="Heading1"/>
      </w:pPr>
      <w:r>
        <w:t>12. Solution 3 — Odd-Even Rule</w:t>
      </w:r>
    </w:p>
    <w:p w14:paraId="1A50DA02" w14:textId="77777777" w:rsidR="004906A5" w:rsidRDefault="00000000">
      <w:r>
        <w:t>A simple strategy is to make odd- and even-numbered philosophers acquire their forks in different orders.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906A5" w14:paraId="7367F7D0" w14:textId="77777777">
        <w:trPr>
          <w:jc w:val="center"/>
        </w:trPr>
        <w:tc>
          <w:tcPr>
            <w:tcW w:w="3312" w:type="dxa"/>
          </w:tcPr>
          <w:p w14:paraId="2AC82CBC" w14:textId="77777777" w:rsidR="004906A5" w:rsidRDefault="00000000">
            <w:r>
              <w:rPr>
                <w:b/>
              </w:rPr>
              <w:t>Philosopher</w:t>
            </w:r>
          </w:p>
        </w:tc>
        <w:tc>
          <w:tcPr>
            <w:tcW w:w="3312" w:type="dxa"/>
          </w:tcPr>
          <w:p w14:paraId="5C68F000" w14:textId="77777777" w:rsidR="004906A5" w:rsidRDefault="00000000">
            <w:r>
              <w:rPr>
                <w:b/>
              </w:rPr>
              <w:t>First</w:t>
            </w:r>
          </w:p>
        </w:tc>
        <w:tc>
          <w:tcPr>
            <w:tcW w:w="3312" w:type="dxa"/>
          </w:tcPr>
          <w:p w14:paraId="40CC29AF" w14:textId="77777777" w:rsidR="004906A5" w:rsidRDefault="00000000">
            <w:r>
              <w:rPr>
                <w:b/>
              </w:rPr>
              <w:t>Second</w:t>
            </w:r>
          </w:p>
        </w:tc>
      </w:tr>
      <w:tr w:rsidR="004906A5" w14:paraId="06F1BBF1" w14:textId="77777777">
        <w:trPr>
          <w:jc w:val="center"/>
        </w:trPr>
        <w:tc>
          <w:tcPr>
            <w:tcW w:w="3312" w:type="dxa"/>
          </w:tcPr>
          <w:p w14:paraId="769ACD36" w14:textId="77777777" w:rsidR="004906A5" w:rsidRDefault="00000000">
            <w:r>
              <w:t>P1 (odd)</w:t>
            </w:r>
          </w:p>
        </w:tc>
        <w:tc>
          <w:tcPr>
            <w:tcW w:w="3312" w:type="dxa"/>
          </w:tcPr>
          <w:p w14:paraId="2BBF8B20" w14:textId="77777777" w:rsidR="004906A5" w:rsidRDefault="00000000">
            <w:r>
              <w:t>Left</w:t>
            </w:r>
          </w:p>
        </w:tc>
        <w:tc>
          <w:tcPr>
            <w:tcW w:w="3312" w:type="dxa"/>
          </w:tcPr>
          <w:p w14:paraId="6E4923DD" w14:textId="77777777" w:rsidR="004906A5" w:rsidRDefault="00000000">
            <w:r>
              <w:t>Right</w:t>
            </w:r>
          </w:p>
        </w:tc>
      </w:tr>
      <w:tr w:rsidR="004906A5" w14:paraId="7122BB54" w14:textId="77777777">
        <w:trPr>
          <w:jc w:val="center"/>
        </w:trPr>
        <w:tc>
          <w:tcPr>
            <w:tcW w:w="3312" w:type="dxa"/>
          </w:tcPr>
          <w:p w14:paraId="02C3BA56" w14:textId="77777777" w:rsidR="004906A5" w:rsidRDefault="00000000">
            <w:r>
              <w:t>P2 (even)</w:t>
            </w:r>
          </w:p>
        </w:tc>
        <w:tc>
          <w:tcPr>
            <w:tcW w:w="3312" w:type="dxa"/>
          </w:tcPr>
          <w:p w14:paraId="29D0280C" w14:textId="77777777" w:rsidR="004906A5" w:rsidRDefault="00000000">
            <w:r>
              <w:t>Right</w:t>
            </w:r>
          </w:p>
        </w:tc>
        <w:tc>
          <w:tcPr>
            <w:tcW w:w="3312" w:type="dxa"/>
          </w:tcPr>
          <w:p w14:paraId="319D0DAF" w14:textId="77777777" w:rsidR="004906A5" w:rsidRDefault="00000000">
            <w:r>
              <w:t>Left</w:t>
            </w:r>
          </w:p>
        </w:tc>
      </w:tr>
      <w:tr w:rsidR="004906A5" w14:paraId="2588DAE4" w14:textId="77777777">
        <w:trPr>
          <w:jc w:val="center"/>
        </w:trPr>
        <w:tc>
          <w:tcPr>
            <w:tcW w:w="3312" w:type="dxa"/>
          </w:tcPr>
          <w:p w14:paraId="5C796DAA" w14:textId="77777777" w:rsidR="004906A5" w:rsidRDefault="00000000">
            <w:r>
              <w:t>P3 (odd)</w:t>
            </w:r>
          </w:p>
        </w:tc>
        <w:tc>
          <w:tcPr>
            <w:tcW w:w="3312" w:type="dxa"/>
          </w:tcPr>
          <w:p w14:paraId="3970FF2E" w14:textId="77777777" w:rsidR="004906A5" w:rsidRDefault="00000000">
            <w:r>
              <w:t>Left</w:t>
            </w:r>
          </w:p>
        </w:tc>
        <w:tc>
          <w:tcPr>
            <w:tcW w:w="3312" w:type="dxa"/>
          </w:tcPr>
          <w:p w14:paraId="3EFA5B2E" w14:textId="77777777" w:rsidR="004906A5" w:rsidRDefault="00000000">
            <w:r>
              <w:t>Right</w:t>
            </w:r>
          </w:p>
        </w:tc>
      </w:tr>
      <w:tr w:rsidR="004906A5" w14:paraId="1BAD997F" w14:textId="77777777">
        <w:trPr>
          <w:jc w:val="center"/>
        </w:trPr>
        <w:tc>
          <w:tcPr>
            <w:tcW w:w="3312" w:type="dxa"/>
          </w:tcPr>
          <w:p w14:paraId="0E4214E1" w14:textId="77777777" w:rsidR="004906A5" w:rsidRDefault="00000000">
            <w:r>
              <w:t>P4 (even)</w:t>
            </w:r>
          </w:p>
        </w:tc>
        <w:tc>
          <w:tcPr>
            <w:tcW w:w="3312" w:type="dxa"/>
          </w:tcPr>
          <w:p w14:paraId="1827AA1F" w14:textId="77777777" w:rsidR="004906A5" w:rsidRDefault="00000000">
            <w:r>
              <w:t>Right</w:t>
            </w:r>
          </w:p>
        </w:tc>
        <w:tc>
          <w:tcPr>
            <w:tcW w:w="3312" w:type="dxa"/>
          </w:tcPr>
          <w:p w14:paraId="44B62B72" w14:textId="77777777" w:rsidR="004906A5" w:rsidRDefault="00000000">
            <w:r>
              <w:t>Left</w:t>
            </w:r>
          </w:p>
        </w:tc>
      </w:tr>
      <w:tr w:rsidR="004906A5" w14:paraId="7022A9FB" w14:textId="77777777">
        <w:trPr>
          <w:jc w:val="center"/>
        </w:trPr>
        <w:tc>
          <w:tcPr>
            <w:tcW w:w="3312" w:type="dxa"/>
          </w:tcPr>
          <w:p w14:paraId="6DE651E2" w14:textId="77777777" w:rsidR="004906A5" w:rsidRDefault="00000000">
            <w:r>
              <w:t>P5 (odd)</w:t>
            </w:r>
          </w:p>
        </w:tc>
        <w:tc>
          <w:tcPr>
            <w:tcW w:w="3312" w:type="dxa"/>
          </w:tcPr>
          <w:p w14:paraId="37E04682" w14:textId="77777777" w:rsidR="004906A5" w:rsidRDefault="00000000">
            <w:r>
              <w:t>Left</w:t>
            </w:r>
          </w:p>
        </w:tc>
        <w:tc>
          <w:tcPr>
            <w:tcW w:w="3312" w:type="dxa"/>
          </w:tcPr>
          <w:p w14:paraId="31FDC95C" w14:textId="77777777" w:rsidR="004906A5" w:rsidRDefault="00000000">
            <w:r>
              <w:t>Right</w:t>
            </w:r>
          </w:p>
        </w:tc>
      </w:tr>
    </w:tbl>
    <w:p w14:paraId="7CE00109" w14:textId="77777777" w:rsidR="004906A5" w:rsidRDefault="00000000">
      <w:r>
        <w:t>Changing the acquisition order breaks the symmetric pattern in which every philosopher takes the same first fork and waits for the same second fork.</w:t>
      </w:r>
    </w:p>
    <w:p w14:paraId="3894A40A" w14:textId="77777777" w:rsidR="004906A5" w:rsidRDefault="00000000">
      <w:r>
        <w:t>This can prevent the classic all-five circular deadlock. Fairness and starvation should still be considered separately.</w:t>
      </w:r>
    </w:p>
    <w:p w14:paraId="3965F185" w14:textId="77777777" w:rsidR="004906A5" w:rsidRDefault="00000000">
      <w:pPr>
        <w:pStyle w:val="Heading1"/>
      </w:pPr>
      <w:r>
        <w:t>13. Solution 4 — Resource Ordering</w:t>
      </w:r>
    </w:p>
    <w:p w14:paraId="16EF45A6" w14:textId="77777777" w:rsidR="004906A5" w:rsidRDefault="00000000">
      <w:r>
        <w:t>A general deadlock-prevention technique is to assign a global order to resources and always acquire them in increasing order.</w:t>
      </w:r>
    </w:p>
    <w:p w14:paraId="744FABF8" w14:textId="77777777" w:rsidR="004906A5" w:rsidRDefault="00000000">
      <w:pPr>
        <w:jc w:val="center"/>
      </w:pPr>
      <w:r>
        <w:rPr>
          <w:b/>
        </w:rPr>
        <w:t>F1 &lt; F2 &lt; F3 &lt; F4 &lt; F5</w:t>
      </w:r>
    </w:p>
    <w:p w14:paraId="2F8551EA" w14:textId="77777777" w:rsidR="004906A5" w:rsidRDefault="00000000">
      <w:pPr>
        <w:pStyle w:val="ListBullet"/>
      </w:pPr>
      <w:r>
        <w:t>Whenever a philosopher needs two forks, they acquire the lower-numbered fork first.</w:t>
      </w:r>
    </w:p>
    <w:p w14:paraId="28A44B8F" w14:textId="77777777" w:rsidR="004906A5" w:rsidRDefault="00000000">
      <w:pPr>
        <w:pStyle w:val="ListBullet"/>
      </w:pPr>
      <w:r>
        <w:t>They acquire the higher-numbered fork second.</w:t>
      </w:r>
    </w:p>
    <w:p w14:paraId="41F386B7" w14:textId="77777777" w:rsidR="004906A5" w:rsidRDefault="00000000">
      <w:pPr>
        <w:pStyle w:val="ListBullet"/>
      </w:pPr>
      <w:r>
        <w:t>No philosopher is allowed to acquire resources in the reverse order.</w:t>
      </w:r>
    </w:p>
    <w:p w14:paraId="3683E52F" w14:textId="77777777" w:rsidR="004906A5" w:rsidRDefault="00000000">
      <w:r>
        <w:t>This breaks circular wait because a cycle would require a process to wait for a lower-numbered resource while holding a higher-numbered one.</w:t>
      </w:r>
    </w:p>
    <w:p w14:paraId="7CFC1995" w14:textId="77777777" w:rsidR="004906A5" w:rsidRDefault="00000000">
      <w:pPr>
        <w:pStyle w:val="Heading1"/>
      </w:pPr>
      <w:r>
        <w:t>14. Solution 5 — Monitor / Condition Variables</w:t>
      </w:r>
    </w:p>
    <w:p w14:paraId="6E6E5D57" w14:textId="77777777" w:rsidR="004906A5" w:rsidRDefault="00000000">
      <w:r>
        <w:t>A higher-level solution can maintain the state of every philosopher and permit a philosopher to eat only when both neighbors are not eating.</w:t>
      </w:r>
    </w:p>
    <w:p w14:paraId="1AFFC852" w14:textId="77777777" w:rsidR="004906A5" w:rsidRDefault="00000000">
      <w:pPr>
        <w:jc w:val="center"/>
      </w:pPr>
      <w:r>
        <w:rPr>
          <w:b/>
        </w:rPr>
        <w:t>Philosopher i can eat only if LEFT neighbor ≠ EATING and RIGHT neighbor ≠ EATING</w:t>
      </w:r>
    </w:p>
    <w:p w14:paraId="61B4B30D" w14:textId="77777777" w:rsidR="004906A5" w:rsidRDefault="00000000">
      <w:r>
        <w:t>Possible states:</w:t>
      </w:r>
      <w:r>
        <w:br/>
        <w:t>THINKING → HUNGRY → EATING → THINKING</w:t>
      </w:r>
    </w:p>
    <w:p w14:paraId="6C45DB94" w14:textId="77777777" w:rsidR="004906A5" w:rsidRDefault="00000000">
      <w:pPr>
        <w:pStyle w:val="ListBullet"/>
      </w:pPr>
      <w:r>
        <w:lastRenderedPageBreak/>
        <w:t>A mutex protects the shared state.</w:t>
      </w:r>
    </w:p>
    <w:p w14:paraId="4F059F25" w14:textId="77777777" w:rsidR="004906A5" w:rsidRDefault="00000000">
      <w:pPr>
        <w:pStyle w:val="ListBullet"/>
      </w:pPr>
      <w:r>
        <w:t>A hungry philosopher waits on a condition if eating is currently unsafe.</w:t>
      </w:r>
    </w:p>
    <w:p w14:paraId="25B73B50" w14:textId="77777777" w:rsidR="004906A5" w:rsidRDefault="00000000">
      <w:pPr>
        <w:pStyle w:val="ListBullet"/>
      </w:pPr>
      <w:r>
        <w:t>When a philosopher finishes, waiting neighbors can be checked and signaled.</w:t>
      </w:r>
    </w:p>
    <w:p w14:paraId="016B42FC" w14:textId="77777777" w:rsidR="004906A5" w:rsidRDefault="00000000">
      <w:pPr>
        <w:pStyle w:val="ListBullet"/>
      </w:pPr>
      <w:r>
        <w:t>This approach can be extended to provide better fairness.</w:t>
      </w:r>
    </w:p>
    <w:p w14:paraId="0AF565A3" w14:textId="77777777" w:rsidR="004906A5" w:rsidRDefault="00000000">
      <w:pPr>
        <w:pStyle w:val="Heading1"/>
      </w:pPr>
      <w:r>
        <w:t>15. Starvation</w:t>
      </w:r>
    </w:p>
    <w:p w14:paraId="0348D884" w14:textId="77777777" w:rsidR="004906A5" w:rsidRDefault="00000000">
      <w:r>
        <w:t>Starvation occurs when a philosopher waits for an excessively long or potentially indefinite period because other philosophers repeatedly obtain the resources first.</w:t>
      </w:r>
    </w:p>
    <w:p w14:paraId="1CA6E4B5" w14:textId="77777777" w:rsidR="004906A5" w:rsidRDefault="00000000">
      <w:r>
        <w:t>Example: P3 becomes hungry, but its neighbors repeatedly eat before P3 can obtain both forks.</w:t>
      </w:r>
    </w:p>
    <w:p w14:paraId="49A0BE0C" w14:textId="77777777" w:rsidR="004906A5" w:rsidRDefault="00000000">
      <w:pPr>
        <w:pStyle w:val="ListBullet"/>
      </w:pPr>
      <w:r>
        <w:t>Deadlock: a group becomes permanently stuck.</w:t>
      </w:r>
    </w:p>
    <w:p w14:paraId="36A7B3BB" w14:textId="77777777" w:rsidR="004906A5" w:rsidRDefault="00000000">
      <w:pPr>
        <w:pStyle w:val="ListBullet"/>
      </w:pPr>
      <w:r>
        <w:t>Starvation: one participant may keep waiting while others continue making progress.</w:t>
      </w:r>
    </w:p>
    <w:p w14:paraId="5AA6D52A" w14:textId="77777777" w:rsidR="004906A5" w:rsidRDefault="00000000">
      <w:pPr>
        <w:pStyle w:val="Heading1"/>
      </w:pPr>
      <w:r>
        <w:t>16. Deadlock vs Starvation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906A5" w14:paraId="7F8AACA1" w14:textId="77777777">
        <w:trPr>
          <w:jc w:val="center"/>
        </w:trPr>
        <w:tc>
          <w:tcPr>
            <w:tcW w:w="3312" w:type="dxa"/>
          </w:tcPr>
          <w:p w14:paraId="4D4C89FE" w14:textId="77777777" w:rsidR="004906A5" w:rsidRDefault="00000000">
            <w:r>
              <w:rPr>
                <w:b/>
              </w:rPr>
              <w:t>Feature</w:t>
            </w:r>
          </w:p>
        </w:tc>
        <w:tc>
          <w:tcPr>
            <w:tcW w:w="3312" w:type="dxa"/>
          </w:tcPr>
          <w:p w14:paraId="0C56B808" w14:textId="77777777" w:rsidR="004906A5" w:rsidRDefault="00000000">
            <w:r>
              <w:rPr>
                <w:b/>
              </w:rPr>
              <w:t>Deadlock</w:t>
            </w:r>
          </w:p>
        </w:tc>
        <w:tc>
          <w:tcPr>
            <w:tcW w:w="3312" w:type="dxa"/>
          </w:tcPr>
          <w:p w14:paraId="75DECDD0" w14:textId="77777777" w:rsidR="004906A5" w:rsidRDefault="00000000">
            <w:r>
              <w:rPr>
                <w:b/>
              </w:rPr>
              <w:t>Starvation</w:t>
            </w:r>
          </w:p>
        </w:tc>
      </w:tr>
      <w:tr w:rsidR="004906A5" w14:paraId="098E6E5A" w14:textId="77777777">
        <w:trPr>
          <w:jc w:val="center"/>
        </w:trPr>
        <w:tc>
          <w:tcPr>
            <w:tcW w:w="3312" w:type="dxa"/>
          </w:tcPr>
          <w:p w14:paraId="060D974D" w14:textId="77777777" w:rsidR="004906A5" w:rsidRDefault="00000000">
            <w:r>
              <w:t>System progress</w:t>
            </w:r>
          </w:p>
        </w:tc>
        <w:tc>
          <w:tcPr>
            <w:tcW w:w="3312" w:type="dxa"/>
          </w:tcPr>
          <w:p w14:paraId="52720D5C" w14:textId="77777777" w:rsidR="004906A5" w:rsidRDefault="00000000">
            <w:r>
              <w:t>The affected group makes no progress.</w:t>
            </w:r>
          </w:p>
        </w:tc>
        <w:tc>
          <w:tcPr>
            <w:tcW w:w="3312" w:type="dxa"/>
          </w:tcPr>
          <w:p w14:paraId="7C775896" w14:textId="77777777" w:rsidR="004906A5" w:rsidRDefault="00000000">
            <w:r>
              <w:t>Some processes continue making progress.</w:t>
            </w:r>
          </w:p>
        </w:tc>
      </w:tr>
      <w:tr w:rsidR="004906A5" w14:paraId="1FE114D2" w14:textId="77777777">
        <w:trPr>
          <w:jc w:val="center"/>
        </w:trPr>
        <w:tc>
          <w:tcPr>
            <w:tcW w:w="3312" w:type="dxa"/>
          </w:tcPr>
          <w:p w14:paraId="382C2FEA" w14:textId="77777777" w:rsidR="004906A5" w:rsidRDefault="00000000">
            <w:r>
              <w:t>Cause</w:t>
            </w:r>
          </w:p>
        </w:tc>
        <w:tc>
          <w:tcPr>
            <w:tcW w:w="3312" w:type="dxa"/>
          </w:tcPr>
          <w:p w14:paraId="1236E6D9" w14:textId="77777777" w:rsidR="004906A5" w:rsidRDefault="00000000">
            <w:r>
              <w:t>Circular/resource dependency.</w:t>
            </w:r>
          </w:p>
        </w:tc>
        <w:tc>
          <w:tcPr>
            <w:tcW w:w="3312" w:type="dxa"/>
          </w:tcPr>
          <w:p w14:paraId="5F42C735" w14:textId="77777777" w:rsidR="004906A5" w:rsidRDefault="00000000">
            <w:r>
              <w:t>Repeated unfair denial of access.</w:t>
            </w:r>
          </w:p>
        </w:tc>
      </w:tr>
      <w:tr w:rsidR="004906A5" w14:paraId="554CB305" w14:textId="77777777">
        <w:trPr>
          <w:jc w:val="center"/>
        </w:trPr>
        <w:tc>
          <w:tcPr>
            <w:tcW w:w="3312" w:type="dxa"/>
          </w:tcPr>
          <w:p w14:paraId="18E88A98" w14:textId="77777777" w:rsidR="004906A5" w:rsidRDefault="00000000">
            <w:r>
              <w:t>Example</w:t>
            </w:r>
          </w:p>
        </w:tc>
        <w:tc>
          <w:tcPr>
            <w:tcW w:w="3312" w:type="dxa"/>
          </w:tcPr>
          <w:p w14:paraId="2C199594" w14:textId="77777777" w:rsidR="004906A5" w:rsidRDefault="00000000">
            <w:r>
              <w:t>All philosophers hold one fork and wait for another.</w:t>
            </w:r>
          </w:p>
        </w:tc>
        <w:tc>
          <w:tcPr>
            <w:tcW w:w="3312" w:type="dxa"/>
          </w:tcPr>
          <w:p w14:paraId="6C8C169F" w14:textId="77777777" w:rsidR="004906A5" w:rsidRDefault="00000000">
            <w:r>
              <w:t>One philosopher repeatedly misses opportunities to eat.</w:t>
            </w:r>
          </w:p>
        </w:tc>
      </w:tr>
      <w:tr w:rsidR="004906A5" w14:paraId="6409071A" w14:textId="77777777">
        <w:trPr>
          <w:jc w:val="center"/>
        </w:trPr>
        <w:tc>
          <w:tcPr>
            <w:tcW w:w="3312" w:type="dxa"/>
          </w:tcPr>
          <w:p w14:paraId="7A7C97F6" w14:textId="77777777" w:rsidR="004906A5" w:rsidRDefault="00000000">
            <w:r>
              <w:t>Main solution</w:t>
            </w:r>
          </w:p>
        </w:tc>
        <w:tc>
          <w:tcPr>
            <w:tcW w:w="3312" w:type="dxa"/>
          </w:tcPr>
          <w:p w14:paraId="18DEADB5" w14:textId="77777777" w:rsidR="004906A5" w:rsidRDefault="00000000">
            <w:r>
              <w:t>Break/avoid deadlock conditions.</w:t>
            </w:r>
          </w:p>
        </w:tc>
        <w:tc>
          <w:tcPr>
            <w:tcW w:w="3312" w:type="dxa"/>
          </w:tcPr>
          <w:p w14:paraId="31BABD9D" w14:textId="77777777" w:rsidR="004906A5" w:rsidRDefault="00000000">
            <w:r>
              <w:t>Improve fairness or scheduling.</w:t>
            </w:r>
          </w:p>
        </w:tc>
      </w:tr>
    </w:tbl>
    <w:p w14:paraId="49624CD5" w14:textId="77777777" w:rsidR="004906A5" w:rsidRDefault="00000000">
      <w:pPr>
        <w:pStyle w:val="Heading1"/>
      </w:pPr>
      <w:r>
        <w:t>17. Deadlock Prevention Techniques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906A5" w14:paraId="256F5DEC" w14:textId="77777777">
        <w:trPr>
          <w:jc w:val="center"/>
        </w:trPr>
        <w:tc>
          <w:tcPr>
            <w:tcW w:w="4968" w:type="dxa"/>
          </w:tcPr>
          <w:p w14:paraId="5B2A5FCB" w14:textId="77777777" w:rsidR="004906A5" w:rsidRDefault="00000000">
            <w:r>
              <w:rPr>
                <w:b/>
              </w:rPr>
              <w:t>Technique</w:t>
            </w:r>
          </w:p>
        </w:tc>
        <w:tc>
          <w:tcPr>
            <w:tcW w:w="4968" w:type="dxa"/>
          </w:tcPr>
          <w:p w14:paraId="03A9D57A" w14:textId="77777777" w:rsidR="004906A5" w:rsidRDefault="00000000">
            <w:r>
              <w:rPr>
                <w:b/>
              </w:rPr>
              <w:t>Main Idea</w:t>
            </w:r>
          </w:p>
        </w:tc>
      </w:tr>
      <w:tr w:rsidR="004906A5" w14:paraId="4F761EA0" w14:textId="77777777">
        <w:trPr>
          <w:jc w:val="center"/>
        </w:trPr>
        <w:tc>
          <w:tcPr>
            <w:tcW w:w="4968" w:type="dxa"/>
          </w:tcPr>
          <w:p w14:paraId="3C72EDD8" w14:textId="77777777" w:rsidR="004906A5" w:rsidRDefault="00000000">
            <w:r>
              <w:t>Break Hold-and-Wait</w:t>
            </w:r>
          </w:p>
        </w:tc>
        <w:tc>
          <w:tcPr>
            <w:tcW w:w="4968" w:type="dxa"/>
          </w:tcPr>
          <w:p w14:paraId="201B3968" w14:textId="77777777" w:rsidR="004906A5" w:rsidRDefault="00000000">
            <w:r>
              <w:t>Require all needed resources together or release held resources before requesting more.</w:t>
            </w:r>
          </w:p>
        </w:tc>
      </w:tr>
      <w:tr w:rsidR="004906A5" w14:paraId="4B4C1A7C" w14:textId="77777777">
        <w:trPr>
          <w:jc w:val="center"/>
        </w:trPr>
        <w:tc>
          <w:tcPr>
            <w:tcW w:w="4968" w:type="dxa"/>
          </w:tcPr>
          <w:p w14:paraId="0181C3C9" w14:textId="77777777" w:rsidR="004906A5" w:rsidRDefault="00000000">
            <w:r>
              <w:t>Break Circular Wait</w:t>
            </w:r>
          </w:p>
        </w:tc>
        <w:tc>
          <w:tcPr>
            <w:tcW w:w="4968" w:type="dxa"/>
          </w:tcPr>
          <w:p w14:paraId="6A409975" w14:textId="77777777" w:rsidR="004906A5" w:rsidRDefault="00000000">
            <w:r>
              <w:t>Use resource ordering or different acquisition order.</w:t>
            </w:r>
          </w:p>
        </w:tc>
      </w:tr>
      <w:tr w:rsidR="004906A5" w14:paraId="185208B1" w14:textId="77777777">
        <w:trPr>
          <w:jc w:val="center"/>
        </w:trPr>
        <w:tc>
          <w:tcPr>
            <w:tcW w:w="4968" w:type="dxa"/>
          </w:tcPr>
          <w:p w14:paraId="41A0EB73" w14:textId="77777777" w:rsidR="004906A5" w:rsidRDefault="00000000">
            <w:r>
              <w:t>Limit Competitors</w:t>
            </w:r>
          </w:p>
        </w:tc>
        <w:tc>
          <w:tcPr>
            <w:tcW w:w="4968" w:type="dxa"/>
          </w:tcPr>
          <w:p w14:paraId="557583E7" w14:textId="77777777" w:rsidR="004906A5" w:rsidRDefault="00000000">
            <w:r>
              <w:t>Allow at most N−1 philosophers to compete.</w:t>
            </w:r>
          </w:p>
        </w:tc>
      </w:tr>
      <w:tr w:rsidR="004906A5" w14:paraId="220FB4F8" w14:textId="77777777">
        <w:trPr>
          <w:jc w:val="center"/>
        </w:trPr>
        <w:tc>
          <w:tcPr>
            <w:tcW w:w="4968" w:type="dxa"/>
          </w:tcPr>
          <w:p w14:paraId="1E2424A0" w14:textId="77777777" w:rsidR="004906A5" w:rsidRDefault="00000000">
            <w:r>
              <w:t>Atomic Pair Acquisition</w:t>
            </w:r>
          </w:p>
        </w:tc>
        <w:tc>
          <w:tcPr>
            <w:tcW w:w="4968" w:type="dxa"/>
          </w:tcPr>
          <w:p w14:paraId="6B9DDC0C" w14:textId="77777777" w:rsidR="004906A5" w:rsidRDefault="00000000">
            <w:r>
              <w:t>Acquire both required forks as one protected decision.</w:t>
            </w:r>
          </w:p>
        </w:tc>
      </w:tr>
      <w:tr w:rsidR="004906A5" w14:paraId="7753B691" w14:textId="77777777">
        <w:trPr>
          <w:jc w:val="center"/>
        </w:trPr>
        <w:tc>
          <w:tcPr>
            <w:tcW w:w="4968" w:type="dxa"/>
          </w:tcPr>
          <w:p w14:paraId="4F9E4444" w14:textId="77777777" w:rsidR="004906A5" w:rsidRDefault="00000000">
            <w:r>
              <w:t>State-Based Synchronization</w:t>
            </w:r>
          </w:p>
        </w:tc>
        <w:tc>
          <w:tcPr>
            <w:tcW w:w="4968" w:type="dxa"/>
          </w:tcPr>
          <w:p w14:paraId="05ADCB0F" w14:textId="77777777" w:rsidR="004906A5" w:rsidRDefault="00000000">
            <w:r>
              <w:t>Allow eating only when neighboring states make it safe.</w:t>
            </w:r>
          </w:p>
        </w:tc>
      </w:tr>
    </w:tbl>
    <w:p w14:paraId="618FDAC0" w14:textId="77777777" w:rsidR="004906A5" w:rsidRDefault="00000000">
      <w:pPr>
        <w:pStyle w:val="Heading1"/>
      </w:pPr>
      <w:r>
        <w:t>18. Comparison of Major Solutions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4906A5" w14:paraId="6EB781F7" w14:textId="77777777">
        <w:trPr>
          <w:jc w:val="center"/>
        </w:trPr>
        <w:tc>
          <w:tcPr>
            <w:tcW w:w="2484" w:type="dxa"/>
          </w:tcPr>
          <w:p w14:paraId="66C7DE2D" w14:textId="77777777" w:rsidR="004906A5" w:rsidRDefault="00000000">
            <w:r>
              <w:rPr>
                <w:b/>
              </w:rPr>
              <w:t>Solution</w:t>
            </w:r>
          </w:p>
        </w:tc>
        <w:tc>
          <w:tcPr>
            <w:tcW w:w="2484" w:type="dxa"/>
          </w:tcPr>
          <w:p w14:paraId="1CA349CE" w14:textId="77777777" w:rsidR="004906A5" w:rsidRDefault="00000000">
            <w:r>
              <w:rPr>
                <w:b/>
              </w:rPr>
              <w:t>Main Idea</w:t>
            </w:r>
          </w:p>
        </w:tc>
        <w:tc>
          <w:tcPr>
            <w:tcW w:w="2484" w:type="dxa"/>
          </w:tcPr>
          <w:p w14:paraId="3F531510" w14:textId="77777777" w:rsidR="004906A5" w:rsidRDefault="00000000">
            <w:r>
              <w:rPr>
                <w:b/>
              </w:rPr>
              <w:t>Classic Deadlock?</w:t>
            </w:r>
          </w:p>
        </w:tc>
        <w:tc>
          <w:tcPr>
            <w:tcW w:w="2484" w:type="dxa"/>
          </w:tcPr>
          <w:p w14:paraId="715BED9D" w14:textId="77777777" w:rsidR="004906A5" w:rsidRDefault="00000000">
            <w:r>
              <w:rPr>
                <w:b/>
              </w:rPr>
              <w:t>Main Point</w:t>
            </w:r>
          </w:p>
        </w:tc>
      </w:tr>
      <w:tr w:rsidR="004906A5" w14:paraId="6609AAD8" w14:textId="77777777">
        <w:trPr>
          <w:jc w:val="center"/>
        </w:trPr>
        <w:tc>
          <w:tcPr>
            <w:tcW w:w="2484" w:type="dxa"/>
          </w:tcPr>
          <w:p w14:paraId="1101CA28" w14:textId="77777777" w:rsidR="004906A5" w:rsidRDefault="00000000">
            <w:r>
              <w:t>One semaphore/fork</w:t>
            </w:r>
          </w:p>
        </w:tc>
        <w:tc>
          <w:tcPr>
            <w:tcW w:w="2484" w:type="dxa"/>
          </w:tcPr>
          <w:p w14:paraId="0CB529E4" w14:textId="77777777" w:rsidR="004906A5" w:rsidRDefault="00000000">
            <w:r>
              <w:t>Acquire left then right</w:t>
            </w:r>
          </w:p>
        </w:tc>
        <w:tc>
          <w:tcPr>
            <w:tcW w:w="2484" w:type="dxa"/>
          </w:tcPr>
          <w:p w14:paraId="1D14BCA3" w14:textId="77777777" w:rsidR="004906A5" w:rsidRDefault="00000000">
            <w:r>
              <w:t>Possible</w:t>
            </w:r>
          </w:p>
        </w:tc>
        <w:tc>
          <w:tcPr>
            <w:tcW w:w="2484" w:type="dxa"/>
          </w:tcPr>
          <w:p w14:paraId="3F958485" w14:textId="77777777" w:rsidR="004906A5" w:rsidRDefault="00000000">
            <w:r>
              <w:t>Simple but unsafe.</w:t>
            </w:r>
          </w:p>
        </w:tc>
      </w:tr>
      <w:tr w:rsidR="004906A5" w14:paraId="317626A6" w14:textId="77777777">
        <w:trPr>
          <w:jc w:val="center"/>
        </w:trPr>
        <w:tc>
          <w:tcPr>
            <w:tcW w:w="2484" w:type="dxa"/>
          </w:tcPr>
          <w:p w14:paraId="1BEC1A14" w14:textId="77777777" w:rsidR="004906A5" w:rsidRDefault="00000000">
            <w:r>
              <w:t>N−1 philosophers</w:t>
            </w:r>
          </w:p>
        </w:tc>
        <w:tc>
          <w:tcPr>
            <w:tcW w:w="2484" w:type="dxa"/>
          </w:tcPr>
          <w:p w14:paraId="4BB14389" w14:textId="77777777" w:rsidR="004906A5" w:rsidRDefault="00000000">
            <w:r>
              <w:t>Limit simultaneous competition</w:t>
            </w:r>
          </w:p>
        </w:tc>
        <w:tc>
          <w:tcPr>
            <w:tcW w:w="2484" w:type="dxa"/>
          </w:tcPr>
          <w:p w14:paraId="6A78C98A" w14:textId="77777777" w:rsidR="004906A5" w:rsidRDefault="00000000">
            <w:r>
              <w:t>Prevented</w:t>
            </w:r>
          </w:p>
        </w:tc>
        <w:tc>
          <w:tcPr>
            <w:tcW w:w="2484" w:type="dxa"/>
          </w:tcPr>
          <w:p w14:paraId="36D8AD1E" w14:textId="77777777" w:rsidR="004906A5" w:rsidRDefault="00000000">
            <w:r>
              <w:t>Adds a capacity constraint.</w:t>
            </w:r>
          </w:p>
        </w:tc>
      </w:tr>
      <w:tr w:rsidR="004906A5" w14:paraId="64A61ED2" w14:textId="77777777">
        <w:trPr>
          <w:jc w:val="center"/>
        </w:trPr>
        <w:tc>
          <w:tcPr>
            <w:tcW w:w="2484" w:type="dxa"/>
          </w:tcPr>
          <w:p w14:paraId="1CB5847A" w14:textId="77777777" w:rsidR="004906A5" w:rsidRDefault="00000000">
            <w:r>
              <w:t>Atomic pair acquisition</w:t>
            </w:r>
          </w:p>
        </w:tc>
        <w:tc>
          <w:tcPr>
            <w:tcW w:w="2484" w:type="dxa"/>
          </w:tcPr>
          <w:p w14:paraId="7AA7EB72" w14:textId="77777777" w:rsidR="004906A5" w:rsidRDefault="00000000">
            <w:r>
              <w:t>Take both together</w:t>
            </w:r>
          </w:p>
        </w:tc>
        <w:tc>
          <w:tcPr>
            <w:tcW w:w="2484" w:type="dxa"/>
          </w:tcPr>
          <w:p w14:paraId="17007E49" w14:textId="77777777" w:rsidR="004906A5" w:rsidRDefault="00000000">
            <w:r>
              <w:t>Prevented</w:t>
            </w:r>
          </w:p>
        </w:tc>
        <w:tc>
          <w:tcPr>
            <w:tcW w:w="2484" w:type="dxa"/>
          </w:tcPr>
          <w:p w14:paraId="08F97264" w14:textId="77777777" w:rsidR="004906A5" w:rsidRDefault="00000000">
            <w:r>
              <w:t>Avoids partial holding.</w:t>
            </w:r>
          </w:p>
        </w:tc>
      </w:tr>
      <w:tr w:rsidR="004906A5" w14:paraId="50DCA372" w14:textId="77777777">
        <w:trPr>
          <w:jc w:val="center"/>
        </w:trPr>
        <w:tc>
          <w:tcPr>
            <w:tcW w:w="2484" w:type="dxa"/>
          </w:tcPr>
          <w:p w14:paraId="53F95CD8" w14:textId="77777777" w:rsidR="004906A5" w:rsidRDefault="00000000">
            <w:r>
              <w:t>Odd-even rule</w:t>
            </w:r>
          </w:p>
        </w:tc>
        <w:tc>
          <w:tcPr>
            <w:tcW w:w="2484" w:type="dxa"/>
          </w:tcPr>
          <w:p w14:paraId="206B9C4B" w14:textId="77777777" w:rsidR="004906A5" w:rsidRDefault="00000000">
            <w:r>
              <w:t>Different fork order</w:t>
            </w:r>
          </w:p>
        </w:tc>
        <w:tc>
          <w:tcPr>
            <w:tcW w:w="2484" w:type="dxa"/>
          </w:tcPr>
          <w:p w14:paraId="5B57AA35" w14:textId="77777777" w:rsidR="004906A5" w:rsidRDefault="00000000">
            <w:r>
              <w:t>Classic cycle broken</w:t>
            </w:r>
          </w:p>
        </w:tc>
        <w:tc>
          <w:tcPr>
            <w:tcW w:w="2484" w:type="dxa"/>
          </w:tcPr>
          <w:p w14:paraId="4D299F9A" w14:textId="77777777" w:rsidR="004906A5" w:rsidRDefault="00000000">
            <w:r>
              <w:t>Simple but fairness needs consideration.</w:t>
            </w:r>
          </w:p>
        </w:tc>
      </w:tr>
      <w:tr w:rsidR="004906A5" w14:paraId="2602B5BE" w14:textId="77777777">
        <w:trPr>
          <w:jc w:val="center"/>
        </w:trPr>
        <w:tc>
          <w:tcPr>
            <w:tcW w:w="2484" w:type="dxa"/>
          </w:tcPr>
          <w:p w14:paraId="3B7737B6" w14:textId="77777777" w:rsidR="004906A5" w:rsidRDefault="00000000">
            <w:r>
              <w:t>Resource ordering</w:t>
            </w:r>
          </w:p>
        </w:tc>
        <w:tc>
          <w:tcPr>
            <w:tcW w:w="2484" w:type="dxa"/>
          </w:tcPr>
          <w:p w14:paraId="67A11F26" w14:textId="77777777" w:rsidR="004906A5" w:rsidRDefault="00000000">
            <w:r>
              <w:t>Always acquire lower number first</w:t>
            </w:r>
          </w:p>
        </w:tc>
        <w:tc>
          <w:tcPr>
            <w:tcW w:w="2484" w:type="dxa"/>
          </w:tcPr>
          <w:p w14:paraId="2B34F36F" w14:textId="77777777" w:rsidR="004906A5" w:rsidRDefault="00000000">
            <w:r>
              <w:t>Prevented</w:t>
            </w:r>
          </w:p>
        </w:tc>
        <w:tc>
          <w:tcPr>
            <w:tcW w:w="2484" w:type="dxa"/>
          </w:tcPr>
          <w:p w14:paraId="296BC21E" w14:textId="77777777" w:rsidR="004906A5" w:rsidRDefault="00000000">
            <w:r>
              <w:t>General-purpose technique.</w:t>
            </w:r>
          </w:p>
        </w:tc>
      </w:tr>
      <w:tr w:rsidR="004906A5" w14:paraId="679D950E" w14:textId="77777777">
        <w:trPr>
          <w:jc w:val="center"/>
        </w:trPr>
        <w:tc>
          <w:tcPr>
            <w:tcW w:w="2484" w:type="dxa"/>
          </w:tcPr>
          <w:p w14:paraId="51030061" w14:textId="77777777" w:rsidR="004906A5" w:rsidRDefault="00000000">
            <w:r>
              <w:t>Monitor/conditions</w:t>
            </w:r>
          </w:p>
        </w:tc>
        <w:tc>
          <w:tcPr>
            <w:tcW w:w="2484" w:type="dxa"/>
          </w:tcPr>
          <w:p w14:paraId="7B327894" w14:textId="77777777" w:rsidR="004906A5" w:rsidRDefault="00000000">
            <w:r>
              <w:t>Manage states and permissions</w:t>
            </w:r>
          </w:p>
        </w:tc>
        <w:tc>
          <w:tcPr>
            <w:tcW w:w="2484" w:type="dxa"/>
          </w:tcPr>
          <w:p w14:paraId="5A48C2D2" w14:textId="77777777" w:rsidR="004906A5" w:rsidRDefault="00000000">
            <w:r>
              <w:t>Can be prevented</w:t>
            </w:r>
          </w:p>
        </w:tc>
        <w:tc>
          <w:tcPr>
            <w:tcW w:w="2484" w:type="dxa"/>
          </w:tcPr>
          <w:p w14:paraId="3466D246" w14:textId="77777777" w:rsidR="004906A5" w:rsidRDefault="00000000">
            <w:r>
              <w:t>Flexible, higher-level solution.</w:t>
            </w:r>
          </w:p>
        </w:tc>
      </w:tr>
    </w:tbl>
    <w:p w14:paraId="236C1AD2" w14:textId="77777777" w:rsidR="004906A5" w:rsidRDefault="00000000">
      <w:pPr>
        <w:pStyle w:val="Heading1"/>
      </w:pPr>
      <w:r>
        <w:lastRenderedPageBreak/>
        <w:t>19. Step-by-Step Example</w:t>
      </w:r>
    </w:p>
    <w:p w14:paraId="054DB0E0" w14:textId="77777777" w:rsidR="004906A5" w:rsidRDefault="00000000">
      <w:r>
        <w:t>Assume P1 and P3 are hungry while P2, P4 and P5 are thinking.</w:t>
      </w:r>
    </w:p>
    <w:p w14:paraId="108738E6" w14:textId="77777777" w:rsidR="004906A5" w:rsidRDefault="00000000">
      <w:r>
        <w:t>P1 needs F1 and F2. P3 needs F3 and F4. These fork sets do not overlap.</w:t>
      </w:r>
    </w:p>
    <w:p w14:paraId="2E9E99E3" w14:textId="77777777" w:rsidR="004906A5" w:rsidRDefault="00000000">
      <w:pPr>
        <w:pStyle w:val="ListBullet"/>
      </w:pPr>
      <w:r>
        <w:t>P1 can acquire F1 and F2.</w:t>
      </w:r>
    </w:p>
    <w:p w14:paraId="15825423" w14:textId="77777777" w:rsidR="004906A5" w:rsidRDefault="00000000">
      <w:pPr>
        <w:pStyle w:val="ListBullet"/>
      </w:pPr>
      <w:r>
        <w:t>P3 can acquire F3 and F4.</w:t>
      </w:r>
    </w:p>
    <w:p w14:paraId="43E27ECF" w14:textId="77777777" w:rsidR="004906A5" w:rsidRDefault="00000000">
      <w:pPr>
        <w:pStyle w:val="ListBullet"/>
      </w:pPr>
      <w:r>
        <w:t>P1 and P3 can eat concurrently.</w:t>
      </w:r>
    </w:p>
    <w:p w14:paraId="63279899" w14:textId="77777777" w:rsidR="004906A5" w:rsidRDefault="00000000">
      <w:pPr>
        <w:pStyle w:val="ListBullet"/>
      </w:pPr>
      <w:r>
        <w:t>After eating, they release their forks.</w:t>
      </w:r>
    </w:p>
    <w:p w14:paraId="011617C7" w14:textId="77777777" w:rsidR="004906A5" w:rsidRDefault="00000000">
      <w:r>
        <w:t>This illustrates an important goal: preventing deadlock should not unnecessarily eliminate safe concurrency.</w:t>
      </w:r>
    </w:p>
    <w:p w14:paraId="479AD9E0" w14:textId="77777777" w:rsidR="004906A5" w:rsidRDefault="00000000">
      <w:pPr>
        <w:pStyle w:val="Heading1"/>
      </w:pPr>
      <w:r>
        <w:t>20. Real-World Applications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906A5" w14:paraId="0C778103" w14:textId="77777777">
        <w:trPr>
          <w:jc w:val="center"/>
        </w:trPr>
        <w:tc>
          <w:tcPr>
            <w:tcW w:w="4968" w:type="dxa"/>
          </w:tcPr>
          <w:p w14:paraId="1AA54324" w14:textId="77777777" w:rsidR="004906A5" w:rsidRDefault="00000000">
            <w:r>
              <w:rPr>
                <w:b/>
              </w:rPr>
              <w:t>Situation</w:t>
            </w:r>
          </w:p>
        </w:tc>
        <w:tc>
          <w:tcPr>
            <w:tcW w:w="4968" w:type="dxa"/>
          </w:tcPr>
          <w:p w14:paraId="510D7612" w14:textId="77777777" w:rsidR="004906A5" w:rsidRDefault="00000000">
            <w:r>
              <w:rPr>
                <w:b/>
              </w:rPr>
              <w:t>Shared Resources / Analogy</w:t>
            </w:r>
          </w:p>
        </w:tc>
      </w:tr>
      <w:tr w:rsidR="004906A5" w14:paraId="7D97B4BA" w14:textId="77777777">
        <w:trPr>
          <w:jc w:val="center"/>
        </w:trPr>
        <w:tc>
          <w:tcPr>
            <w:tcW w:w="4968" w:type="dxa"/>
          </w:tcPr>
          <w:p w14:paraId="5F9CF5DA" w14:textId="77777777" w:rsidR="004906A5" w:rsidRDefault="00000000">
            <w:r>
              <w:t>Database transactions</w:t>
            </w:r>
          </w:p>
        </w:tc>
        <w:tc>
          <w:tcPr>
            <w:tcW w:w="4968" w:type="dxa"/>
          </w:tcPr>
          <w:p w14:paraId="23909B04" w14:textId="77777777" w:rsidR="004906A5" w:rsidRDefault="00000000">
            <w:r>
              <w:t>Locks on database records/tables</w:t>
            </w:r>
          </w:p>
        </w:tc>
      </w:tr>
      <w:tr w:rsidR="004906A5" w14:paraId="2CCDCA3D" w14:textId="77777777">
        <w:trPr>
          <w:jc w:val="center"/>
        </w:trPr>
        <w:tc>
          <w:tcPr>
            <w:tcW w:w="4968" w:type="dxa"/>
          </w:tcPr>
          <w:p w14:paraId="3FFD4054" w14:textId="77777777" w:rsidR="004906A5" w:rsidRDefault="00000000">
            <w:r>
              <w:t>Multithreaded programs</w:t>
            </w:r>
          </w:p>
        </w:tc>
        <w:tc>
          <w:tcPr>
            <w:tcW w:w="4968" w:type="dxa"/>
          </w:tcPr>
          <w:p w14:paraId="71999A9F" w14:textId="77777777" w:rsidR="004906A5" w:rsidRDefault="00000000">
            <w:r>
              <w:t>Multiple mutexes/resources needed by threads</w:t>
            </w:r>
          </w:p>
        </w:tc>
      </w:tr>
      <w:tr w:rsidR="004906A5" w14:paraId="736DED21" w14:textId="77777777">
        <w:trPr>
          <w:jc w:val="center"/>
        </w:trPr>
        <w:tc>
          <w:tcPr>
            <w:tcW w:w="4968" w:type="dxa"/>
          </w:tcPr>
          <w:p w14:paraId="6DD43F07" w14:textId="77777777" w:rsidR="004906A5" w:rsidRDefault="00000000">
            <w:r>
              <w:t>Operating-system resources</w:t>
            </w:r>
          </w:p>
        </w:tc>
        <w:tc>
          <w:tcPr>
            <w:tcW w:w="4968" w:type="dxa"/>
          </w:tcPr>
          <w:p w14:paraId="0282EA94" w14:textId="77777777" w:rsidR="004906A5" w:rsidRDefault="00000000">
            <w:r>
              <w:t>Processes competing for devices or memory resources</w:t>
            </w:r>
          </w:p>
        </w:tc>
      </w:tr>
      <w:tr w:rsidR="004906A5" w14:paraId="5BC3CEBE" w14:textId="77777777">
        <w:trPr>
          <w:jc w:val="center"/>
        </w:trPr>
        <w:tc>
          <w:tcPr>
            <w:tcW w:w="4968" w:type="dxa"/>
          </w:tcPr>
          <w:p w14:paraId="5B2F0220" w14:textId="77777777" w:rsidR="004906A5" w:rsidRDefault="00000000">
            <w:r>
              <w:t>File systems</w:t>
            </w:r>
          </w:p>
        </w:tc>
        <w:tc>
          <w:tcPr>
            <w:tcW w:w="4968" w:type="dxa"/>
          </w:tcPr>
          <w:p w14:paraId="35716F33" w14:textId="77777777" w:rsidR="004906A5" w:rsidRDefault="00000000">
            <w:r>
              <w:t>Processes requiring multiple file/resource locks</w:t>
            </w:r>
          </w:p>
        </w:tc>
      </w:tr>
      <w:tr w:rsidR="004906A5" w14:paraId="219CCB58" w14:textId="77777777">
        <w:trPr>
          <w:jc w:val="center"/>
        </w:trPr>
        <w:tc>
          <w:tcPr>
            <w:tcW w:w="4968" w:type="dxa"/>
          </w:tcPr>
          <w:p w14:paraId="01DF395A" w14:textId="77777777" w:rsidR="004906A5" w:rsidRDefault="00000000">
            <w:r>
              <w:t>Network/resource pools</w:t>
            </w:r>
          </w:p>
        </w:tc>
        <w:tc>
          <w:tcPr>
            <w:tcW w:w="4968" w:type="dxa"/>
          </w:tcPr>
          <w:p w14:paraId="6BA7DB81" w14:textId="77777777" w:rsidR="004906A5" w:rsidRDefault="00000000">
            <w:r>
              <w:t>Tasks competing for several limited resources</w:t>
            </w:r>
          </w:p>
        </w:tc>
      </w:tr>
    </w:tbl>
    <w:p w14:paraId="1731B388" w14:textId="77777777" w:rsidR="004906A5" w:rsidRDefault="00000000">
      <w:pPr>
        <w:pStyle w:val="Heading1"/>
      </w:pPr>
      <w:r>
        <w:t>21. Properties of a Good Solution</w:t>
      </w:r>
    </w:p>
    <w:p w14:paraId="68C12399" w14:textId="77777777" w:rsidR="004906A5" w:rsidRDefault="00000000">
      <w:pPr>
        <w:pStyle w:val="ListBullet"/>
      </w:pPr>
      <w:r>
        <w:t>Mutual exclusion — a fork is used by at most one philosopher.</w:t>
      </w:r>
    </w:p>
    <w:p w14:paraId="547F9174" w14:textId="77777777" w:rsidR="004906A5" w:rsidRDefault="00000000">
      <w:pPr>
        <w:pStyle w:val="ListBullet"/>
      </w:pPr>
      <w:r>
        <w:t>Deadlock freedom — the system cannot become permanently stuck.</w:t>
      </w:r>
    </w:p>
    <w:p w14:paraId="3CFBE60F" w14:textId="77777777" w:rsidR="004906A5" w:rsidRDefault="00000000">
      <w:pPr>
        <w:pStyle w:val="ListBullet"/>
      </w:pPr>
      <w:r>
        <w:t>Starvation freedom or bounded waiting where required.</w:t>
      </w:r>
    </w:p>
    <w:p w14:paraId="26B59BE7" w14:textId="77777777" w:rsidR="004906A5" w:rsidRDefault="00000000">
      <w:pPr>
        <w:pStyle w:val="ListBullet"/>
      </w:pPr>
      <w:r>
        <w:t>Concurrency — non-conflicting philosophers can eat simultaneously.</w:t>
      </w:r>
    </w:p>
    <w:p w14:paraId="202AA737" w14:textId="77777777" w:rsidR="004906A5" w:rsidRDefault="00000000">
      <w:pPr>
        <w:pStyle w:val="ListBullet"/>
      </w:pPr>
      <w:r>
        <w:t>Reasonable overhead.</w:t>
      </w:r>
    </w:p>
    <w:p w14:paraId="1F5DA899" w14:textId="77777777" w:rsidR="004906A5" w:rsidRDefault="00000000">
      <w:pPr>
        <w:pStyle w:val="ListBullet"/>
      </w:pPr>
      <w:r>
        <w:t>Simple, understandable, and correct synchronization logic.</w:t>
      </w:r>
    </w:p>
    <w:p w14:paraId="6719B139" w14:textId="77777777" w:rsidR="004906A5" w:rsidRDefault="00000000">
      <w:pPr>
        <w:pStyle w:val="Heading1"/>
      </w:pPr>
      <w:r>
        <w:t>22. Important Synchronization Concepts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906A5" w14:paraId="589C66FE" w14:textId="77777777">
        <w:trPr>
          <w:jc w:val="center"/>
        </w:trPr>
        <w:tc>
          <w:tcPr>
            <w:tcW w:w="4968" w:type="dxa"/>
          </w:tcPr>
          <w:p w14:paraId="5FB0C806" w14:textId="77777777" w:rsidR="004906A5" w:rsidRDefault="00000000">
            <w:r>
              <w:rPr>
                <w:b/>
              </w:rPr>
              <w:t>Concept</w:t>
            </w:r>
          </w:p>
        </w:tc>
        <w:tc>
          <w:tcPr>
            <w:tcW w:w="4968" w:type="dxa"/>
          </w:tcPr>
          <w:p w14:paraId="1BF672BC" w14:textId="77777777" w:rsidR="004906A5" w:rsidRDefault="00000000">
            <w:r>
              <w:rPr>
                <w:b/>
              </w:rPr>
              <w:t>Example</w:t>
            </w:r>
          </w:p>
        </w:tc>
      </w:tr>
      <w:tr w:rsidR="004906A5" w14:paraId="47518B8C" w14:textId="77777777">
        <w:trPr>
          <w:jc w:val="center"/>
        </w:trPr>
        <w:tc>
          <w:tcPr>
            <w:tcW w:w="4968" w:type="dxa"/>
          </w:tcPr>
          <w:p w14:paraId="0328102B" w14:textId="77777777" w:rsidR="004906A5" w:rsidRDefault="00000000">
            <w:r>
              <w:t>Binary semaphore</w:t>
            </w:r>
          </w:p>
        </w:tc>
        <w:tc>
          <w:tcPr>
            <w:tcW w:w="4968" w:type="dxa"/>
          </w:tcPr>
          <w:p w14:paraId="3300F8B2" w14:textId="77777777" w:rsidR="004906A5" w:rsidRDefault="00000000">
            <w:r>
              <w:t>Each fork can be represented by one.</w:t>
            </w:r>
          </w:p>
        </w:tc>
      </w:tr>
      <w:tr w:rsidR="004906A5" w14:paraId="2AF2D541" w14:textId="77777777">
        <w:trPr>
          <w:jc w:val="center"/>
        </w:trPr>
        <w:tc>
          <w:tcPr>
            <w:tcW w:w="4968" w:type="dxa"/>
          </w:tcPr>
          <w:p w14:paraId="1E636443" w14:textId="77777777" w:rsidR="004906A5" w:rsidRDefault="00000000">
            <w:r>
              <w:t>Mutex</w:t>
            </w:r>
          </w:p>
        </w:tc>
        <w:tc>
          <w:tcPr>
            <w:tcW w:w="4968" w:type="dxa"/>
          </w:tcPr>
          <w:p w14:paraId="660A0F1E" w14:textId="77777777" w:rsidR="004906A5" w:rsidRDefault="00000000">
            <w:r>
              <w:t>Protects shared philosopher/fork state.</w:t>
            </w:r>
          </w:p>
        </w:tc>
      </w:tr>
      <w:tr w:rsidR="004906A5" w14:paraId="47B9A80B" w14:textId="77777777">
        <w:trPr>
          <w:jc w:val="center"/>
        </w:trPr>
        <w:tc>
          <w:tcPr>
            <w:tcW w:w="4968" w:type="dxa"/>
          </w:tcPr>
          <w:p w14:paraId="40EBF2E8" w14:textId="77777777" w:rsidR="004906A5" w:rsidRDefault="00000000">
            <w:r>
              <w:t>Critical section</w:t>
            </w:r>
          </w:p>
        </w:tc>
        <w:tc>
          <w:tcPr>
            <w:tcW w:w="4968" w:type="dxa"/>
          </w:tcPr>
          <w:p w14:paraId="36D29562" w14:textId="77777777" w:rsidR="004906A5" w:rsidRDefault="00000000">
            <w:r>
              <w:t>Operations that inspect/update shared resource state.</w:t>
            </w:r>
          </w:p>
        </w:tc>
      </w:tr>
      <w:tr w:rsidR="004906A5" w14:paraId="278ED152" w14:textId="77777777">
        <w:trPr>
          <w:jc w:val="center"/>
        </w:trPr>
        <w:tc>
          <w:tcPr>
            <w:tcW w:w="4968" w:type="dxa"/>
          </w:tcPr>
          <w:p w14:paraId="387086DD" w14:textId="77777777" w:rsidR="004906A5" w:rsidRDefault="00000000">
            <w:r>
              <w:t>Deadlock</w:t>
            </w:r>
          </w:p>
        </w:tc>
        <w:tc>
          <w:tcPr>
            <w:tcW w:w="4968" w:type="dxa"/>
          </w:tcPr>
          <w:p w14:paraId="4FF29018" w14:textId="77777777" w:rsidR="004906A5" w:rsidRDefault="00000000">
            <w:r>
              <w:t>Circular waiting for forks.</w:t>
            </w:r>
          </w:p>
        </w:tc>
      </w:tr>
      <w:tr w:rsidR="004906A5" w14:paraId="3D8D7857" w14:textId="77777777">
        <w:trPr>
          <w:jc w:val="center"/>
        </w:trPr>
        <w:tc>
          <w:tcPr>
            <w:tcW w:w="4968" w:type="dxa"/>
          </w:tcPr>
          <w:p w14:paraId="2D010025" w14:textId="77777777" w:rsidR="004906A5" w:rsidRDefault="00000000">
            <w:r>
              <w:t>Starvation</w:t>
            </w:r>
          </w:p>
        </w:tc>
        <w:tc>
          <w:tcPr>
            <w:tcW w:w="4968" w:type="dxa"/>
          </w:tcPr>
          <w:p w14:paraId="1A6F5E9D" w14:textId="77777777" w:rsidR="004906A5" w:rsidRDefault="00000000">
            <w:r>
              <w:t>A philosopher repeatedly fails to get both forks.</w:t>
            </w:r>
          </w:p>
        </w:tc>
      </w:tr>
      <w:tr w:rsidR="004906A5" w14:paraId="461B16B7" w14:textId="77777777">
        <w:trPr>
          <w:jc w:val="center"/>
        </w:trPr>
        <w:tc>
          <w:tcPr>
            <w:tcW w:w="4968" w:type="dxa"/>
          </w:tcPr>
          <w:p w14:paraId="774E6A22" w14:textId="77777777" w:rsidR="004906A5" w:rsidRDefault="00000000">
            <w:r>
              <w:t>Fairness</w:t>
            </w:r>
          </w:p>
        </w:tc>
        <w:tc>
          <w:tcPr>
            <w:tcW w:w="4968" w:type="dxa"/>
          </w:tcPr>
          <w:p w14:paraId="164A93F7" w14:textId="77777777" w:rsidR="004906A5" w:rsidRDefault="00000000">
            <w:r>
              <w:t>Attempts to give philosophers reasonable turns.</w:t>
            </w:r>
          </w:p>
        </w:tc>
      </w:tr>
    </w:tbl>
    <w:p w14:paraId="184335DC" w14:textId="77777777" w:rsidR="004906A5" w:rsidRDefault="00000000">
      <w:pPr>
        <w:pStyle w:val="Heading1"/>
      </w:pPr>
      <w:r>
        <w:t>23. Exam-Oriented Summary ⭐</w:t>
      </w:r>
    </w:p>
    <w:p w14:paraId="6576086B" w14:textId="77777777" w:rsidR="004906A5" w:rsidRDefault="00000000">
      <w:r>
        <w:t>Dining Philosophers:</w:t>
      </w:r>
      <w:r>
        <w:br/>
        <w:t>• 5 philosophers + 5 forks in a circle.</w:t>
      </w:r>
      <w:r>
        <w:br/>
        <w:t>• Each philosopher alternates between thinking, hungry and eating.</w:t>
      </w:r>
      <w:r>
        <w:br/>
        <w:t>• Eating requires both adjacent forks.</w:t>
      </w:r>
      <w:r>
        <w:br/>
        <w:t>• Forks are shared resources and require synchronization.</w:t>
      </w:r>
      <w:r>
        <w:br/>
      </w:r>
      <w:r>
        <w:br/>
      </w:r>
      <w:r>
        <w:lastRenderedPageBreak/>
        <w:t>Basic semaphore approach:</w:t>
      </w:r>
      <w:r>
        <w:br/>
        <w:t>• One binary semaphore per fork.</w:t>
      </w:r>
      <w:r>
        <w:br/>
        <w:t>• Acquire left and right forks before eating.</w:t>
      </w:r>
      <w:r>
        <w:br/>
        <w:t>• Release both after eating.</w:t>
      </w:r>
      <w:r>
        <w:br/>
        <w:t>• Mutual exclusion is achieved, but deadlock is still possible.</w:t>
      </w:r>
      <w:r>
        <w:br/>
      </w:r>
      <w:r>
        <w:br/>
        <w:t>Classic deadlock:</w:t>
      </w:r>
      <w:r>
        <w:br/>
        <w:t>• Everyone takes one fork.</w:t>
      </w:r>
      <w:r>
        <w:br/>
        <w:t>• Everyone waits for the second.</w:t>
      </w:r>
      <w:r>
        <w:br/>
        <w:t>• Circular wait prevents anyone from progressing.</w:t>
      </w:r>
      <w:r>
        <w:br/>
      </w:r>
      <w:r>
        <w:br/>
        <w:t>Common solutions:</w:t>
      </w:r>
      <w:r>
        <w:br/>
        <w:t>• Allow at most N−1 philosophers to compete.</w:t>
      </w:r>
      <w:r>
        <w:br/>
        <w:t>• Acquire both forks atomically.</w:t>
      </w:r>
      <w:r>
        <w:br/>
        <w:t>• Odd-even fork order.</w:t>
      </w:r>
      <w:r>
        <w:br/>
        <w:t>• Global resource ordering.</w:t>
      </w:r>
      <w:r>
        <w:br/>
        <w:t>• Monitor/condition-variable solution.</w:t>
      </w:r>
    </w:p>
    <w:p w14:paraId="7C2DE65B" w14:textId="77777777" w:rsidR="004906A5" w:rsidRDefault="00000000">
      <w:pPr>
        <w:pStyle w:val="Heading1"/>
      </w:pPr>
      <w:r>
        <w:t>24. Quick Revision Diagram 🔥</w:t>
      </w:r>
    </w:p>
    <w:p w14:paraId="07EB2A12" w14:textId="77777777" w:rsidR="004906A5" w:rsidRDefault="00000000">
      <w:r>
        <w:t>THINKING</w:t>
      </w:r>
      <w:r>
        <w:br/>
        <w:t xml:space="preserve">   ↓</w:t>
      </w:r>
      <w:r>
        <w:br/>
        <w:t>HUNGRY</w:t>
      </w:r>
      <w:r>
        <w:br/>
        <w:t xml:space="preserve">   ↓</w:t>
      </w:r>
      <w:r>
        <w:br/>
        <w:t>Need BOTH forks</w:t>
      </w:r>
      <w:r>
        <w:br/>
        <w:t xml:space="preserve">   ↓</w:t>
      </w:r>
      <w:r>
        <w:br/>
        <w:t>Both available?</w:t>
      </w:r>
      <w:r>
        <w:br/>
        <w:t xml:space="preserve">  /       \</w:t>
      </w:r>
      <w:r>
        <w:br/>
        <w:t>YES       NO</w:t>
      </w:r>
      <w:r>
        <w:br/>
        <w:t xml:space="preserve"> ↓         ↓</w:t>
      </w:r>
      <w:r>
        <w:br/>
        <w:t>EATING    WAIT</w:t>
      </w:r>
      <w:r>
        <w:br/>
        <w:t xml:space="preserve"> ↓</w:t>
      </w:r>
      <w:r>
        <w:br/>
        <w:t>Release both forks</w:t>
      </w:r>
      <w:r>
        <w:br/>
        <w:t xml:space="preserve"> ↓</w:t>
      </w:r>
      <w:r>
        <w:br/>
        <w:t>THINKING</w:t>
      </w:r>
    </w:p>
    <w:p w14:paraId="63B9B580" w14:textId="77777777" w:rsidR="004906A5" w:rsidRDefault="00000000">
      <w:pPr>
        <w:pStyle w:val="Heading1"/>
      </w:pPr>
      <w:r>
        <w:t>25. One-Line Memory Tricks</w:t>
      </w:r>
    </w:p>
    <w:p w14:paraId="6674DBD8" w14:textId="77777777" w:rsidR="004906A5" w:rsidRDefault="00000000">
      <w:pPr>
        <w:jc w:val="center"/>
      </w:pPr>
      <w:r>
        <w:rPr>
          <w:b/>
        </w:rPr>
        <w:t>Thinking = No forks</w:t>
      </w:r>
    </w:p>
    <w:p w14:paraId="2C22E056" w14:textId="77777777" w:rsidR="004906A5" w:rsidRDefault="00000000">
      <w:pPr>
        <w:jc w:val="center"/>
      </w:pPr>
      <w:r>
        <w:rPr>
          <w:b/>
        </w:rPr>
        <w:t>Hungry = Wants both forks</w:t>
      </w:r>
    </w:p>
    <w:p w14:paraId="5105082D" w14:textId="77777777" w:rsidR="004906A5" w:rsidRDefault="00000000">
      <w:pPr>
        <w:jc w:val="center"/>
      </w:pPr>
      <w:r>
        <w:rPr>
          <w:b/>
        </w:rPr>
        <w:t>Eating = Holds both forks</w:t>
      </w:r>
    </w:p>
    <w:p w14:paraId="49178462" w14:textId="77777777" w:rsidR="004906A5" w:rsidRDefault="00000000">
      <w:pPr>
        <w:jc w:val="center"/>
      </w:pPr>
      <w:r>
        <w:rPr>
          <w:b/>
        </w:rPr>
        <w:t>One fork each + wait for second = Deadlock</w:t>
      </w:r>
    </w:p>
    <w:p w14:paraId="263E7BDE" w14:textId="77777777" w:rsidR="004906A5" w:rsidRDefault="00000000">
      <w:pPr>
        <w:jc w:val="center"/>
      </w:pPr>
      <w:r>
        <w:rPr>
          <w:b/>
        </w:rPr>
        <w:t>N−1 rule = Limit competitors</w:t>
      </w:r>
    </w:p>
    <w:p w14:paraId="4622CC70" w14:textId="77777777" w:rsidR="004906A5" w:rsidRDefault="00000000">
      <w:pPr>
        <w:jc w:val="center"/>
      </w:pPr>
      <w:r>
        <w:rPr>
          <w:b/>
        </w:rPr>
        <w:lastRenderedPageBreak/>
        <w:t>Odd-Even = Different acquisition order</w:t>
      </w:r>
    </w:p>
    <w:p w14:paraId="4009C7E5" w14:textId="77777777" w:rsidR="004906A5" w:rsidRDefault="00000000">
      <w:pPr>
        <w:jc w:val="center"/>
      </w:pPr>
      <w:r>
        <w:rPr>
          <w:b/>
        </w:rPr>
        <w:t>Resource Ordering = Lower-numbered fork first</w:t>
      </w:r>
    </w:p>
    <w:p w14:paraId="5246628C" w14:textId="77777777" w:rsidR="004906A5" w:rsidRDefault="00000000">
      <w:pPr>
        <w:jc w:val="center"/>
      </w:pPr>
      <w:r>
        <w:rPr>
          <w:b/>
        </w:rPr>
        <w:t>Deadlock = Everyone stuck</w:t>
      </w:r>
    </w:p>
    <w:p w14:paraId="713F8433" w14:textId="77777777" w:rsidR="004906A5" w:rsidRDefault="00000000">
      <w:pPr>
        <w:jc w:val="center"/>
      </w:pPr>
      <w:r>
        <w:rPr>
          <w:b/>
        </w:rPr>
        <w:t>Starvation = One may keep waiting while others progress</w:t>
      </w:r>
    </w:p>
    <w:p w14:paraId="2CBF9596" w14:textId="77777777" w:rsidR="004906A5" w:rsidRDefault="00000000">
      <w:pPr>
        <w:pStyle w:val="Heading1"/>
      </w:pPr>
      <w:r>
        <w:t>26. Important Questions for Exams</w:t>
      </w:r>
    </w:p>
    <w:p w14:paraId="4CDA551D" w14:textId="77777777" w:rsidR="004906A5" w:rsidRDefault="00000000">
      <w:pPr>
        <w:pStyle w:val="ListBullet"/>
      </w:pPr>
      <w:r>
        <w:t>What is the Dining Philosophers Problem?</w:t>
      </w:r>
    </w:p>
    <w:p w14:paraId="6F000729" w14:textId="77777777" w:rsidR="004906A5" w:rsidRDefault="00000000">
      <w:pPr>
        <w:pStyle w:val="ListBullet"/>
      </w:pPr>
      <w:r>
        <w:t>Explain the five-philosopher/five-fork model.</w:t>
      </w:r>
    </w:p>
    <w:p w14:paraId="6F1F90A0" w14:textId="77777777" w:rsidR="004906A5" w:rsidRDefault="00000000">
      <w:pPr>
        <w:pStyle w:val="ListBullet"/>
      </w:pPr>
      <w:r>
        <w:t>Why is it a synchronization problem?</w:t>
      </w:r>
    </w:p>
    <w:p w14:paraId="28FC3726" w14:textId="77777777" w:rsidR="004906A5" w:rsidRDefault="00000000">
      <w:pPr>
        <w:pStyle w:val="ListBullet"/>
      </w:pPr>
      <w:r>
        <w:t>Explain the basic semaphore solution.</w:t>
      </w:r>
    </w:p>
    <w:p w14:paraId="6EDC6B5E" w14:textId="77777777" w:rsidR="004906A5" w:rsidRDefault="00000000">
      <w:pPr>
        <w:pStyle w:val="ListBullet"/>
      </w:pPr>
      <w:r>
        <w:t>How does deadlock occur?</w:t>
      </w:r>
    </w:p>
    <w:p w14:paraId="190FE8B1" w14:textId="77777777" w:rsidR="004906A5" w:rsidRDefault="00000000">
      <w:pPr>
        <w:pStyle w:val="ListBullet"/>
      </w:pPr>
      <w:r>
        <w:t>Explain the four Coffman conditions using Dining Philosophers.</w:t>
      </w:r>
    </w:p>
    <w:p w14:paraId="125E8560" w14:textId="77777777" w:rsidR="004906A5" w:rsidRDefault="00000000">
      <w:pPr>
        <w:pStyle w:val="ListBullet"/>
      </w:pPr>
      <w:r>
        <w:t>Why is one semaphore per fork not sufficient to prevent deadlock?</w:t>
      </w:r>
    </w:p>
    <w:p w14:paraId="4F2F7AC2" w14:textId="77777777" w:rsidR="004906A5" w:rsidRDefault="00000000">
      <w:pPr>
        <w:pStyle w:val="ListBullet"/>
      </w:pPr>
      <w:r>
        <w:t>Explain the N−1 philosopher solution.</w:t>
      </w:r>
    </w:p>
    <w:p w14:paraId="6B8537DF" w14:textId="77777777" w:rsidR="004906A5" w:rsidRDefault="00000000">
      <w:pPr>
        <w:pStyle w:val="ListBullet"/>
      </w:pPr>
      <w:r>
        <w:t>Explain the odd-even rule.</w:t>
      </w:r>
    </w:p>
    <w:p w14:paraId="70BD4638" w14:textId="77777777" w:rsidR="004906A5" w:rsidRDefault="00000000">
      <w:pPr>
        <w:pStyle w:val="ListBullet"/>
      </w:pPr>
      <w:r>
        <w:t>Explain resource ordering.</w:t>
      </w:r>
    </w:p>
    <w:p w14:paraId="283BB4E0" w14:textId="77777777" w:rsidR="004906A5" w:rsidRDefault="00000000">
      <w:pPr>
        <w:pStyle w:val="ListBullet"/>
      </w:pPr>
      <w:r>
        <w:t>Explain the monitor/condition-variable solution.</w:t>
      </w:r>
    </w:p>
    <w:p w14:paraId="1596C9D2" w14:textId="77777777" w:rsidR="004906A5" w:rsidRDefault="00000000">
      <w:pPr>
        <w:pStyle w:val="ListBullet"/>
      </w:pPr>
      <w:r>
        <w:t>Differentiate deadlock and starvation.</w:t>
      </w:r>
    </w:p>
    <w:p w14:paraId="54C94BF6" w14:textId="77777777" w:rsidR="004906A5" w:rsidRDefault="00000000">
      <w:pPr>
        <w:pStyle w:val="ListBullet"/>
      </w:pPr>
      <w:r>
        <w:t>Compare the major solutions to the Dining Philosophers Problem.</w:t>
      </w:r>
    </w:p>
    <w:p w14:paraId="497411EE" w14:textId="77777777" w:rsidR="004906A5" w:rsidRDefault="00000000">
      <w:pPr>
        <w:pStyle w:val="ListBullet"/>
      </w:pPr>
      <w:r>
        <w:t>What properties should a good solution satisfy?</w:t>
      </w:r>
    </w:p>
    <w:p w14:paraId="04E0B114" w14:textId="77777777" w:rsidR="004906A5" w:rsidRDefault="00000000">
      <w:pPr>
        <w:pStyle w:val="Heading1"/>
      </w:pPr>
      <w:r>
        <w:t>27. Final Exam Checklist</w:t>
      </w:r>
    </w:p>
    <w:p w14:paraId="3AF60908" w14:textId="77777777" w:rsidR="004906A5" w:rsidRDefault="00000000">
      <w:pPr>
        <w:pStyle w:val="ListBullet"/>
      </w:pPr>
      <w:r>
        <w:t>Know the philosopher states: Thinking, Hungry, Eating.</w:t>
      </w:r>
    </w:p>
    <w:p w14:paraId="0BC55DAA" w14:textId="77777777" w:rsidR="004906A5" w:rsidRDefault="00000000">
      <w:pPr>
        <w:pStyle w:val="ListBullet"/>
      </w:pPr>
      <w:r>
        <w:t>Know why both adjacent forks are required.</w:t>
      </w:r>
    </w:p>
    <w:p w14:paraId="2DA6E97F" w14:textId="77777777" w:rsidR="004906A5" w:rsidRDefault="00000000">
      <w:pPr>
        <w:pStyle w:val="ListBullet"/>
      </w:pPr>
      <w:r>
        <w:t>Understand binary semaphores for forks.</w:t>
      </w:r>
    </w:p>
    <w:p w14:paraId="77588373" w14:textId="77777777" w:rsidR="004906A5" w:rsidRDefault="00000000">
      <w:pPr>
        <w:pStyle w:val="ListBullet"/>
      </w:pPr>
      <w:r>
        <w:t>Be able to explain the classic deadlock step by step.</w:t>
      </w:r>
    </w:p>
    <w:p w14:paraId="19B7DC93" w14:textId="77777777" w:rsidR="004906A5" w:rsidRDefault="00000000">
      <w:pPr>
        <w:pStyle w:val="ListBullet"/>
      </w:pPr>
      <w:r>
        <w:t>Memorize the four Coffman conditions.</w:t>
      </w:r>
    </w:p>
    <w:p w14:paraId="3D95A861" w14:textId="77777777" w:rsidR="004906A5" w:rsidRDefault="00000000">
      <w:pPr>
        <w:pStyle w:val="ListBullet"/>
      </w:pPr>
      <w:r>
        <w:t>Know the N−1 solution.</w:t>
      </w:r>
    </w:p>
    <w:p w14:paraId="316954D3" w14:textId="77777777" w:rsidR="004906A5" w:rsidRDefault="00000000">
      <w:pPr>
        <w:pStyle w:val="ListBullet"/>
      </w:pPr>
      <w:r>
        <w:t>Know the odd-even rule.</w:t>
      </w:r>
    </w:p>
    <w:p w14:paraId="30E7F659" w14:textId="77777777" w:rsidR="004906A5" w:rsidRDefault="00000000">
      <w:pPr>
        <w:pStyle w:val="ListBullet"/>
      </w:pPr>
      <w:r>
        <w:t>Know resource ordering.</w:t>
      </w:r>
    </w:p>
    <w:p w14:paraId="4DE28A0D" w14:textId="77777777" w:rsidR="004906A5" w:rsidRDefault="00000000">
      <w:pPr>
        <w:pStyle w:val="ListBullet"/>
      </w:pPr>
      <w:r>
        <w:t>Understand deadlock vs starvation.</w:t>
      </w:r>
    </w:p>
    <w:p w14:paraId="06D6E6C6" w14:textId="77777777" w:rsidR="004906A5" w:rsidRDefault="00000000">
      <w:pPr>
        <w:pStyle w:val="ListBullet"/>
      </w:pPr>
      <w:r>
        <w:t>Know the monitor/condition-variable approach.</w:t>
      </w:r>
    </w:p>
    <w:p w14:paraId="7D5FE96E" w14:textId="77777777" w:rsidR="004906A5" w:rsidRDefault="00000000">
      <w:pPr>
        <w:pStyle w:val="ListBullet"/>
      </w:pPr>
      <w:r>
        <w:t>Be able to compare safety, fairness, and concurrency.</w:t>
      </w:r>
    </w:p>
    <w:sectPr w:rsidR="004906A5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B8335" w14:textId="77777777" w:rsidR="00312F78" w:rsidRDefault="00312F78">
      <w:pPr>
        <w:spacing w:after="0" w:line="240" w:lineRule="auto"/>
      </w:pPr>
      <w:r>
        <w:separator/>
      </w:r>
    </w:p>
  </w:endnote>
  <w:endnote w:type="continuationSeparator" w:id="0">
    <w:p w14:paraId="31E6AF54" w14:textId="77777777" w:rsidR="00312F78" w:rsidRDefault="00312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0DAF8" w14:textId="77777777" w:rsidR="004906A5" w:rsidRDefault="00000000">
    <w:pPr>
      <w:pStyle w:val="Footer"/>
      <w:jc w:val="center"/>
    </w:pPr>
    <w:r>
      <w:t>Operating Systems | LEC-20 — Dining Philosophers Problem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93969" w14:textId="77777777" w:rsidR="00312F78" w:rsidRDefault="00312F78">
      <w:pPr>
        <w:spacing w:after="0" w:line="240" w:lineRule="auto"/>
      </w:pPr>
      <w:r>
        <w:separator/>
      </w:r>
    </w:p>
  </w:footnote>
  <w:footnote w:type="continuationSeparator" w:id="0">
    <w:p w14:paraId="4F9A6DF7" w14:textId="77777777" w:rsidR="00312F78" w:rsidRDefault="00312F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7783640">
    <w:abstractNumId w:val="8"/>
  </w:num>
  <w:num w:numId="2" w16cid:durableId="285044972">
    <w:abstractNumId w:val="6"/>
  </w:num>
  <w:num w:numId="3" w16cid:durableId="1150900494">
    <w:abstractNumId w:val="5"/>
  </w:num>
  <w:num w:numId="4" w16cid:durableId="1745376464">
    <w:abstractNumId w:val="4"/>
  </w:num>
  <w:num w:numId="5" w16cid:durableId="534777903">
    <w:abstractNumId w:val="7"/>
  </w:num>
  <w:num w:numId="6" w16cid:durableId="110440892">
    <w:abstractNumId w:val="3"/>
  </w:num>
  <w:num w:numId="7" w16cid:durableId="719793653">
    <w:abstractNumId w:val="2"/>
  </w:num>
  <w:num w:numId="8" w16cid:durableId="1492984348">
    <w:abstractNumId w:val="1"/>
  </w:num>
  <w:num w:numId="9" w16cid:durableId="2025545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9C7"/>
    <w:rsid w:val="0029639D"/>
    <w:rsid w:val="00312F78"/>
    <w:rsid w:val="00326F90"/>
    <w:rsid w:val="004906A5"/>
    <w:rsid w:val="00AA1D8D"/>
    <w:rsid w:val="00AE6A1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2D3715"/>
  <w14:defaultImageDpi w14:val="300"/>
  <w15:docId w15:val="{E29B3CBC-FAF1-44F1-9C8B-EA3BC5D88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1886</Words>
  <Characters>10756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KUMAR</cp:lastModifiedBy>
  <cp:revision>2</cp:revision>
  <dcterms:created xsi:type="dcterms:W3CDTF">2013-12-23T23:15:00Z</dcterms:created>
  <dcterms:modified xsi:type="dcterms:W3CDTF">2026-10-01T19:09:00Z</dcterms:modified>
  <cp:category/>
</cp:coreProperties>
</file>