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9DCF" w14:textId="77777777" w:rsidR="00E91746" w:rsidRDefault="00000000">
      <w:pPr>
        <w:jc w:val="center"/>
      </w:pPr>
      <w:r>
        <w:rPr>
          <w:b/>
          <w:sz w:val="36"/>
        </w:rPr>
        <w:t>LEC-15: INTRODUCTION TO CONCURRENCY</w:t>
      </w:r>
    </w:p>
    <w:p w14:paraId="6BACED38" w14:textId="77777777" w:rsidR="00E91746" w:rsidRDefault="00000000">
      <w:pPr>
        <w:pStyle w:val="Heading1"/>
      </w:pPr>
      <w:r>
        <w:t>1. Concurrency</w:t>
      </w:r>
    </w:p>
    <w:p w14:paraId="64156B90" w14:textId="77777777" w:rsidR="00E91746" w:rsidRDefault="00000000">
      <w:r>
        <w:t>Concurrency is the execution and progress of multiple instruction sequences during overlapping periods of time. In an operating system, concurrency occurs when multiple processes or threads are active and the OS schedules their execution so that they make progress during the same overall time interval.</w:t>
      </w:r>
    </w:p>
    <w:p w14:paraId="24CC54A5" w14:textId="77777777" w:rsidR="00E91746" w:rsidRDefault="00000000">
      <w:r>
        <w:t>Concurrency does not necessarily mean that instructions are executing at exactly the same instant. On a single CPU core, the OS rapidly switches between runnable threads, creating overlapping progress. On a multi-core processor, multiple threads can actually execute simultaneously on different cores.</w:t>
      </w:r>
    </w:p>
    <w:p w14:paraId="4DD815E8" w14:textId="77777777" w:rsidR="00E91746" w:rsidRDefault="00000000">
      <w:r>
        <w:t>Simple idea:</w:t>
      </w:r>
    </w:p>
    <w:p w14:paraId="75CD488F" w14:textId="77777777" w:rsidR="00E91746" w:rsidRDefault="00000000">
      <w:r>
        <w:t>Single core:   Thread A → Thread B → Thread A → Thread C → ...</w:t>
      </w:r>
      <w:r>
        <w:br/>
        <w:t>Multi-core:    Core 1 → Thread A       Core 2 → Thread B</w:t>
      </w:r>
    </w:p>
    <w:p w14:paraId="5F6589A3" w14:textId="77777777" w:rsidR="00E91746" w:rsidRDefault="00000000">
      <w:pPr>
        <w:pStyle w:val="ListBullet"/>
      </w:pPr>
      <w:r>
        <w:t>Concurrency improves responsiveness by allowing one task to make progress while another is waiting.</w:t>
      </w:r>
    </w:p>
    <w:p w14:paraId="555E1D70" w14:textId="77777777" w:rsidR="00E91746" w:rsidRDefault="00000000">
      <w:pPr>
        <w:pStyle w:val="ListBullet"/>
      </w:pPr>
      <w:r>
        <w:t>It allows multiple activities within a program to progress independently.</w:t>
      </w:r>
    </w:p>
    <w:p w14:paraId="169C28C2" w14:textId="77777777" w:rsidR="00E91746" w:rsidRDefault="00000000">
      <w:pPr>
        <w:pStyle w:val="ListBullet"/>
      </w:pPr>
      <w:r>
        <w:t>It is fundamental to modern operating systems and applications.</w:t>
      </w:r>
    </w:p>
    <w:p w14:paraId="7FD4507F" w14:textId="77777777" w:rsidR="00E91746" w:rsidRDefault="00000000">
      <w:pPr>
        <w:pStyle w:val="Heading1"/>
      </w:pPr>
      <w:r>
        <w:t>2. Thread</w:t>
      </w:r>
    </w:p>
    <w:p w14:paraId="0F2116EB" w14:textId="77777777" w:rsidR="00E91746" w:rsidRDefault="00000000">
      <w:r>
        <w:t>A thread is a single sequence of execution within a process. It is often described as the smallest unit of CPU execution that can be scheduled independently by the operating system.</w:t>
      </w:r>
    </w:p>
    <w:p w14:paraId="0378F5BD" w14:textId="77777777" w:rsidR="00E91746" w:rsidRDefault="00000000">
      <w:pPr>
        <w:pStyle w:val="ListBullet"/>
      </w:pPr>
      <w:r>
        <w:t>A thread is an independent path of execution within a process.</w:t>
      </w:r>
    </w:p>
    <w:p w14:paraId="52780842" w14:textId="77777777" w:rsidR="00E91746" w:rsidRDefault="00000000">
      <w:pPr>
        <w:pStyle w:val="ListBullet"/>
      </w:pPr>
      <w:r>
        <w:t>Threads are often called lightweight processes because they require fewer resources to switch between than separate processes.</w:t>
      </w:r>
    </w:p>
    <w:p w14:paraId="61E1B972" w14:textId="77777777" w:rsidR="00E91746" w:rsidRDefault="00000000">
      <w:pPr>
        <w:pStyle w:val="ListBullet"/>
      </w:pPr>
      <w:r>
        <w:t>Threads belonging to the same process share many process resources, while each thread maintains its own execution state.</w:t>
      </w:r>
    </w:p>
    <w:p w14:paraId="2B9432B7" w14:textId="77777777" w:rsidR="00E91746" w:rsidRDefault="00000000">
      <w:pPr>
        <w:pStyle w:val="ListBullet"/>
      </w:pPr>
      <w:r>
        <w:t>Threads are useful for dividing independent tasks of a process so they can progress concurrently.</w:t>
      </w:r>
    </w:p>
    <w:p w14:paraId="6F6A6A53" w14:textId="77777777" w:rsidR="00E91746" w:rsidRDefault="00000000">
      <w:r>
        <w:t>Example: A web browser can have different threads handling page rendering, network activity, user input, and other tasks.</w:t>
      </w:r>
    </w:p>
    <w:p w14:paraId="607DD5CE" w14:textId="77777777" w:rsidR="00E91746" w:rsidRDefault="00000000">
      <w:pPr>
        <w:pStyle w:val="Heading2"/>
      </w:pPr>
      <w:r>
        <w:t>2.1 Process vs Thread</w:t>
      </w:r>
    </w:p>
    <w:tbl>
      <w:tblPr>
        <w:tblStyle w:val="TableGrid"/>
        <w:tblW w:w="0" w:type="auto"/>
        <w:jc w:val="center"/>
        <w:tblLook w:val="04A0" w:firstRow="1" w:lastRow="0" w:firstColumn="1" w:lastColumn="0" w:noHBand="0" w:noVBand="1"/>
      </w:tblPr>
      <w:tblGrid>
        <w:gridCol w:w="3312"/>
        <w:gridCol w:w="3312"/>
        <w:gridCol w:w="3312"/>
      </w:tblGrid>
      <w:tr w:rsidR="00E91746" w14:paraId="3DC1E0CF" w14:textId="77777777">
        <w:trPr>
          <w:jc w:val="center"/>
        </w:trPr>
        <w:tc>
          <w:tcPr>
            <w:tcW w:w="3312" w:type="dxa"/>
          </w:tcPr>
          <w:p w14:paraId="56803027" w14:textId="77777777" w:rsidR="00E91746" w:rsidRDefault="00000000">
            <w:r>
              <w:rPr>
                <w:b/>
              </w:rPr>
              <w:t>Feature</w:t>
            </w:r>
          </w:p>
        </w:tc>
        <w:tc>
          <w:tcPr>
            <w:tcW w:w="3312" w:type="dxa"/>
          </w:tcPr>
          <w:p w14:paraId="0EC42CBA" w14:textId="77777777" w:rsidR="00E91746" w:rsidRDefault="00000000">
            <w:r>
              <w:rPr>
                <w:b/>
              </w:rPr>
              <w:t>Process</w:t>
            </w:r>
          </w:p>
        </w:tc>
        <w:tc>
          <w:tcPr>
            <w:tcW w:w="3312" w:type="dxa"/>
          </w:tcPr>
          <w:p w14:paraId="16F485E8" w14:textId="77777777" w:rsidR="00E91746" w:rsidRDefault="00000000">
            <w:r>
              <w:rPr>
                <w:b/>
              </w:rPr>
              <w:t>Thread</w:t>
            </w:r>
          </w:p>
        </w:tc>
      </w:tr>
      <w:tr w:rsidR="00E91746" w14:paraId="7C3D5086" w14:textId="77777777">
        <w:trPr>
          <w:jc w:val="center"/>
        </w:trPr>
        <w:tc>
          <w:tcPr>
            <w:tcW w:w="3312" w:type="dxa"/>
          </w:tcPr>
          <w:p w14:paraId="51DA42A2" w14:textId="77777777" w:rsidR="00E91746" w:rsidRDefault="00000000">
            <w:r>
              <w:t>Definition</w:t>
            </w:r>
          </w:p>
        </w:tc>
        <w:tc>
          <w:tcPr>
            <w:tcW w:w="3312" w:type="dxa"/>
          </w:tcPr>
          <w:p w14:paraId="3D3B2E19" w14:textId="77777777" w:rsidR="00E91746" w:rsidRDefault="00000000">
            <w:r>
              <w:t>Independent program in execution</w:t>
            </w:r>
          </w:p>
        </w:tc>
        <w:tc>
          <w:tcPr>
            <w:tcW w:w="3312" w:type="dxa"/>
          </w:tcPr>
          <w:p w14:paraId="2264487B" w14:textId="77777777" w:rsidR="00E91746" w:rsidRDefault="00000000">
            <w:r>
              <w:t>Execution path within a process</w:t>
            </w:r>
          </w:p>
        </w:tc>
      </w:tr>
      <w:tr w:rsidR="00E91746" w14:paraId="0A82456E" w14:textId="77777777">
        <w:trPr>
          <w:jc w:val="center"/>
        </w:trPr>
        <w:tc>
          <w:tcPr>
            <w:tcW w:w="3312" w:type="dxa"/>
          </w:tcPr>
          <w:p w14:paraId="57472D93" w14:textId="77777777" w:rsidR="00E91746" w:rsidRDefault="00000000">
            <w:r>
              <w:t>Address space</w:t>
            </w:r>
          </w:p>
        </w:tc>
        <w:tc>
          <w:tcPr>
            <w:tcW w:w="3312" w:type="dxa"/>
          </w:tcPr>
          <w:p w14:paraId="60AC34D8" w14:textId="77777777" w:rsidR="00E91746" w:rsidRDefault="00000000">
            <w:r>
              <w:t>Normally separate</w:t>
            </w:r>
          </w:p>
        </w:tc>
        <w:tc>
          <w:tcPr>
            <w:tcW w:w="3312" w:type="dxa"/>
          </w:tcPr>
          <w:p w14:paraId="49743782" w14:textId="77777777" w:rsidR="00E91746" w:rsidRDefault="00000000">
            <w:r>
              <w:t>Shared with threads of the same process</w:t>
            </w:r>
          </w:p>
        </w:tc>
      </w:tr>
      <w:tr w:rsidR="00E91746" w14:paraId="18570D2F" w14:textId="77777777">
        <w:trPr>
          <w:jc w:val="center"/>
        </w:trPr>
        <w:tc>
          <w:tcPr>
            <w:tcW w:w="3312" w:type="dxa"/>
          </w:tcPr>
          <w:p w14:paraId="42AE4036" w14:textId="77777777" w:rsidR="00E91746" w:rsidRDefault="00000000">
            <w:r>
              <w:t>Resource sharing</w:t>
            </w:r>
          </w:p>
        </w:tc>
        <w:tc>
          <w:tcPr>
            <w:tcW w:w="3312" w:type="dxa"/>
          </w:tcPr>
          <w:p w14:paraId="31E23AC0" w14:textId="77777777" w:rsidR="00E91746" w:rsidRDefault="00000000">
            <w:r>
              <w:t>Less direct</w:t>
            </w:r>
          </w:p>
        </w:tc>
        <w:tc>
          <w:tcPr>
            <w:tcW w:w="3312" w:type="dxa"/>
          </w:tcPr>
          <w:p w14:paraId="4EF49724" w14:textId="77777777" w:rsidR="00E91746" w:rsidRDefault="00000000">
            <w:r>
              <w:t>Easy within the same process</w:t>
            </w:r>
          </w:p>
        </w:tc>
      </w:tr>
      <w:tr w:rsidR="00E91746" w14:paraId="5EEEFFF9" w14:textId="77777777">
        <w:trPr>
          <w:jc w:val="center"/>
        </w:trPr>
        <w:tc>
          <w:tcPr>
            <w:tcW w:w="3312" w:type="dxa"/>
          </w:tcPr>
          <w:p w14:paraId="5EA17407" w14:textId="77777777" w:rsidR="00E91746" w:rsidRDefault="00000000">
            <w:r>
              <w:t>Context switching</w:t>
            </w:r>
          </w:p>
        </w:tc>
        <w:tc>
          <w:tcPr>
            <w:tcW w:w="3312" w:type="dxa"/>
          </w:tcPr>
          <w:p w14:paraId="72ED13F8" w14:textId="77777777" w:rsidR="00E91746" w:rsidRDefault="00000000">
            <w:r>
              <w:t>Generally more expensive</w:t>
            </w:r>
          </w:p>
        </w:tc>
        <w:tc>
          <w:tcPr>
            <w:tcW w:w="3312" w:type="dxa"/>
          </w:tcPr>
          <w:p w14:paraId="0C2412B9" w14:textId="77777777" w:rsidR="00E91746" w:rsidRDefault="00000000">
            <w:r>
              <w:t>Generally faster within the same process</w:t>
            </w:r>
          </w:p>
        </w:tc>
      </w:tr>
      <w:tr w:rsidR="00E91746" w14:paraId="11F46E54" w14:textId="77777777">
        <w:trPr>
          <w:jc w:val="center"/>
        </w:trPr>
        <w:tc>
          <w:tcPr>
            <w:tcW w:w="3312" w:type="dxa"/>
          </w:tcPr>
          <w:p w14:paraId="11DED936" w14:textId="77777777" w:rsidR="00E91746" w:rsidRDefault="00000000">
            <w:r>
              <w:t>Communication</w:t>
            </w:r>
          </w:p>
        </w:tc>
        <w:tc>
          <w:tcPr>
            <w:tcW w:w="3312" w:type="dxa"/>
          </w:tcPr>
          <w:p w14:paraId="2D3FB9B8" w14:textId="77777777" w:rsidR="00E91746" w:rsidRDefault="00000000">
            <w:r>
              <w:t>Requires IPC mechanisms</w:t>
            </w:r>
          </w:p>
        </w:tc>
        <w:tc>
          <w:tcPr>
            <w:tcW w:w="3312" w:type="dxa"/>
          </w:tcPr>
          <w:p w14:paraId="00C49E2A" w14:textId="77777777" w:rsidR="00E91746" w:rsidRDefault="00000000">
            <w:r>
              <w:t>Can communicate through shared process memory</w:t>
            </w:r>
          </w:p>
        </w:tc>
      </w:tr>
      <w:tr w:rsidR="00E91746" w14:paraId="2287CD91" w14:textId="77777777">
        <w:trPr>
          <w:jc w:val="center"/>
        </w:trPr>
        <w:tc>
          <w:tcPr>
            <w:tcW w:w="3312" w:type="dxa"/>
          </w:tcPr>
          <w:p w14:paraId="6939416A" w14:textId="77777777" w:rsidR="00E91746" w:rsidRDefault="00000000">
            <w:r>
              <w:t>Failure isolation</w:t>
            </w:r>
          </w:p>
        </w:tc>
        <w:tc>
          <w:tcPr>
            <w:tcW w:w="3312" w:type="dxa"/>
          </w:tcPr>
          <w:p w14:paraId="548F6DFD" w14:textId="77777777" w:rsidR="00E91746" w:rsidRDefault="00000000">
            <w:r>
              <w:t>Stronger isolation</w:t>
            </w:r>
          </w:p>
        </w:tc>
        <w:tc>
          <w:tcPr>
            <w:tcW w:w="3312" w:type="dxa"/>
          </w:tcPr>
          <w:p w14:paraId="1D7B696A" w14:textId="77777777" w:rsidR="00E91746" w:rsidRDefault="00000000">
            <w:r>
              <w:t>Threads share process resources, so one thread's failure can affect the process</w:t>
            </w:r>
          </w:p>
        </w:tc>
      </w:tr>
    </w:tbl>
    <w:p w14:paraId="4EE60725" w14:textId="77777777" w:rsidR="00E91746" w:rsidRDefault="00000000">
      <w:pPr>
        <w:pStyle w:val="Heading2"/>
      </w:pPr>
      <w:r>
        <w:lastRenderedPageBreak/>
        <w:t>2.2 Why Use Threads?</w:t>
      </w:r>
    </w:p>
    <w:p w14:paraId="69ACFD9E" w14:textId="77777777" w:rsidR="00E91746" w:rsidRDefault="00000000">
      <w:pPr>
        <w:pStyle w:val="ListBullet"/>
      </w:pPr>
      <w:r>
        <w:t>To divide a large task into smaller independent activities.</w:t>
      </w:r>
    </w:p>
    <w:p w14:paraId="2C8A74CF" w14:textId="77777777" w:rsidR="00E91746" w:rsidRDefault="00000000">
      <w:pPr>
        <w:pStyle w:val="ListBullet"/>
      </w:pPr>
      <w:r>
        <w:t>To improve responsiveness of applications.</w:t>
      </w:r>
    </w:p>
    <w:p w14:paraId="56AFFDF1" w14:textId="77777777" w:rsidR="00E91746" w:rsidRDefault="00000000">
      <w:pPr>
        <w:pStyle w:val="ListBullet"/>
      </w:pPr>
      <w:r>
        <w:t>To overlap computation with I/O operations.</w:t>
      </w:r>
    </w:p>
    <w:p w14:paraId="38ADF119" w14:textId="77777777" w:rsidR="00E91746" w:rsidRDefault="00000000">
      <w:pPr>
        <w:pStyle w:val="ListBullet"/>
      </w:pPr>
      <w:r>
        <w:t>To utilize multiple CPU cores.</w:t>
      </w:r>
    </w:p>
    <w:p w14:paraId="0407312A" w14:textId="77777777" w:rsidR="00E91746" w:rsidRDefault="00000000">
      <w:pPr>
        <w:pStyle w:val="ListBullet"/>
      </w:pPr>
      <w:r>
        <w:t>To share resources efficiently within the same process.</w:t>
      </w:r>
    </w:p>
    <w:p w14:paraId="22F5CD02" w14:textId="77777777" w:rsidR="00E91746" w:rsidRDefault="00000000">
      <w:pPr>
        <w:pStyle w:val="ListBullet"/>
      </w:pPr>
      <w:r>
        <w:t>To improve throughput for suitable workloads.</w:t>
      </w:r>
    </w:p>
    <w:p w14:paraId="4AC69AC5" w14:textId="77777777" w:rsidR="00E91746" w:rsidRDefault="00000000">
      <w:pPr>
        <w:pStyle w:val="Heading1"/>
      </w:pPr>
      <w:r>
        <w:t>3. Example of Multithreading</w:t>
      </w:r>
    </w:p>
    <w:p w14:paraId="402C57A0" w14:textId="77777777" w:rsidR="00E91746" w:rsidRDefault="00000000">
      <w:r>
        <w:t>Consider a text editor. While a user is typing, several activities may need to happen concurrently:</w:t>
      </w:r>
    </w:p>
    <w:tbl>
      <w:tblPr>
        <w:tblStyle w:val="TableGrid"/>
        <w:tblW w:w="0" w:type="auto"/>
        <w:jc w:val="center"/>
        <w:tblLook w:val="04A0" w:firstRow="1" w:lastRow="0" w:firstColumn="1" w:lastColumn="0" w:noHBand="0" w:noVBand="1"/>
      </w:tblPr>
      <w:tblGrid>
        <w:gridCol w:w="4968"/>
        <w:gridCol w:w="4968"/>
      </w:tblGrid>
      <w:tr w:rsidR="00E91746" w14:paraId="411A1376" w14:textId="77777777">
        <w:trPr>
          <w:jc w:val="center"/>
        </w:trPr>
        <w:tc>
          <w:tcPr>
            <w:tcW w:w="4968" w:type="dxa"/>
          </w:tcPr>
          <w:p w14:paraId="002A69B9" w14:textId="77777777" w:rsidR="00E91746" w:rsidRDefault="00000000">
            <w:r>
              <w:rPr>
                <w:b/>
              </w:rPr>
              <w:t>Thread</w:t>
            </w:r>
          </w:p>
        </w:tc>
        <w:tc>
          <w:tcPr>
            <w:tcW w:w="4968" w:type="dxa"/>
          </w:tcPr>
          <w:p w14:paraId="76269474" w14:textId="77777777" w:rsidR="00E91746" w:rsidRDefault="00000000">
            <w:r>
              <w:rPr>
                <w:b/>
              </w:rPr>
              <w:t>Possible Activity</w:t>
            </w:r>
          </w:p>
        </w:tc>
      </w:tr>
      <w:tr w:rsidR="00E91746" w14:paraId="28239D1F" w14:textId="77777777">
        <w:trPr>
          <w:jc w:val="center"/>
        </w:trPr>
        <w:tc>
          <w:tcPr>
            <w:tcW w:w="4968" w:type="dxa"/>
          </w:tcPr>
          <w:p w14:paraId="20697EB2" w14:textId="77777777" w:rsidR="00E91746" w:rsidRDefault="00000000">
            <w:r>
              <w:t>Thread 1</w:t>
            </w:r>
          </w:p>
        </w:tc>
        <w:tc>
          <w:tcPr>
            <w:tcW w:w="4968" w:type="dxa"/>
          </w:tcPr>
          <w:p w14:paraId="0A2E2A90" w14:textId="77777777" w:rsidR="00E91746" w:rsidRDefault="00000000">
            <w:r>
              <w:t>Accept keyboard/user input</w:t>
            </w:r>
          </w:p>
        </w:tc>
      </w:tr>
      <w:tr w:rsidR="00E91746" w14:paraId="3EEB90EF" w14:textId="77777777">
        <w:trPr>
          <w:jc w:val="center"/>
        </w:trPr>
        <w:tc>
          <w:tcPr>
            <w:tcW w:w="4968" w:type="dxa"/>
          </w:tcPr>
          <w:p w14:paraId="794F7AAF" w14:textId="77777777" w:rsidR="00E91746" w:rsidRDefault="00000000">
            <w:r>
              <w:t>Thread 2</w:t>
            </w:r>
          </w:p>
        </w:tc>
        <w:tc>
          <w:tcPr>
            <w:tcW w:w="4968" w:type="dxa"/>
          </w:tcPr>
          <w:p w14:paraId="79229643" w14:textId="77777777" w:rsidR="00E91746" w:rsidRDefault="00000000">
            <w:r>
              <w:t>Spell checking</w:t>
            </w:r>
          </w:p>
        </w:tc>
      </w:tr>
      <w:tr w:rsidR="00E91746" w14:paraId="01ADFF12" w14:textId="77777777">
        <w:trPr>
          <w:jc w:val="center"/>
        </w:trPr>
        <w:tc>
          <w:tcPr>
            <w:tcW w:w="4968" w:type="dxa"/>
          </w:tcPr>
          <w:p w14:paraId="6E23FFC2" w14:textId="77777777" w:rsidR="00E91746" w:rsidRDefault="00000000">
            <w:r>
              <w:t>Thread 3</w:t>
            </w:r>
          </w:p>
        </w:tc>
        <w:tc>
          <w:tcPr>
            <w:tcW w:w="4968" w:type="dxa"/>
          </w:tcPr>
          <w:p w14:paraId="761794A2" w14:textId="77777777" w:rsidR="00E91746" w:rsidRDefault="00000000">
            <w:r>
              <w:t>Formatting or rendering text</w:t>
            </w:r>
          </w:p>
        </w:tc>
      </w:tr>
      <w:tr w:rsidR="00E91746" w14:paraId="7A54C350" w14:textId="77777777">
        <w:trPr>
          <w:jc w:val="center"/>
        </w:trPr>
        <w:tc>
          <w:tcPr>
            <w:tcW w:w="4968" w:type="dxa"/>
          </w:tcPr>
          <w:p w14:paraId="0B1EFE87" w14:textId="77777777" w:rsidR="00E91746" w:rsidRDefault="00000000">
            <w:r>
              <w:t>Thread 4</w:t>
            </w:r>
          </w:p>
        </w:tc>
        <w:tc>
          <w:tcPr>
            <w:tcW w:w="4968" w:type="dxa"/>
          </w:tcPr>
          <w:p w14:paraId="3F17423C" w14:textId="77777777" w:rsidR="00E91746" w:rsidRDefault="00000000">
            <w:r>
              <w:t>Saving/autosaving the document</w:t>
            </w:r>
          </w:p>
        </w:tc>
      </w:tr>
    </w:tbl>
    <w:p w14:paraId="20D5C894" w14:textId="77777777" w:rsidR="00E91746" w:rsidRDefault="00000000">
      <w:r>
        <w:t>Because these activities are divided into separate threads, the application can remain responsive while background work continues.</w:t>
      </w:r>
    </w:p>
    <w:p w14:paraId="447C9AA0" w14:textId="77777777" w:rsidR="00E91746" w:rsidRDefault="00000000">
      <w:pPr>
        <w:pStyle w:val="Heading1"/>
      </w:pPr>
      <w:r>
        <w:t>4. Thread Scheduling</w:t>
      </w:r>
    </w:p>
    <w:p w14:paraId="7B44C330" w14:textId="77777777" w:rsidR="00E91746" w:rsidRDefault="00000000">
      <w:r>
        <w:t>Thread scheduling is the process by which the operating system decides which runnable thread should receive CPU time.</w:t>
      </w:r>
    </w:p>
    <w:p w14:paraId="18010B31" w14:textId="77777777" w:rsidR="00E91746" w:rsidRDefault="00000000">
      <w:pPr>
        <w:pStyle w:val="ListBullet"/>
      </w:pPr>
      <w:r>
        <w:t>The OS scheduler assigns CPU time to runnable threads.</w:t>
      </w:r>
    </w:p>
    <w:p w14:paraId="7B1708ED" w14:textId="77777777" w:rsidR="00E91746" w:rsidRDefault="00000000">
      <w:pPr>
        <w:pStyle w:val="ListBullet"/>
      </w:pPr>
      <w:r>
        <w:t>A scheduling algorithm determines the order and duration of execution.</w:t>
      </w:r>
    </w:p>
    <w:p w14:paraId="3DBE59CB" w14:textId="77777777" w:rsidR="00E91746" w:rsidRDefault="00000000">
      <w:pPr>
        <w:pStyle w:val="ListBullet"/>
      </w:pPr>
      <w:r>
        <w:t>Even when multiple threads belong to the same process, each runnable thread may be scheduled independently.</w:t>
      </w:r>
    </w:p>
    <w:p w14:paraId="4A879796" w14:textId="77777777" w:rsidR="00E91746" w:rsidRDefault="00000000">
      <w:r>
        <w:t>For example, if a process has three runnable threads, the OS may schedule Thread A first, then Thread B, then Thread C, according to the scheduling policy.</w:t>
      </w:r>
    </w:p>
    <w:p w14:paraId="4ECF4356" w14:textId="77777777" w:rsidR="00E91746" w:rsidRDefault="00000000">
      <w:pPr>
        <w:pStyle w:val="Heading2"/>
      </w:pPr>
      <w:r>
        <w:t>4.1 Thread States</w:t>
      </w:r>
    </w:p>
    <w:p w14:paraId="00571F06" w14:textId="77777777" w:rsidR="00E91746" w:rsidRDefault="00000000">
      <w:r>
        <w:t>A thread can commonly be viewed as moving through states such as:</w:t>
      </w:r>
    </w:p>
    <w:p w14:paraId="294DE86C" w14:textId="77777777" w:rsidR="00E91746" w:rsidRDefault="00000000">
      <w:r>
        <w:t>New → Ready → Running → Waiting/Blocked → Ready → Running → Terminated</w:t>
      </w:r>
    </w:p>
    <w:tbl>
      <w:tblPr>
        <w:tblStyle w:val="TableGrid"/>
        <w:tblW w:w="0" w:type="auto"/>
        <w:jc w:val="center"/>
        <w:tblLook w:val="04A0" w:firstRow="1" w:lastRow="0" w:firstColumn="1" w:lastColumn="0" w:noHBand="0" w:noVBand="1"/>
      </w:tblPr>
      <w:tblGrid>
        <w:gridCol w:w="4968"/>
        <w:gridCol w:w="4968"/>
      </w:tblGrid>
      <w:tr w:rsidR="00E91746" w14:paraId="3F82E1E3" w14:textId="77777777">
        <w:trPr>
          <w:jc w:val="center"/>
        </w:trPr>
        <w:tc>
          <w:tcPr>
            <w:tcW w:w="4968" w:type="dxa"/>
          </w:tcPr>
          <w:p w14:paraId="2CDA3667" w14:textId="77777777" w:rsidR="00E91746" w:rsidRDefault="00000000">
            <w:r>
              <w:rPr>
                <w:b/>
              </w:rPr>
              <w:t>State</w:t>
            </w:r>
          </w:p>
        </w:tc>
        <w:tc>
          <w:tcPr>
            <w:tcW w:w="4968" w:type="dxa"/>
          </w:tcPr>
          <w:p w14:paraId="4A65D400" w14:textId="77777777" w:rsidR="00E91746" w:rsidRDefault="00000000">
            <w:r>
              <w:rPr>
                <w:b/>
              </w:rPr>
              <w:t>Meaning</w:t>
            </w:r>
          </w:p>
        </w:tc>
      </w:tr>
      <w:tr w:rsidR="00E91746" w14:paraId="6F5973BF" w14:textId="77777777">
        <w:trPr>
          <w:jc w:val="center"/>
        </w:trPr>
        <w:tc>
          <w:tcPr>
            <w:tcW w:w="4968" w:type="dxa"/>
          </w:tcPr>
          <w:p w14:paraId="1B208BCC" w14:textId="77777777" w:rsidR="00E91746" w:rsidRDefault="00000000">
            <w:r>
              <w:t>New</w:t>
            </w:r>
          </w:p>
        </w:tc>
        <w:tc>
          <w:tcPr>
            <w:tcW w:w="4968" w:type="dxa"/>
          </w:tcPr>
          <w:p w14:paraId="4A9FCBC7" w14:textId="77777777" w:rsidR="00E91746" w:rsidRDefault="00000000">
            <w:r>
              <w:t>Thread is being created.</w:t>
            </w:r>
          </w:p>
        </w:tc>
      </w:tr>
      <w:tr w:rsidR="00E91746" w14:paraId="3EEFCA74" w14:textId="77777777">
        <w:trPr>
          <w:jc w:val="center"/>
        </w:trPr>
        <w:tc>
          <w:tcPr>
            <w:tcW w:w="4968" w:type="dxa"/>
          </w:tcPr>
          <w:p w14:paraId="55BA5A26" w14:textId="77777777" w:rsidR="00E91746" w:rsidRDefault="00000000">
            <w:r>
              <w:t>Ready</w:t>
            </w:r>
          </w:p>
        </w:tc>
        <w:tc>
          <w:tcPr>
            <w:tcW w:w="4968" w:type="dxa"/>
          </w:tcPr>
          <w:p w14:paraId="69215611" w14:textId="77777777" w:rsidR="00E91746" w:rsidRDefault="00000000">
            <w:r>
              <w:t>Thread is ready but waiting for CPU.</w:t>
            </w:r>
          </w:p>
        </w:tc>
      </w:tr>
      <w:tr w:rsidR="00E91746" w14:paraId="443747B3" w14:textId="77777777">
        <w:trPr>
          <w:jc w:val="center"/>
        </w:trPr>
        <w:tc>
          <w:tcPr>
            <w:tcW w:w="4968" w:type="dxa"/>
          </w:tcPr>
          <w:p w14:paraId="10369CC9" w14:textId="77777777" w:rsidR="00E91746" w:rsidRDefault="00000000">
            <w:r>
              <w:t>Running</w:t>
            </w:r>
          </w:p>
        </w:tc>
        <w:tc>
          <w:tcPr>
            <w:tcW w:w="4968" w:type="dxa"/>
          </w:tcPr>
          <w:p w14:paraId="1A2979ED" w14:textId="77777777" w:rsidR="00E91746" w:rsidRDefault="00000000">
            <w:r>
              <w:t>Thread is currently executing on a CPU.</w:t>
            </w:r>
          </w:p>
        </w:tc>
      </w:tr>
      <w:tr w:rsidR="00E91746" w14:paraId="11265BE0" w14:textId="77777777">
        <w:trPr>
          <w:jc w:val="center"/>
        </w:trPr>
        <w:tc>
          <w:tcPr>
            <w:tcW w:w="4968" w:type="dxa"/>
          </w:tcPr>
          <w:p w14:paraId="17C66643" w14:textId="77777777" w:rsidR="00E91746" w:rsidRDefault="00000000">
            <w:r>
              <w:t>Waiting/Blocked</w:t>
            </w:r>
          </w:p>
        </w:tc>
        <w:tc>
          <w:tcPr>
            <w:tcW w:w="4968" w:type="dxa"/>
          </w:tcPr>
          <w:p w14:paraId="314DCFB7" w14:textId="77777777" w:rsidR="00E91746" w:rsidRDefault="00000000">
            <w:r>
              <w:t>Thread is waiting for I/O, a lock, or another event.</w:t>
            </w:r>
          </w:p>
        </w:tc>
      </w:tr>
      <w:tr w:rsidR="00E91746" w14:paraId="01248A85" w14:textId="77777777">
        <w:trPr>
          <w:jc w:val="center"/>
        </w:trPr>
        <w:tc>
          <w:tcPr>
            <w:tcW w:w="4968" w:type="dxa"/>
          </w:tcPr>
          <w:p w14:paraId="079F634A" w14:textId="77777777" w:rsidR="00E91746" w:rsidRDefault="00000000">
            <w:r>
              <w:t>Terminated</w:t>
            </w:r>
          </w:p>
        </w:tc>
        <w:tc>
          <w:tcPr>
            <w:tcW w:w="4968" w:type="dxa"/>
          </w:tcPr>
          <w:p w14:paraId="08B0C93B" w14:textId="77777777" w:rsidR="00E91746" w:rsidRDefault="00000000">
            <w:r>
              <w:t>Thread has finished execution.</w:t>
            </w:r>
          </w:p>
        </w:tc>
      </w:tr>
    </w:tbl>
    <w:p w14:paraId="71E2B8A0" w14:textId="77777777" w:rsidR="00E91746" w:rsidRDefault="00000000">
      <w:pPr>
        <w:pStyle w:val="Heading1"/>
      </w:pPr>
      <w:r>
        <w:t>5. Thread Context Switching</w:t>
      </w:r>
    </w:p>
    <w:p w14:paraId="21D1C7B1" w14:textId="77777777" w:rsidR="00E91746" w:rsidRDefault="00000000">
      <w:r>
        <w:t>A thread context switch occurs when the CPU stops executing one thread and starts executing another thread. The OS saves the execution state of the current thread and restores the state of the next thread.</w:t>
      </w:r>
    </w:p>
    <w:p w14:paraId="07E6902B" w14:textId="77777777" w:rsidR="00E91746" w:rsidRDefault="00000000">
      <w:r>
        <w:lastRenderedPageBreak/>
        <w:t>Conceptual flow:</w:t>
      </w:r>
    </w:p>
    <w:p w14:paraId="3335844F" w14:textId="77777777" w:rsidR="00E91746" w:rsidRDefault="00000000">
      <w:r>
        <w:t>Thread A running</w:t>
      </w:r>
      <w:r>
        <w:br/>
        <w:t xml:space="preserve">     ↓</w:t>
      </w:r>
      <w:r>
        <w:br/>
        <w:t>Save Thread A context</w:t>
      </w:r>
      <w:r>
        <w:br/>
        <w:t xml:space="preserve">     ↓</w:t>
      </w:r>
      <w:r>
        <w:br/>
        <w:t>Load Thread B context</w:t>
      </w:r>
      <w:r>
        <w:br/>
        <w:t xml:space="preserve">     ↓</w:t>
      </w:r>
      <w:r>
        <w:br/>
        <w:t>Thread B running</w:t>
      </w:r>
    </w:p>
    <w:p w14:paraId="27219781" w14:textId="77777777" w:rsidR="00E91746" w:rsidRDefault="00000000">
      <w:pPr>
        <w:pStyle w:val="Heading2"/>
      </w:pPr>
      <w:r>
        <w:t>5.1 What Is Saved During a Thread Context Switch?</w:t>
      </w:r>
    </w:p>
    <w:p w14:paraId="4EBDEA4F" w14:textId="77777777" w:rsidR="00E91746" w:rsidRDefault="00000000">
      <w:pPr>
        <w:pStyle w:val="ListBullet"/>
      </w:pPr>
      <w:r>
        <w:t>Program Counter (PC): identifies the next instruction to execute.</w:t>
      </w:r>
    </w:p>
    <w:p w14:paraId="66D2A63F" w14:textId="77777777" w:rsidR="00E91746" w:rsidRDefault="00000000">
      <w:pPr>
        <w:pStyle w:val="ListBullet"/>
      </w:pPr>
      <w:r>
        <w:t>CPU registers: preserve the thread's working CPU state.</w:t>
      </w:r>
    </w:p>
    <w:p w14:paraId="3A40BF04" w14:textId="77777777" w:rsidR="00E91746" w:rsidRDefault="00000000">
      <w:pPr>
        <w:pStyle w:val="ListBullet"/>
      </w:pPr>
      <w:r>
        <w:t>Stack pointer and thread stack state.</w:t>
      </w:r>
    </w:p>
    <w:p w14:paraId="60ECC728" w14:textId="77777777" w:rsidR="00E91746" w:rsidRDefault="00000000">
      <w:pPr>
        <w:pStyle w:val="ListBullet"/>
      </w:pPr>
      <w:r>
        <w:t>Other thread-specific scheduling and execution information.</w:t>
      </w:r>
    </w:p>
    <w:p w14:paraId="76A1270A" w14:textId="77777777" w:rsidR="00E91746" w:rsidRDefault="00000000">
      <w:r>
        <w:t>When switching between threads of the same process, the OS generally does not need to switch to a completely different process address space because the threads share the same process memory.</w:t>
      </w:r>
    </w:p>
    <w:p w14:paraId="1F639ED9" w14:textId="77777777" w:rsidR="00E91746" w:rsidRDefault="00000000">
      <w:pPr>
        <w:pStyle w:val="Heading2"/>
      </w:pPr>
      <w:r>
        <w:t>5.2 Thread Switching vs Process Switching</w:t>
      </w:r>
    </w:p>
    <w:tbl>
      <w:tblPr>
        <w:tblStyle w:val="TableGrid"/>
        <w:tblW w:w="0" w:type="auto"/>
        <w:jc w:val="center"/>
        <w:tblLook w:val="04A0" w:firstRow="1" w:lastRow="0" w:firstColumn="1" w:lastColumn="0" w:noHBand="0" w:noVBand="1"/>
      </w:tblPr>
      <w:tblGrid>
        <w:gridCol w:w="3312"/>
        <w:gridCol w:w="3312"/>
        <w:gridCol w:w="3312"/>
      </w:tblGrid>
      <w:tr w:rsidR="00E91746" w14:paraId="0EF49693" w14:textId="77777777">
        <w:trPr>
          <w:jc w:val="center"/>
        </w:trPr>
        <w:tc>
          <w:tcPr>
            <w:tcW w:w="3312" w:type="dxa"/>
          </w:tcPr>
          <w:p w14:paraId="4BD1BA2E" w14:textId="77777777" w:rsidR="00E91746" w:rsidRDefault="00000000">
            <w:r>
              <w:rPr>
                <w:b/>
              </w:rPr>
              <w:t>Aspect</w:t>
            </w:r>
          </w:p>
        </w:tc>
        <w:tc>
          <w:tcPr>
            <w:tcW w:w="3312" w:type="dxa"/>
          </w:tcPr>
          <w:p w14:paraId="47E05E43" w14:textId="77777777" w:rsidR="00E91746" w:rsidRDefault="00000000">
            <w:r>
              <w:rPr>
                <w:b/>
              </w:rPr>
              <w:t>Thread Switch Within Same Process</w:t>
            </w:r>
          </w:p>
        </w:tc>
        <w:tc>
          <w:tcPr>
            <w:tcW w:w="3312" w:type="dxa"/>
          </w:tcPr>
          <w:p w14:paraId="058D0B3B" w14:textId="77777777" w:rsidR="00E91746" w:rsidRDefault="00000000">
            <w:r>
              <w:rPr>
                <w:b/>
              </w:rPr>
              <w:t>Process Switch</w:t>
            </w:r>
          </w:p>
        </w:tc>
      </w:tr>
      <w:tr w:rsidR="00E91746" w14:paraId="2343D248" w14:textId="77777777">
        <w:trPr>
          <w:jc w:val="center"/>
        </w:trPr>
        <w:tc>
          <w:tcPr>
            <w:tcW w:w="3312" w:type="dxa"/>
          </w:tcPr>
          <w:p w14:paraId="58414B76" w14:textId="77777777" w:rsidR="00E91746" w:rsidRDefault="00000000">
            <w:r>
              <w:t>Address space</w:t>
            </w:r>
          </w:p>
        </w:tc>
        <w:tc>
          <w:tcPr>
            <w:tcW w:w="3312" w:type="dxa"/>
          </w:tcPr>
          <w:p w14:paraId="5BF8C156" w14:textId="77777777" w:rsidR="00E91746" w:rsidRDefault="00000000">
            <w:r>
              <w:t>Usually remains the same</w:t>
            </w:r>
          </w:p>
        </w:tc>
        <w:tc>
          <w:tcPr>
            <w:tcW w:w="3312" w:type="dxa"/>
          </w:tcPr>
          <w:p w14:paraId="711DE76A" w14:textId="77777777" w:rsidR="00E91746" w:rsidRDefault="00000000">
            <w:r>
              <w:t>May need to change</w:t>
            </w:r>
          </w:p>
        </w:tc>
      </w:tr>
      <w:tr w:rsidR="00E91746" w14:paraId="688C8B88" w14:textId="77777777">
        <w:trPr>
          <w:jc w:val="center"/>
        </w:trPr>
        <w:tc>
          <w:tcPr>
            <w:tcW w:w="3312" w:type="dxa"/>
          </w:tcPr>
          <w:p w14:paraId="7BE6E8E6" w14:textId="77777777" w:rsidR="00E91746" w:rsidRDefault="00000000">
            <w:r>
              <w:t>Execution state</w:t>
            </w:r>
          </w:p>
        </w:tc>
        <w:tc>
          <w:tcPr>
            <w:tcW w:w="3312" w:type="dxa"/>
          </w:tcPr>
          <w:p w14:paraId="6481AA1A" w14:textId="77777777" w:rsidR="00E91746" w:rsidRDefault="00000000">
            <w:r>
              <w:t>Thread state must be saved/restored</w:t>
            </w:r>
          </w:p>
        </w:tc>
        <w:tc>
          <w:tcPr>
            <w:tcW w:w="3312" w:type="dxa"/>
          </w:tcPr>
          <w:p w14:paraId="5D678CAC" w14:textId="77777777" w:rsidR="00E91746" w:rsidRDefault="00000000">
            <w:r>
              <w:t>Process and thread state must be changed</w:t>
            </w:r>
          </w:p>
        </w:tc>
      </w:tr>
      <w:tr w:rsidR="00E91746" w14:paraId="3E75FB71" w14:textId="77777777">
        <w:trPr>
          <w:jc w:val="center"/>
        </w:trPr>
        <w:tc>
          <w:tcPr>
            <w:tcW w:w="3312" w:type="dxa"/>
          </w:tcPr>
          <w:p w14:paraId="72D1D391" w14:textId="77777777" w:rsidR="00E91746" w:rsidRDefault="00000000">
            <w:r>
              <w:t>Typical overhead</w:t>
            </w:r>
          </w:p>
        </w:tc>
        <w:tc>
          <w:tcPr>
            <w:tcW w:w="3312" w:type="dxa"/>
          </w:tcPr>
          <w:p w14:paraId="76AE68D8" w14:textId="77777777" w:rsidR="00E91746" w:rsidRDefault="00000000">
            <w:r>
              <w:t>Lower</w:t>
            </w:r>
          </w:p>
        </w:tc>
        <w:tc>
          <w:tcPr>
            <w:tcW w:w="3312" w:type="dxa"/>
          </w:tcPr>
          <w:p w14:paraId="1BF91A63" w14:textId="77777777" w:rsidR="00E91746" w:rsidRDefault="00000000">
            <w:r>
              <w:t>Higher</w:t>
            </w:r>
          </w:p>
        </w:tc>
      </w:tr>
      <w:tr w:rsidR="00E91746" w14:paraId="55710CF3" w14:textId="77777777">
        <w:trPr>
          <w:jc w:val="center"/>
        </w:trPr>
        <w:tc>
          <w:tcPr>
            <w:tcW w:w="3312" w:type="dxa"/>
          </w:tcPr>
          <w:p w14:paraId="4F3BEFB9" w14:textId="77777777" w:rsidR="00E91746" w:rsidRDefault="00000000">
            <w:r>
              <w:t>Memory mapping changes</w:t>
            </w:r>
          </w:p>
        </w:tc>
        <w:tc>
          <w:tcPr>
            <w:tcW w:w="3312" w:type="dxa"/>
          </w:tcPr>
          <w:p w14:paraId="49686599" w14:textId="77777777" w:rsidR="00E91746" w:rsidRDefault="00000000">
            <w:r>
              <w:t>Usually not required</w:t>
            </w:r>
          </w:p>
        </w:tc>
        <w:tc>
          <w:tcPr>
            <w:tcW w:w="3312" w:type="dxa"/>
          </w:tcPr>
          <w:p w14:paraId="450E6CCF" w14:textId="77777777" w:rsidR="00E91746" w:rsidRDefault="00000000">
            <w:r>
              <w:t>May be required</w:t>
            </w:r>
          </w:p>
        </w:tc>
      </w:tr>
      <w:tr w:rsidR="00E91746" w14:paraId="5BB11E5C" w14:textId="77777777">
        <w:trPr>
          <w:jc w:val="center"/>
        </w:trPr>
        <w:tc>
          <w:tcPr>
            <w:tcW w:w="3312" w:type="dxa"/>
          </w:tcPr>
          <w:p w14:paraId="6D0AB89E" w14:textId="77777777" w:rsidR="00E91746" w:rsidRDefault="00000000">
            <w:r>
              <w:t>Speed</w:t>
            </w:r>
          </w:p>
        </w:tc>
        <w:tc>
          <w:tcPr>
            <w:tcW w:w="3312" w:type="dxa"/>
          </w:tcPr>
          <w:p w14:paraId="4F596648" w14:textId="77777777" w:rsidR="00E91746" w:rsidRDefault="00000000">
            <w:r>
              <w:t>Generally faster</w:t>
            </w:r>
          </w:p>
        </w:tc>
        <w:tc>
          <w:tcPr>
            <w:tcW w:w="3312" w:type="dxa"/>
          </w:tcPr>
          <w:p w14:paraId="33B5ACC0" w14:textId="77777777" w:rsidR="00E91746" w:rsidRDefault="00000000">
            <w:r>
              <w:t>Generally slower</w:t>
            </w:r>
          </w:p>
        </w:tc>
      </w:tr>
    </w:tbl>
    <w:p w14:paraId="34E69CBE" w14:textId="77777777" w:rsidR="00E91746" w:rsidRDefault="00000000">
      <w:r>
        <w:t>The exact cost depends on the operating system, CPU architecture, memory-management system, and whether the switch is between threads of the same process or different processes.</w:t>
      </w:r>
    </w:p>
    <w:p w14:paraId="0E17FF64" w14:textId="77777777" w:rsidR="00E91746" w:rsidRDefault="00000000">
      <w:pPr>
        <w:pStyle w:val="Heading2"/>
      </w:pPr>
      <w:r>
        <w:t>5.3 CPU Cache and Context Switching</w:t>
      </w:r>
    </w:p>
    <w:p w14:paraId="49AD550D" w14:textId="77777777" w:rsidR="00E91746" w:rsidRDefault="00000000">
      <w:r>
        <w:t>A context switch can affect CPU cache locality. If the newly scheduled thread accesses different data and instructions, the processor may experience more cache misses. Therefore, the total cost of switching is not limited to saving and restoring registers.</w:t>
      </w:r>
    </w:p>
    <w:p w14:paraId="19A4B6A1" w14:textId="77777777" w:rsidR="00E91746" w:rsidRDefault="00000000">
      <w:pPr>
        <w:pStyle w:val="Heading1"/>
      </w:pPr>
      <w:r>
        <w:t>6. I/O or Time Quantum Based Context Switching</w:t>
      </w:r>
    </w:p>
    <w:p w14:paraId="5EFF0F56" w14:textId="77777777" w:rsidR="00E91746" w:rsidRDefault="00000000">
      <w:r>
        <w:t>Thread context switching can occur for reasons similar to process scheduling. A running thread may stop because its time quantum expires, because it blocks for I/O, or because the scheduler selects another runnable thread.</w:t>
      </w:r>
    </w:p>
    <w:p w14:paraId="79FC2FB4" w14:textId="77777777" w:rsidR="00E91746" w:rsidRDefault="00000000">
      <w:pPr>
        <w:pStyle w:val="ListBullet"/>
      </w:pPr>
      <w:r>
        <w:t>Time quantum expires → scheduler may preempt the running thread.</w:t>
      </w:r>
    </w:p>
    <w:p w14:paraId="5ABF07F2" w14:textId="77777777" w:rsidR="00E91746" w:rsidRDefault="00000000">
      <w:pPr>
        <w:pStyle w:val="ListBullet"/>
      </w:pPr>
      <w:r>
        <w:t>Thread requests I/O → thread becomes blocked and another runnable thread can execute.</w:t>
      </w:r>
    </w:p>
    <w:p w14:paraId="6DA0BCFB" w14:textId="77777777" w:rsidR="00E91746" w:rsidRDefault="00000000">
      <w:pPr>
        <w:pStyle w:val="ListBullet"/>
      </w:pPr>
      <w:r>
        <w:t>Higher-priority runnable work may cause preemption, depending on the scheduling policy.</w:t>
      </w:r>
    </w:p>
    <w:p w14:paraId="4A7EE2DE" w14:textId="77777777" w:rsidR="00E91746" w:rsidRDefault="00000000">
      <w:pPr>
        <w:pStyle w:val="ListBullet"/>
      </w:pPr>
      <w:r>
        <w:t>A synchronization event can also change which threads are runnable.</w:t>
      </w:r>
    </w:p>
    <w:p w14:paraId="00D237E4" w14:textId="77777777" w:rsidR="00E91746" w:rsidRDefault="00000000">
      <w:r>
        <w:t>The lecture note mentions a TCB (Thread Control Block). The TCB stores information needed by the OS to manage and resume a thread.</w:t>
      </w:r>
    </w:p>
    <w:p w14:paraId="1BB6E61F" w14:textId="77777777" w:rsidR="00E91746" w:rsidRDefault="00000000">
      <w:pPr>
        <w:pStyle w:val="Heading2"/>
      </w:pPr>
      <w:r>
        <w:lastRenderedPageBreak/>
        <w:t>6.1 Thread Control Block (TCB)</w:t>
      </w:r>
    </w:p>
    <w:p w14:paraId="52A6E0E5" w14:textId="77777777" w:rsidR="00E91746" w:rsidRDefault="00000000">
      <w:r>
        <w:t>A Thread Control Block is an operating-system data structure containing information associated with a thread.</w:t>
      </w:r>
    </w:p>
    <w:p w14:paraId="670E87EB" w14:textId="77777777" w:rsidR="00E91746" w:rsidRDefault="00000000">
      <w:pPr>
        <w:pStyle w:val="ListBullet"/>
      </w:pPr>
      <w:r>
        <w:t>Thread identifier.</w:t>
      </w:r>
    </w:p>
    <w:p w14:paraId="338138E9" w14:textId="77777777" w:rsidR="00E91746" w:rsidRDefault="00000000">
      <w:pPr>
        <w:pStyle w:val="ListBullet"/>
      </w:pPr>
      <w:r>
        <w:t>Thread state.</w:t>
      </w:r>
    </w:p>
    <w:p w14:paraId="7F7103C1" w14:textId="77777777" w:rsidR="00E91746" w:rsidRDefault="00000000">
      <w:pPr>
        <w:pStyle w:val="ListBullet"/>
      </w:pPr>
      <w:r>
        <w:t>Program Counter.</w:t>
      </w:r>
    </w:p>
    <w:p w14:paraId="2DA9FD66" w14:textId="77777777" w:rsidR="00E91746" w:rsidRDefault="00000000">
      <w:pPr>
        <w:pStyle w:val="ListBullet"/>
      </w:pPr>
      <w:r>
        <w:t>CPU register information.</w:t>
      </w:r>
    </w:p>
    <w:p w14:paraId="6D6AF650" w14:textId="77777777" w:rsidR="00E91746" w:rsidRDefault="00000000">
      <w:pPr>
        <w:pStyle w:val="ListBullet"/>
      </w:pPr>
      <w:r>
        <w:t>Stack pointer and stack-related information.</w:t>
      </w:r>
    </w:p>
    <w:p w14:paraId="3B78471C" w14:textId="77777777" w:rsidR="00E91746" w:rsidRDefault="00000000">
      <w:pPr>
        <w:pStyle w:val="ListBullet"/>
      </w:pPr>
      <w:r>
        <w:t>Scheduling and priority information.</w:t>
      </w:r>
    </w:p>
    <w:p w14:paraId="104CD451" w14:textId="77777777" w:rsidR="00E91746" w:rsidRDefault="00000000">
      <w:pPr>
        <w:pStyle w:val="ListBullet"/>
      </w:pPr>
      <w:r>
        <w:t>Other thread-management information required by the OS.</w:t>
      </w:r>
    </w:p>
    <w:p w14:paraId="6E79E46A" w14:textId="77777777" w:rsidR="00E91746" w:rsidRDefault="00000000">
      <w:pPr>
        <w:pStyle w:val="Heading1"/>
      </w:pPr>
      <w:r>
        <w:t>7. Can a Single CPU Become Faster Just by Using Multithreading?</w:t>
      </w:r>
    </w:p>
    <w:p w14:paraId="553CB12A" w14:textId="77777777" w:rsidR="00E91746" w:rsidRDefault="00000000">
      <w:r>
        <w:t>Multithreading does not physically increase the computational capacity of a single CPU core. If two threads are competing for one CPU core, the core still executes only one instruction stream at a time.</w:t>
      </w:r>
    </w:p>
    <w:p w14:paraId="14657F70" w14:textId="77777777" w:rsidR="00E91746" w:rsidRDefault="00000000">
      <w:r>
        <w:t>However, multithreading can improve the useful utilization and responsiveness of a system by allowing another thread to run when one thread is waiting for I/O or another event.</w:t>
      </w:r>
    </w:p>
    <w:p w14:paraId="14D6A3BD" w14:textId="77777777" w:rsidR="00E91746" w:rsidRDefault="00000000">
      <w:r>
        <w:t>Single CPU example:</w:t>
      </w:r>
    </w:p>
    <w:p w14:paraId="0954380B" w14:textId="77777777" w:rsidR="00E91746" w:rsidRDefault="00000000">
      <w:r>
        <w:t>Thread A → CPU → waits for I/O → Thread B uses CPU → Thread A becomes ready → Thread A resumes</w:t>
      </w:r>
    </w:p>
    <w:p w14:paraId="7EF6C22D" w14:textId="77777777" w:rsidR="00E91746" w:rsidRDefault="00000000">
      <w:r>
        <w:t>Therefore, multithreading can improve overall application responsiveness and CPU utilization in suitable workloads, but it does not magically make one CPU core execute two independent instruction streams simultaneously.</w:t>
      </w:r>
    </w:p>
    <w:p w14:paraId="5B8443CA" w14:textId="77777777" w:rsidR="00E91746" w:rsidRDefault="00000000">
      <w:pPr>
        <w:pStyle w:val="Heading2"/>
      </w:pPr>
      <w:r>
        <w:t>7.1 Single Core vs Multi-Core</w:t>
      </w:r>
    </w:p>
    <w:tbl>
      <w:tblPr>
        <w:tblStyle w:val="TableGrid"/>
        <w:tblW w:w="0" w:type="auto"/>
        <w:jc w:val="center"/>
        <w:tblLook w:val="04A0" w:firstRow="1" w:lastRow="0" w:firstColumn="1" w:lastColumn="0" w:noHBand="0" w:noVBand="1"/>
      </w:tblPr>
      <w:tblGrid>
        <w:gridCol w:w="4968"/>
        <w:gridCol w:w="4968"/>
      </w:tblGrid>
      <w:tr w:rsidR="00E91746" w14:paraId="0124E6AA" w14:textId="77777777">
        <w:trPr>
          <w:jc w:val="center"/>
        </w:trPr>
        <w:tc>
          <w:tcPr>
            <w:tcW w:w="4968" w:type="dxa"/>
          </w:tcPr>
          <w:p w14:paraId="7C297791" w14:textId="77777777" w:rsidR="00E91746" w:rsidRDefault="00000000">
            <w:r>
              <w:rPr>
                <w:b/>
              </w:rPr>
              <w:t>Architecture</w:t>
            </w:r>
          </w:p>
        </w:tc>
        <w:tc>
          <w:tcPr>
            <w:tcW w:w="4968" w:type="dxa"/>
          </w:tcPr>
          <w:p w14:paraId="5DDCF80D" w14:textId="77777777" w:rsidR="00E91746" w:rsidRDefault="00000000">
            <w:r>
              <w:rPr>
                <w:b/>
              </w:rPr>
              <w:t>Concurrency / Parallelism</w:t>
            </w:r>
          </w:p>
        </w:tc>
      </w:tr>
      <w:tr w:rsidR="00E91746" w14:paraId="2D7F03B5" w14:textId="77777777">
        <w:trPr>
          <w:jc w:val="center"/>
        </w:trPr>
        <w:tc>
          <w:tcPr>
            <w:tcW w:w="4968" w:type="dxa"/>
          </w:tcPr>
          <w:p w14:paraId="7FB1B65C" w14:textId="77777777" w:rsidR="00E91746" w:rsidRDefault="00000000">
            <w:r>
              <w:t>Single core</w:t>
            </w:r>
          </w:p>
        </w:tc>
        <w:tc>
          <w:tcPr>
            <w:tcW w:w="4968" w:type="dxa"/>
          </w:tcPr>
          <w:p w14:paraId="5FADE6E0" w14:textId="77777777" w:rsidR="00E91746" w:rsidRDefault="00000000">
            <w:r>
              <w:t>Threads can make progress concurrently through scheduling and context switching; only one executes at an instant.</w:t>
            </w:r>
          </w:p>
        </w:tc>
      </w:tr>
      <w:tr w:rsidR="00E91746" w14:paraId="366BEE23" w14:textId="77777777">
        <w:trPr>
          <w:jc w:val="center"/>
        </w:trPr>
        <w:tc>
          <w:tcPr>
            <w:tcW w:w="4968" w:type="dxa"/>
          </w:tcPr>
          <w:p w14:paraId="7CBDF28B" w14:textId="77777777" w:rsidR="00E91746" w:rsidRDefault="00000000">
            <w:r>
              <w:t>Multi-core</w:t>
            </w:r>
          </w:p>
        </w:tc>
        <w:tc>
          <w:tcPr>
            <w:tcW w:w="4968" w:type="dxa"/>
          </w:tcPr>
          <w:p w14:paraId="1E0EBCC1" w14:textId="77777777" w:rsidR="00E91746" w:rsidRDefault="00000000">
            <w:r>
              <w:t>Different threads can execute simultaneously on different cores, providing true hardware parallelism.</w:t>
            </w:r>
          </w:p>
        </w:tc>
      </w:tr>
    </w:tbl>
    <w:p w14:paraId="659B8D21" w14:textId="77777777" w:rsidR="00E91746" w:rsidRDefault="00000000">
      <w:pPr>
        <w:pStyle w:val="Heading1"/>
      </w:pPr>
      <w:r>
        <w:t>8. Benefits of Multithreading</w:t>
      </w:r>
    </w:p>
    <w:p w14:paraId="1B8211B8" w14:textId="77777777" w:rsidR="00E91746" w:rsidRDefault="00000000">
      <w:pPr>
        <w:pStyle w:val="Heading2"/>
      </w:pPr>
      <w:r>
        <w:t>8.1 Responsiveness</w:t>
      </w:r>
    </w:p>
    <w:p w14:paraId="67EE7471" w14:textId="77777777" w:rsidR="00E91746" w:rsidRDefault="00000000">
      <w:r>
        <w:t>A multithreaded application can remain responsive while one thread is blocked or performing a long operation.</w:t>
      </w:r>
    </w:p>
    <w:p w14:paraId="41F60085" w14:textId="77777777" w:rsidR="00E91746" w:rsidRDefault="00000000">
      <w:r>
        <w:t>Example: A user interface thread can continue accepting input while another thread downloads a file.</w:t>
      </w:r>
    </w:p>
    <w:p w14:paraId="157ED69F" w14:textId="77777777" w:rsidR="00E91746" w:rsidRDefault="00000000">
      <w:pPr>
        <w:pStyle w:val="Heading2"/>
      </w:pPr>
      <w:r>
        <w:t>8.2 Resource Sharing</w:t>
      </w:r>
    </w:p>
    <w:p w14:paraId="3DFC3F3E" w14:textId="77777777" w:rsidR="00E91746" w:rsidRDefault="00000000">
      <w:r>
        <w:t>Threads within the same process share the process's address space and many resources. This makes communication and resource sharing easier than communication between separate processes.</w:t>
      </w:r>
    </w:p>
    <w:p w14:paraId="1113112E" w14:textId="77777777" w:rsidR="00E91746" w:rsidRDefault="00000000">
      <w:pPr>
        <w:pStyle w:val="ListBullet"/>
      </w:pPr>
      <w:r>
        <w:t>Shared code and data.</w:t>
      </w:r>
    </w:p>
    <w:p w14:paraId="2386DB84" w14:textId="77777777" w:rsidR="00E91746" w:rsidRDefault="00000000">
      <w:pPr>
        <w:pStyle w:val="ListBullet"/>
      </w:pPr>
      <w:r>
        <w:t>Shared files/resources associated with the process.</w:t>
      </w:r>
    </w:p>
    <w:p w14:paraId="07A02D93" w14:textId="77777777" w:rsidR="00E91746" w:rsidRDefault="00000000">
      <w:pPr>
        <w:pStyle w:val="ListBullet"/>
      </w:pPr>
      <w:r>
        <w:t>Communication through shared memory is relatively direct.</w:t>
      </w:r>
    </w:p>
    <w:p w14:paraId="270112FB" w14:textId="77777777" w:rsidR="00E91746" w:rsidRDefault="00000000">
      <w:pPr>
        <w:pStyle w:val="Heading2"/>
      </w:pPr>
      <w:r>
        <w:lastRenderedPageBreak/>
        <w:t>8.3 Economy</w:t>
      </w:r>
    </w:p>
    <w:p w14:paraId="6F41F1F6" w14:textId="77777777" w:rsidR="00E91746" w:rsidRDefault="00000000">
      <w:r>
        <w:t>Creating and managing threads is generally less expensive than creating separate processes because threads of the same process can share resources.</w:t>
      </w:r>
    </w:p>
    <w:p w14:paraId="4FEC4ED8" w14:textId="77777777" w:rsidR="00E91746" w:rsidRDefault="00000000">
      <w:pPr>
        <w:pStyle w:val="ListBullet"/>
      </w:pPr>
      <w:r>
        <w:t>Thread creation can require fewer resources than process creation.</w:t>
      </w:r>
    </w:p>
    <w:p w14:paraId="3799A4A3" w14:textId="77777777" w:rsidR="00E91746" w:rsidRDefault="00000000">
      <w:pPr>
        <w:pStyle w:val="ListBullet"/>
      </w:pPr>
      <w:r>
        <w:t>Thread context switching within the same process is generally cheaper than a full process context switch.</w:t>
      </w:r>
    </w:p>
    <w:p w14:paraId="1C4DD7D6" w14:textId="77777777" w:rsidR="00E91746" w:rsidRDefault="00000000">
      <w:pPr>
        <w:pStyle w:val="ListBullet"/>
      </w:pPr>
      <w:r>
        <w:t>Memory and resources associated with the process can be shared among its threads.</w:t>
      </w:r>
    </w:p>
    <w:p w14:paraId="715DDF51" w14:textId="77777777" w:rsidR="00E91746" w:rsidRDefault="00000000">
      <w:pPr>
        <w:pStyle w:val="Heading2"/>
      </w:pPr>
      <w:r>
        <w:t>8.4 Utilization of Multiprocessor Architectures</w:t>
      </w:r>
    </w:p>
    <w:p w14:paraId="394D1791" w14:textId="77777777" w:rsidR="00E91746" w:rsidRDefault="00000000">
      <w:r>
        <w:t>On a multi-core or multiprocessor system, multiple threads from the same process can execute in parallel on different CPU cores when the workload and operating system allow it.</w:t>
      </w:r>
    </w:p>
    <w:p w14:paraId="5D8DFA4E" w14:textId="77777777" w:rsidR="00E91746" w:rsidRDefault="00000000">
      <w:r>
        <w:t>Example:</w:t>
      </w:r>
      <w:r>
        <w:br/>
        <w:t>Core 1 → Thread A</w:t>
      </w:r>
      <w:r>
        <w:br/>
        <w:t>Core 2 → Thread B</w:t>
      </w:r>
      <w:r>
        <w:br/>
        <w:t>Core 3 → Thread C</w:t>
      </w:r>
      <w:r>
        <w:br/>
        <w:t>Core 4 → Thread D</w:t>
      </w:r>
    </w:p>
    <w:p w14:paraId="2AC85A01" w14:textId="77777777" w:rsidR="00E91746" w:rsidRDefault="00000000">
      <w:pPr>
        <w:pStyle w:val="Heading1"/>
      </w:pPr>
      <w:r>
        <w:t>9. Concurrency vs Parallelism</w:t>
      </w:r>
    </w:p>
    <w:p w14:paraId="63319FC5" w14:textId="77777777" w:rsidR="00E91746" w:rsidRDefault="00000000">
      <w:r>
        <w:t>These concepts are related but not identical.</w:t>
      </w:r>
    </w:p>
    <w:tbl>
      <w:tblPr>
        <w:tblStyle w:val="TableGrid"/>
        <w:tblW w:w="0" w:type="auto"/>
        <w:jc w:val="center"/>
        <w:tblLook w:val="04A0" w:firstRow="1" w:lastRow="0" w:firstColumn="1" w:lastColumn="0" w:noHBand="0" w:noVBand="1"/>
      </w:tblPr>
      <w:tblGrid>
        <w:gridCol w:w="4968"/>
        <w:gridCol w:w="4968"/>
      </w:tblGrid>
      <w:tr w:rsidR="00E91746" w14:paraId="3EE544BD" w14:textId="77777777">
        <w:trPr>
          <w:jc w:val="center"/>
        </w:trPr>
        <w:tc>
          <w:tcPr>
            <w:tcW w:w="4968" w:type="dxa"/>
          </w:tcPr>
          <w:p w14:paraId="01CB2661" w14:textId="77777777" w:rsidR="00E91746" w:rsidRDefault="00000000">
            <w:r>
              <w:rPr>
                <w:b/>
              </w:rPr>
              <w:t>Concurrency</w:t>
            </w:r>
          </w:p>
        </w:tc>
        <w:tc>
          <w:tcPr>
            <w:tcW w:w="4968" w:type="dxa"/>
          </w:tcPr>
          <w:p w14:paraId="698C1A99" w14:textId="77777777" w:rsidR="00E91746" w:rsidRDefault="00000000">
            <w:r>
              <w:rPr>
                <w:b/>
              </w:rPr>
              <w:t>Parallelism</w:t>
            </w:r>
          </w:p>
        </w:tc>
      </w:tr>
      <w:tr w:rsidR="00E91746" w14:paraId="39FC05D6" w14:textId="77777777">
        <w:trPr>
          <w:jc w:val="center"/>
        </w:trPr>
        <w:tc>
          <w:tcPr>
            <w:tcW w:w="4968" w:type="dxa"/>
          </w:tcPr>
          <w:p w14:paraId="7C8AD961" w14:textId="77777777" w:rsidR="00E91746" w:rsidRDefault="00000000">
            <w:r>
              <w:t>Multiple tasks make progress during overlapping time periods.</w:t>
            </w:r>
          </w:p>
        </w:tc>
        <w:tc>
          <w:tcPr>
            <w:tcW w:w="4968" w:type="dxa"/>
          </w:tcPr>
          <w:p w14:paraId="75C24C74" w14:textId="77777777" w:rsidR="00E91746" w:rsidRDefault="00000000">
            <w:r>
              <w:t>Multiple tasks execute at the same time on different execution resources.</w:t>
            </w:r>
          </w:p>
        </w:tc>
      </w:tr>
      <w:tr w:rsidR="00E91746" w14:paraId="516BB17C" w14:textId="77777777">
        <w:trPr>
          <w:jc w:val="center"/>
        </w:trPr>
        <w:tc>
          <w:tcPr>
            <w:tcW w:w="4968" w:type="dxa"/>
          </w:tcPr>
          <w:p w14:paraId="1478BAC9" w14:textId="77777777" w:rsidR="00E91746" w:rsidRDefault="00000000">
            <w:r>
              <w:t>Possible on a single CPU core through scheduling.</w:t>
            </w:r>
          </w:p>
        </w:tc>
        <w:tc>
          <w:tcPr>
            <w:tcW w:w="4968" w:type="dxa"/>
          </w:tcPr>
          <w:p w14:paraId="76A274E7" w14:textId="77777777" w:rsidR="00E91746" w:rsidRDefault="00000000">
            <w:r>
              <w:t>Requires multiple execution resources such as multiple CPU cores for true simultaneous execution.</w:t>
            </w:r>
          </w:p>
        </w:tc>
      </w:tr>
      <w:tr w:rsidR="00E91746" w14:paraId="22961B16" w14:textId="77777777">
        <w:trPr>
          <w:jc w:val="center"/>
        </w:trPr>
        <w:tc>
          <w:tcPr>
            <w:tcW w:w="4968" w:type="dxa"/>
          </w:tcPr>
          <w:p w14:paraId="2B84CDB8" w14:textId="77777777" w:rsidR="00E91746" w:rsidRDefault="00000000">
            <w:r>
              <w:t>Focuses on managing multiple activities.</w:t>
            </w:r>
          </w:p>
        </w:tc>
        <w:tc>
          <w:tcPr>
            <w:tcW w:w="4968" w:type="dxa"/>
          </w:tcPr>
          <w:p w14:paraId="20D4E65C" w14:textId="77777777" w:rsidR="00E91746" w:rsidRDefault="00000000">
            <w:r>
              <w:t>Focuses on simultaneous execution.</w:t>
            </w:r>
          </w:p>
        </w:tc>
      </w:tr>
    </w:tbl>
    <w:p w14:paraId="7399CF4A" w14:textId="77777777" w:rsidR="00E91746" w:rsidRDefault="00000000">
      <w:r>
        <w:t>A single-core system can support concurrency without true parallel execution. A multi-core system can support both concurrency and parallelism.</w:t>
      </w:r>
    </w:p>
    <w:p w14:paraId="6EB241D7" w14:textId="77777777" w:rsidR="00E91746" w:rsidRDefault="00000000">
      <w:pPr>
        <w:pStyle w:val="Heading1"/>
      </w:pPr>
      <w:r>
        <w:t>10. Advantages and Limitations of Multithreading</w:t>
      </w:r>
    </w:p>
    <w:tbl>
      <w:tblPr>
        <w:tblStyle w:val="TableGrid"/>
        <w:tblW w:w="0" w:type="auto"/>
        <w:jc w:val="center"/>
        <w:tblLook w:val="04A0" w:firstRow="1" w:lastRow="0" w:firstColumn="1" w:lastColumn="0" w:noHBand="0" w:noVBand="1"/>
      </w:tblPr>
      <w:tblGrid>
        <w:gridCol w:w="4968"/>
        <w:gridCol w:w="4968"/>
      </w:tblGrid>
      <w:tr w:rsidR="00E91746" w14:paraId="652AB17C" w14:textId="77777777">
        <w:trPr>
          <w:jc w:val="center"/>
        </w:trPr>
        <w:tc>
          <w:tcPr>
            <w:tcW w:w="4968" w:type="dxa"/>
          </w:tcPr>
          <w:p w14:paraId="4794CDF7" w14:textId="77777777" w:rsidR="00E91746" w:rsidRDefault="00000000">
            <w:r>
              <w:rPr>
                <w:b/>
              </w:rPr>
              <w:t>Advantages</w:t>
            </w:r>
          </w:p>
        </w:tc>
        <w:tc>
          <w:tcPr>
            <w:tcW w:w="4968" w:type="dxa"/>
          </w:tcPr>
          <w:p w14:paraId="32AE561F" w14:textId="77777777" w:rsidR="00E91746" w:rsidRDefault="00000000">
            <w:r>
              <w:rPr>
                <w:b/>
              </w:rPr>
              <w:t>Limitations / Challenges</w:t>
            </w:r>
          </w:p>
        </w:tc>
      </w:tr>
      <w:tr w:rsidR="00E91746" w14:paraId="48F8ADAE" w14:textId="77777777">
        <w:trPr>
          <w:jc w:val="center"/>
        </w:trPr>
        <w:tc>
          <w:tcPr>
            <w:tcW w:w="4968" w:type="dxa"/>
          </w:tcPr>
          <w:p w14:paraId="31E7D42A" w14:textId="77777777" w:rsidR="00E91746" w:rsidRDefault="00000000">
            <w:r>
              <w:t>Improves responsiveness</w:t>
            </w:r>
          </w:p>
        </w:tc>
        <w:tc>
          <w:tcPr>
            <w:tcW w:w="4968" w:type="dxa"/>
          </w:tcPr>
          <w:p w14:paraId="25C31B3D" w14:textId="77777777" w:rsidR="00E91746" w:rsidRDefault="00000000">
            <w:r>
              <w:t>Requires synchronization when threads share data</w:t>
            </w:r>
          </w:p>
        </w:tc>
      </w:tr>
      <w:tr w:rsidR="00E91746" w14:paraId="379647D8" w14:textId="77777777">
        <w:trPr>
          <w:jc w:val="center"/>
        </w:trPr>
        <w:tc>
          <w:tcPr>
            <w:tcW w:w="4968" w:type="dxa"/>
          </w:tcPr>
          <w:p w14:paraId="072BC0BC" w14:textId="77777777" w:rsidR="00E91746" w:rsidRDefault="00000000">
            <w:r>
              <w:t>Efficient resource sharing</w:t>
            </w:r>
          </w:p>
        </w:tc>
        <w:tc>
          <w:tcPr>
            <w:tcW w:w="4968" w:type="dxa"/>
          </w:tcPr>
          <w:p w14:paraId="348D9B94" w14:textId="77777777" w:rsidR="00E91746" w:rsidRDefault="00000000">
            <w:r>
              <w:t>Race conditions can occur</w:t>
            </w:r>
          </w:p>
        </w:tc>
      </w:tr>
      <w:tr w:rsidR="00E91746" w14:paraId="7BCD4CAE" w14:textId="77777777">
        <w:trPr>
          <w:jc w:val="center"/>
        </w:trPr>
        <w:tc>
          <w:tcPr>
            <w:tcW w:w="4968" w:type="dxa"/>
          </w:tcPr>
          <w:p w14:paraId="1B4F0376" w14:textId="77777777" w:rsidR="00E91746" w:rsidRDefault="00000000">
            <w:r>
              <w:t>Can overlap CPU and I/O work</w:t>
            </w:r>
          </w:p>
        </w:tc>
        <w:tc>
          <w:tcPr>
            <w:tcW w:w="4968" w:type="dxa"/>
          </w:tcPr>
          <w:p w14:paraId="41447F1D" w14:textId="77777777" w:rsidR="00E91746" w:rsidRDefault="00000000">
            <w:r>
              <w:t>Deadlocks can occur</w:t>
            </w:r>
          </w:p>
        </w:tc>
      </w:tr>
      <w:tr w:rsidR="00E91746" w14:paraId="0B744EB3" w14:textId="77777777">
        <w:trPr>
          <w:jc w:val="center"/>
        </w:trPr>
        <w:tc>
          <w:tcPr>
            <w:tcW w:w="4968" w:type="dxa"/>
          </w:tcPr>
          <w:p w14:paraId="0E03A48D" w14:textId="77777777" w:rsidR="00E91746" w:rsidRDefault="00000000">
            <w:r>
              <w:t>Can use multiple CPU cores</w:t>
            </w:r>
          </w:p>
        </w:tc>
        <w:tc>
          <w:tcPr>
            <w:tcW w:w="4968" w:type="dxa"/>
          </w:tcPr>
          <w:p w14:paraId="3CCC7A15" w14:textId="77777777" w:rsidR="00E91746" w:rsidRDefault="00000000">
            <w:r>
              <w:t>Debugging can be more difficult</w:t>
            </w:r>
          </w:p>
        </w:tc>
      </w:tr>
      <w:tr w:rsidR="00E91746" w14:paraId="3AF8FB71" w14:textId="77777777">
        <w:trPr>
          <w:jc w:val="center"/>
        </w:trPr>
        <w:tc>
          <w:tcPr>
            <w:tcW w:w="4968" w:type="dxa"/>
          </w:tcPr>
          <w:p w14:paraId="07FBDF0E" w14:textId="77777777" w:rsidR="00E91746" w:rsidRDefault="00000000">
            <w:r>
              <w:t>Lower overhead than many process-based designs</w:t>
            </w:r>
          </w:p>
        </w:tc>
        <w:tc>
          <w:tcPr>
            <w:tcW w:w="4968" w:type="dxa"/>
          </w:tcPr>
          <w:p w14:paraId="64A8CE23" w14:textId="77777777" w:rsidR="00E91746" w:rsidRDefault="00000000">
            <w:r>
              <w:t>Context switching and synchronization still have overhead</w:t>
            </w:r>
          </w:p>
        </w:tc>
      </w:tr>
    </w:tbl>
    <w:p w14:paraId="7CD2F903" w14:textId="77777777" w:rsidR="00E91746" w:rsidRDefault="00000000">
      <w:pPr>
        <w:pStyle w:val="Heading1"/>
      </w:pPr>
      <w:r>
        <w:t>11. Important Threading Problems</w:t>
      </w:r>
    </w:p>
    <w:p w14:paraId="44A7D58F" w14:textId="77777777" w:rsidR="00E91746" w:rsidRDefault="00000000">
      <w:pPr>
        <w:pStyle w:val="Heading2"/>
      </w:pPr>
      <w:r>
        <w:t>11.1 Race Condition</w:t>
      </w:r>
    </w:p>
    <w:p w14:paraId="75B8B752" w14:textId="77777777" w:rsidR="00E91746" w:rsidRDefault="00000000">
      <w:r>
        <w:t>A race condition occurs when multiple threads access shared data concurrently and the final result depends on the timing/order of their execution.</w:t>
      </w:r>
    </w:p>
    <w:p w14:paraId="4A5DC5F7" w14:textId="77777777" w:rsidR="00E91746" w:rsidRDefault="00000000">
      <w:r>
        <w:t>Example:</w:t>
      </w:r>
    </w:p>
    <w:p w14:paraId="0A807445" w14:textId="77777777" w:rsidR="00E91746" w:rsidRDefault="00000000">
      <w:r>
        <w:lastRenderedPageBreak/>
        <w:t>Two threads both read counter = 10, increment it, and write back 11. If both operations overlap incorrectly, the expected result of 12 may become 11.</w:t>
      </w:r>
    </w:p>
    <w:p w14:paraId="7CF91EE1" w14:textId="77777777" w:rsidR="00E91746" w:rsidRDefault="00000000">
      <w:r>
        <w:t>Synchronization mechanisms such as locks, mutexes, semaphores, and atomic operations can be used to control access to shared data.</w:t>
      </w:r>
    </w:p>
    <w:p w14:paraId="7C229732" w14:textId="77777777" w:rsidR="00E91746" w:rsidRDefault="00000000">
      <w:pPr>
        <w:pStyle w:val="Heading2"/>
      </w:pPr>
      <w:r>
        <w:t>11.2 Deadlock</w:t>
      </w:r>
    </w:p>
    <w:p w14:paraId="560F43F0" w14:textId="77777777" w:rsidR="00E91746" w:rsidRDefault="00000000">
      <w:r>
        <w:t>A deadlock occurs when threads become permanently blocked because each is waiting for a resource held by another.</w:t>
      </w:r>
    </w:p>
    <w:p w14:paraId="22AE21E2" w14:textId="77777777" w:rsidR="00E91746" w:rsidRDefault="00000000">
      <w:r>
        <w:t>Example: Thread A holds Lock 1 and waits for Lock 2, while Thread B holds Lock 2 and waits for Lock 1.</w:t>
      </w:r>
    </w:p>
    <w:p w14:paraId="0D56B0D3" w14:textId="77777777" w:rsidR="00E91746" w:rsidRDefault="00000000">
      <w:pPr>
        <w:pStyle w:val="Heading2"/>
      </w:pPr>
      <w:r>
        <w:t>11.3 Synchronization</w:t>
      </w:r>
    </w:p>
    <w:p w14:paraId="51CA3A56" w14:textId="77777777" w:rsidR="00E91746" w:rsidRDefault="00000000">
      <w:r>
        <w:t>Synchronization coordinates concurrent threads so that shared resources are accessed safely and operations occur in the required order.</w:t>
      </w:r>
    </w:p>
    <w:p w14:paraId="562CCB1C" w14:textId="77777777" w:rsidR="00E91746" w:rsidRDefault="00000000">
      <w:pPr>
        <w:pStyle w:val="ListBullet"/>
      </w:pPr>
      <w:r>
        <w:t>Mutex/lock — provides mutual exclusion.</w:t>
      </w:r>
    </w:p>
    <w:p w14:paraId="0F78D129" w14:textId="77777777" w:rsidR="00E91746" w:rsidRDefault="00000000">
      <w:pPr>
        <w:pStyle w:val="ListBullet"/>
      </w:pPr>
      <w:r>
        <w:t>Semaphore — controls access to shared resources using counters/signaling.</w:t>
      </w:r>
    </w:p>
    <w:p w14:paraId="28FCB929" w14:textId="77777777" w:rsidR="00E91746" w:rsidRDefault="00000000">
      <w:pPr>
        <w:pStyle w:val="ListBullet"/>
      </w:pPr>
      <w:r>
        <w:t>Atomic operation — performs a small operation indivisibly.</w:t>
      </w:r>
    </w:p>
    <w:p w14:paraId="02581445" w14:textId="77777777" w:rsidR="00E91746" w:rsidRDefault="00000000">
      <w:pPr>
        <w:pStyle w:val="ListBullet"/>
      </w:pPr>
      <w:r>
        <w:t>Condition variable — allows threads to sleep until a condition becomes true.</w:t>
      </w:r>
    </w:p>
    <w:p w14:paraId="080E3B4A" w14:textId="77777777" w:rsidR="00E91746" w:rsidRDefault="00000000">
      <w:pPr>
        <w:pStyle w:val="Heading1"/>
      </w:pPr>
      <w:r>
        <w:t>12. Key Scheduling and Context-Switching Concepts</w:t>
      </w:r>
    </w:p>
    <w:tbl>
      <w:tblPr>
        <w:tblStyle w:val="TableGrid"/>
        <w:tblW w:w="0" w:type="auto"/>
        <w:jc w:val="center"/>
        <w:tblLook w:val="04A0" w:firstRow="1" w:lastRow="0" w:firstColumn="1" w:lastColumn="0" w:noHBand="0" w:noVBand="1"/>
      </w:tblPr>
      <w:tblGrid>
        <w:gridCol w:w="4968"/>
        <w:gridCol w:w="4968"/>
      </w:tblGrid>
      <w:tr w:rsidR="00E91746" w14:paraId="2037F487" w14:textId="77777777">
        <w:trPr>
          <w:jc w:val="center"/>
        </w:trPr>
        <w:tc>
          <w:tcPr>
            <w:tcW w:w="4968" w:type="dxa"/>
          </w:tcPr>
          <w:p w14:paraId="25053D69" w14:textId="77777777" w:rsidR="00E91746" w:rsidRDefault="00000000">
            <w:r>
              <w:rPr>
                <w:b/>
              </w:rPr>
              <w:t>Concept</w:t>
            </w:r>
          </w:p>
        </w:tc>
        <w:tc>
          <w:tcPr>
            <w:tcW w:w="4968" w:type="dxa"/>
          </w:tcPr>
          <w:p w14:paraId="5511A01A" w14:textId="77777777" w:rsidR="00E91746" w:rsidRDefault="00000000">
            <w:r>
              <w:rPr>
                <w:b/>
              </w:rPr>
              <w:t>Key Point</w:t>
            </w:r>
          </w:p>
        </w:tc>
      </w:tr>
      <w:tr w:rsidR="00E91746" w14:paraId="3106A675" w14:textId="77777777">
        <w:trPr>
          <w:jc w:val="center"/>
        </w:trPr>
        <w:tc>
          <w:tcPr>
            <w:tcW w:w="4968" w:type="dxa"/>
          </w:tcPr>
          <w:p w14:paraId="1DACB091" w14:textId="77777777" w:rsidR="00E91746" w:rsidRDefault="00000000">
            <w:r>
              <w:t>Thread</w:t>
            </w:r>
          </w:p>
        </w:tc>
        <w:tc>
          <w:tcPr>
            <w:tcW w:w="4968" w:type="dxa"/>
          </w:tcPr>
          <w:p w14:paraId="04FE7622" w14:textId="77777777" w:rsidR="00E91746" w:rsidRDefault="00000000">
            <w:r>
              <w:t>Independent execution path inside a process.</w:t>
            </w:r>
          </w:p>
        </w:tc>
      </w:tr>
      <w:tr w:rsidR="00E91746" w14:paraId="554E139E" w14:textId="77777777">
        <w:trPr>
          <w:jc w:val="center"/>
        </w:trPr>
        <w:tc>
          <w:tcPr>
            <w:tcW w:w="4968" w:type="dxa"/>
          </w:tcPr>
          <w:p w14:paraId="672CA181" w14:textId="77777777" w:rsidR="00E91746" w:rsidRDefault="00000000">
            <w:r>
              <w:t>Concurrency</w:t>
            </w:r>
          </w:p>
        </w:tc>
        <w:tc>
          <w:tcPr>
            <w:tcW w:w="4968" w:type="dxa"/>
          </w:tcPr>
          <w:p w14:paraId="363CCB3F" w14:textId="77777777" w:rsidR="00E91746" w:rsidRDefault="00000000">
            <w:r>
              <w:t>Multiple activities make progress during overlapping time periods.</w:t>
            </w:r>
          </w:p>
        </w:tc>
      </w:tr>
      <w:tr w:rsidR="00E91746" w14:paraId="67F416FF" w14:textId="77777777">
        <w:trPr>
          <w:jc w:val="center"/>
        </w:trPr>
        <w:tc>
          <w:tcPr>
            <w:tcW w:w="4968" w:type="dxa"/>
          </w:tcPr>
          <w:p w14:paraId="2F53652C" w14:textId="77777777" w:rsidR="00E91746" w:rsidRDefault="00000000">
            <w:r>
              <w:t>Context switch</w:t>
            </w:r>
          </w:p>
        </w:tc>
        <w:tc>
          <w:tcPr>
            <w:tcW w:w="4968" w:type="dxa"/>
          </w:tcPr>
          <w:p w14:paraId="2D5D1B7B" w14:textId="77777777" w:rsidR="00E91746" w:rsidRDefault="00000000">
            <w:r>
              <w:t>CPU changes from one execution context to another.</w:t>
            </w:r>
          </w:p>
        </w:tc>
      </w:tr>
      <w:tr w:rsidR="00E91746" w14:paraId="24AE2FCD" w14:textId="77777777">
        <w:trPr>
          <w:jc w:val="center"/>
        </w:trPr>
        <w:tc>
          <w:tcPr>
            <w:tcW w:w="4968" w:type="dxa"/>
          </w:tcPr>
          <w:p w14:paraId="1A232242" w14:textId="77777777" w:rsidR="00E91746" w:rsidRDefault="00000000">
            <w:r>
              <w:t>TCB</w:t>
            </w:r>
          </w:p>
        </w:tc>
        <w:tc>
          <w:tcPr>
            <w:tcW w:w="4968" w:type="dxa"/>
          </w:tcPr>
          <w:p w14:paraId="50E60DD9" w14:textId="77777777" w:rsidR="00E91746" w:rsidRDefault="00000000">
            <w:r>
              <w:t>OS data structure used to manage thread state and information.</w:t>
            </w:r>
          </w:p>
        </w:tc>
      </w:tr>
      <w:tr w:rsidR="00E91746" w14:paraId="48D2F340" w14:textId="77777777">
        <w:trPr>
          <w:jc w:val="center"/>
        </w:trPr>
        <w:tc>
          <w:tcPr>
            <w:tcW w:w="4968" w:type="dxa"/>
          </w:tcPr>
          <w:p w14:paraId="496C8983" w14:textId="77777777" w:rsidR="00E91746" w:rsidRDefault="00000000">
            <w:r>
              <w:t>Time quantum</w:t>
            </w:r>
          </w:p>
        </w:tc>
        <w:tc>
          <w:tcPr>
            <w:tcW w:w="4968" w:type="dxa"/>
          </w:tcPr>
          <w:p w14:paraId="63E44FB6" w14:textId="77777777" w:rsidR="00E91746" w:rsidRDefault="00000000">
            <w:r>
              <w:t>Maximum CPU time assigned in one turn in preemptive time-sharing scheduling.</w:t>
            </w:r>
          </w:p>
        </w:tc>
      </w:tr>
      <w:tr w:rsidR="00E91746" w14:paraId="6084C9C7" w14:textId="77777777">
        <w:trPr>
          <w:jc w:val="center"/>
        </w:trPr>
        <w:tc>
          <w:tcPr>
            <w:tcW w:w="4968" w:type="dxa"/>
          </w:tcPr>
          <w:p w14:paraId="5FCABAEF" w14:textId="77777777" w:rsidR="00E91746" w:rsidRDefault="00000000">
            <w:r>
              <w:t>Preemption</w:t>
            </w:r>
          </w:p>
        </w:tc>
        <w:tc>
          <w:tcPr>
            <w:tcW w:w="4968" w:type="dxa"/>
          </w:tcPr>
          <w:p w14:paraId="7F72571C" w14:textId="77777777" w:rsidR="00E91746" w:rsidRDefault="00000000">
            <w:r>
              <w:t>OS interrupts a running thread/process to schedule another.</w:t>
            </w:r>
          </w:p>
        </w:tc>
      </w:tr>
      <w:tr w:rsidR="00E91746" w14:paraId="0F4F9EA3" w14:textId="77777777">
        <w:trPr>
          <w:jc w:val="center"/>
        </w:trPr>
        <w:tc>
          <w:tcPr>
            <w:tcW w:w="4968" w:type="dxa"/>
          </w:tcPr>
          <w:p w14:paraId="613DB3D4" w14:textId="77777777" w:rsidR="00E91746" w:rsidRDefault="00000000">
            <w:r>
              <w:t>Responsiveness</w:t>
            </w:r>
          </w:p>
        </w:tc>
        <w:tc>
          <w:tcPr>
            <w:tcW w:w="4968" w:type="dxa"/>
          </w:tcPr>
          <w:p w14:paraId="1728B25F" w14:textId="77777777" w:rsidR="00E91746" w:rsidRDefault="00000000">
            <w:r>
              <w:t>Ability of an application to respond quickly to user/events.</w:t>
            </w:r>
          </w:p>
        </w:tc>
      </w:tr>
      <w:tr w:rsidR="00E91746" w14:paraId="670B5230" w14:textId="77777777">
        <w:trPr>
          <w:jc w:val="center"/>
        </w:trPr>
        <w:tc>
          <w:tcPr>
            <w:tcW w:w="4968" w:type="dxa"/>
          </w:tcPr>
          <w:p w14:paraId="7C85888F" w14:textId="77777777" w:rsidR="00E91746" w:rsidRDefault="00000000">
            <w:r>
              <w:t>Parallelism</w:t>
            </w:r>
          </w:p>
        </w:tc>
        <w:tc>
          <w:tcPr>
            <w:tcW w:w="4968" w:type="dxa"/>
          </w:tcPr>
          <w:p w14:paraId="29D4E2BE" w14:textId="77777777" w:rsidR="00E91746" w:rsidRDefault="00000000">
            <w:r>
              <w:t>Multiple tasks execute simultaneously on separate execution resources.</w:t>
            </w:r>
          </w:p>
        </w:tc>
      </w:tr>
    </w:tbl>
    <w:p w14:paraId="385CD9FF" w14:textId="77777777" w:rsidR="00E91746" w:rsidRDefault="00000000">
      <w:pPr>
        <w:pStyle w:val="Heading1"/>
      </w:pPr>
      <w:r>
        <w:t>13. Exam-Oriented Summary ⭐</w:t>
      </w:r>
    </w:p>
    <w:p w14:paraId="5D23EE51" w14:textId="77777777" w:rsidR="00E91746" w:rsidRDefault="00000000">
      <w:r>
        <w:t>Concurrency:</w:t>
      </w:r>
      <w:r>
        <w:br/>
        <w:t>• Multiple instruction sequences make progress during overlapping periods.</w:t>
      </w:r>
      <w:r>
        <w:br/>
        <w:t>• On one core, concurrency is achieved through scheduling and context switching.</w:t>
      </w:r>
      <w:r>
        <w:br/>
        <w:t>• On multiple cores, threads can also execute in parallel.</w:t>
      </w:r>
      <w:r>
        <w:br/>
      </w:r>
      <w:r>
        <w:br/>
        <w:t>Thread:</w:t>
      </w:r>
      <w:r>
        <w:br/>
        <w:t>• A single sequence/path of execution within a process.</w:t>
      </w:r>
      <w:r>
        <w:br/>
        <w:t>• Threads of a process share many resources but have their own execution state.</w:t>
      </w:r>
      <w:r>
        <w:br/>
      </w:r>
      <w:r>
        <w:lastRenderedPageBreak/>
        <w:t>• Threads are lighter to switch/manage than separate processes in many systems.</w:t>
      </w:r>
      <w:r>
        <w:br/>
      </w:r>
      <w:r>
        <w:br/>
        <w:t>Thread Scheduling:</w:t>
      </w:r>
      <w:r>
        <w:br/>
        <w:t>• OS decides which runnable thread receives CPU time.</w:t>
      </w:r>
      <w:r>
        <w:br/>
        <w:t>• Scheduling may involve preemption, time quantum expiration, I/O blocking, and priorities.</w:t>
      </w:r>
      <w:r>
        <w:br/>
      </w:r>
      <w:r>
        <w:br/>
        <w:t>Thread Context Switching:</w:t>
      </w:r>
      <w:r>
        <w:br/>
        <w:t>• Saves current thread state and restores another thread's state.</w:t>
      </w:r>
      <w:r>
        <w:br/>
        <w:t>• Includes PC, registers, stack-related state, and scheduling information.</w:t>
      </w:r>
      <w:r>
        <w:br/>
        <w:t>• Switching between threads of the same process generally avoids a complete address-space switch.</w:t>
      </w:r>
      <w:r>
        <w:br/>
      </w:r>
      <w:r>
        <w:br/>
        <w:t>Multithreading Benefits:</w:t>
      </w:r>
      <w:r>
        <w:br/>
        <w:t>• Responsiveness</w:t>
      </w:r>
      <w:r>
        <w:br/>
        <w:t>• Resource sharing</w:t>
      </w:r>
      <w:r>
        <w:br/>
        <w:t>• Economy</w:t>
      </w:r>
      <w:r>
        <w:br/>
        <w:t>• Better utilization of multiprocessor/multi-core systems</w:t>
      </w:r>
    </w:p>
    <w:p w14:paraId="467A7BBB" w14:textId="77777777" w:rsidR="00E91746" w:rsidRDefault="00000000">
      <w:pPr>
        <w:pStyle w:val="Heading1"/>
      </w:pPr>
      <w:r>
        <w:t>14. Quick Revision Diagram 🔥</w:t>
      </w:r>
    </w:p>
    <w:p w14:paraId="63E99AC2" w14:textId="77777777" w:rsidR="00E91746" w:rsidRDefault="00000000">
      <w:r>
        <w:t>PROCESS</w:t>
      </w:r>
      <w:r>
        <w:br/>
        <w:t xml:space="preserve">   │</w:t>
      </w:r>
      <w:r>
        <w:br/>
        <w:t xml:space="preserve">   ├── Thread 1 → execution path</w:t>
      </w:r>
      <w:r>
        <w:br/>
        <w:t xml:space="preserve">   ├── Thread 2 → execution path</w:t>
      </w:r>
      <w:r>
        <w:br/>
        <w:t xml:space="preserve">   ├── Thread 3 → execution path</w:t>
      </w:r>
      <w:r>
        <w:br/>
        <w:t xml:space="preserve">   └── Thread 4 → execution path</w:t>
      </w:r>
      <w:r>
        <w:br/>
        <w:t xml:space="preserve">          │</w:t>
      </w:r>
      <w:r>
        <w:br/>
        <w:t xml:space="preserve">          ↓</w:t>
      </w:r>
      <w:r>
        <w:br/>
        <w:t xml:space="preserve">   Thread Scheduler</w:t>
      </w:r>
      <w:r>
        <w:br/>
        <w:t xml:space="preserve">          │</w:t>
      </w:r>
      <w:r>
        <w:br/>
        <w:t xml:space="preserve">          ↓</w:t>
      </w:r>
      <w:r>
        <w:br/>
        <w:t xml:space="preserve">       CPU Core(s)</w:t>
      </w:r>
      <w:r>
        <w:br/>
        <w:t xml:space="preserve">          │</w:t>
      </w:r>
      <w:r>
        <w:br/>
        <w:t xml:space="preserve">          ↓</w:t>
      </w:r>
      <w:r>
        <w:br/>
        <w:t xml:space="preserve">   Context Switching</w:t>
      </w:r>
      <w:r>
        <w:br/>
      </w:r>
    </w:p>
    <w:p w14:paraId="13E2FEEA" w14:textId="77777777" w:rsidR="00E91746" w:rsidRDefault="00000000">
      <w:pPr>
        <w:pStyle w:val="Heading1"/>
      </w:pPr>
      <w:r>
        <w:t>15. Important Questions for Exams</w:t>
      </w:r>
    </w:p>
    <w:p w14:paraId="065A02D8" w14:textId="77777777" w:rsidR="00E91746" w:rsidRDefault="00000000">
      <w:pPr>
        <w:pStyle w:val="ListBullet"/>
      </w:pPr>
      <w:r>
        <w:t>Define concurrency. How is it different from parallelism?</w:t>
      </w:r>
    </w:p>
    <w:p w14:paraId="462BD5E9" w14:textId="77777777" w:rsidR="00E91746" w:rsidRDefault="00000000">
      <w:pPr>
        <w:pStyle w:val="ListBullet"/>
      </w:pPr>
      <w:r>
        <w:t>What is a thread? Why are threads called lightweight processes?</w:t>
      </w:r>
    </w:p>
    <w:p w14:paraId="1ABA2363" w14:textId="77777777" w:rsidR="00E91746" w:rsidRDefault="00000000">
      <w:pPr>
        <w:pStyle w:val="ListBullet"/>
      </w:pPr>
      <w:r>
        <w:t>Explain the benefits of multithreading.</w:t>
      </w:r>
    </w:p>
    <w:p w14:paraId="71EC5B56" w14:textId="77777777" w:rsidR="00E91746" w:rsidRDefault="00000000">
      <w:pPr>
        <w:pStyle w:val="ListBullet"/>
      </w:pPr>
      <w:r>
        <w:t>Explain thread scheduling.</w:t>
      </w:r>
    </w:p>
    <w:p w14:paraId="1378F24C" w14:textId="77777777" w:rsidR="00E91746" w:rsidRDefault="00000000">
      <w:pPr>
        <w:pStyle w:val="ListBullet"/>
      </w:pPr>
      <w:r>
        <w:t>What is a thread context switch?</w:t>
      </w:r>
    </w:p>
    <w:p w14:paraId="21F4116C" w14:textId="77777777" w:rsidR="00E91746" w:rsidRDefault="00000000">
      <w:pPr>
        <w:pStyle w:val="ListBullet"/>
      </w:pPr>
      <w:r>
        <w:t>What information is stored in a Thread Control Block (TCB)?</w:t>
      </w:r>
    </w:p>
    <w:p w14:paraId="2B4D1E79" w14:textId="77777777" w:rsidR="00E91746" w:rsidRDefault="00000000">
      <w:pPr>
        <w:pStyle w:val="ListBullet"/>
      </w:pPr>
      <w:r>
        <w:t>Differentiate between thread switching and process switching.</w:t>
      </w:r>
    </w:p>
    <w:p w14:paraId="4896D150" w14:textId="77777777" w:rsidR="00E91746" w:rsidRDefault="00000000">
      <w:pPr>
        <w:pStyle w:val="ListBullet"/>
      </w:pPr>
      <w:r>
        <w:t>Can multithreading make a single CPU core execute two instructions simultaneously? Explain.</w:t>
      </w:r>
    </w:p>
    <w:p w14:paraId="5CE8BD3B" w14:textId="77777777" w:rsidR="00E91746" w:rsidRDefault="00000000">
      <w:pPr>
        <w:pStyle w:val="ListBullet"/>
      </w:pPr>
      <w:r>
        <w:lastRenderedPageBreak/>
        <w:t>Explain how multithreading improves responsiveness and resource sharing.</w:t>
      </w:r>
    </w:p>
    <w:p w14:paraId="67B07219" w14:textId="77777777" w:rsidR="00E91746" w:rsidRDefault="00000000">
      <w:pPr>
        <w:pStyle w:val="ListBullet"/>
      </w:pPr>
      <w:r>
        <w:t>What is the difference between concurrency and parallelism?</w:t>
      </w:r>
    </w:p>
    <w:p w14:paraId="771617F9" w14:textId="77777777" w:rsidR="00E91746" w:rsidRDefault="00000000">
      <w:pPr>
        <w:pStyle w:val="ListBullet"/>
      </w:pPr>
      <w:r>
        <w:t>Explain race condition and deadlock in multithreaded programs.</w:t>
      </w:r>
    </w:p>
    <w:p w14:paraId="25A2A511" w14:textId="77777777" w:rsidR="00E91746" w:rsidRDefault="00000000">
      <w:pPr>
        <w:pStyle w:val="ListBullet"/>
      </w:pPr>
      <w:r>
        <w:t>Explain how time quantum and I/O can cause thread context switches.</w:t>
      </w:r>
    </w:p>
    <w:p w14:paraId="6BA34F85" w14:textId="77777777" w:rsidR="00E91746" w:rsidRDefault="00000000">
      <w:pPr>
        <w:pStyle w:val="Heading1"/>
      </w:pPr>
      <w:r>
        <w:t>16. One-Line Memory Tricks</w:t>
      </w:r>
    </w:p>
    <w:p w14:paraId="732E930E" w14:textId="77777777" w:rsidR="00E91746" w:rsidRDefault="00000000">
      <w:pPr>
        <w:jc w:val="center"/>
      </w:pPr>
      <w:r>
        <w:rPr>
          <w:b/>
        </w:rPr>
        <w:t>Thread = One execution path inside a process</w:t>
      </w:r>
    </w:p>
    <w:p w14:paraId="5CCC7619" w14:textId="77777777" w:rsidR="00E91746" w:rsidRDefault="00000000">
      <w:pPr>
        <w:jc w:val="center"/>
      </w:pPr>
      <w:r>
        <w:rPr>
          <w:b/>
        </w:rPr>
        <w:t>Concurrency = Multiple tasks making progress together</w:t>
      </w:r>
    </w:p>
    <w:p w14:paraId="2ADB7A38" w14:textId="77777777" w:rsidR="00E91746" w:rsidRDefault="00000000">
      <w:pPr>
        <w:jc w:val="center"/>
      </w:pPr>
      <w:r>
        <w:rPr>
          <w:b/>
        </w:rPr>
        <w:t>Parallelism = Multiple tasks executing simultaneously</w:t>
      </w:r>
    </w:p>
    <w:p w14:paraId="40EC87B7" w14:textId="77777777" w:rsidR="00E91746" w:rsidRDefault="00000000">
      <w:pPr>
        <w:jc w:val="center"/>
      </w:pPr>
      <w:r>
        <w:rPr>
          <w:b/>
        </w:rPr>
        <w:t>TCB = Information needed to manage a thread</w:t>
      </w:r>
    </w:p>
    <w:p w14:paraId="4D1F5B5C" w14:textId="77777777" w:rsidR="00E91746" w:rsidRDefault="00000000">
      <w:pPr>
        <w:jc w:val="center"/>
      </w:pPr>
      <w:r>
        <w:rPr>
          <w:b/>
        </w:rPr>
        <w:t>Context Switch = Save current state + Load next state</w:t>
      </w:r>
    </w:p>
    <w:p w14:paraId="4700B722" w14:textId="77777777" w:rsidR="00E91746" w:rsidRDefault="00000000">
      <w:pPr>
        <w:jc w:val="center"/>
      </w:pPr>
      <w:r>
        <w:rPr>
          <w:b/>
        </w:rPr>
        <w:t>Multithreading Benefits = Responsiveness + Sharing + Economy + Parallelism</w:t>
      </w:r>
    </w:p>
    <w:sectPr w:rsidR="00E9174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90405" w14:textId="77777777" w:rsidR="00113FC4" w:rsidRDefault="00113FC4">
      <w:pPr>
        <w:spacing w:after="0" w:line="240" w:lineRule="auto"/>
      </w:pPr>
      <w:r>
        <w:separator/>
      </w:r>
    </w:p>
  </w:endnote>
  <w:endnote w:type="continuationSeparator" w:id="0">
    <w:p w14:paraId="7F958725" w14:textId="77777777" w:rsidR="00113FC4" w:rsidRDefault="00113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7259" w14:textId="77777777" w:rsidR="00E91746" w:rsidRDefault="00000000">
    <w:pPr>
      <w:pStyle w:val="Footer"/>
      <w:jc w:val="center"/>
    </w:pPr>
    <w:r>
      <w:t>Operating Systems — LEC-15 | Introduction to Concurrency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9A010" w14:textId="77777777" w:rsidR="00113FC4" w:rsidRDefault="00113FC4">
      <w:pPr>
        <w:spacing w:after="0" w:line="240" w:lineRule="auto"/>
      </w:pPr>
      <w:r>
        <w:separator/>
      </w:r>
    </w:p>
  </w:footnote>
  <w:footnote w:type="continuationSeparator" w:id="0">
    <w:p w14:paraId="3D0BA2C9" w14:textId="77777777" w:rsidR="00113FC4" w:rsidRDefault="00113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609200">
    <w:abstractNumId w:val="8"/>
  </w:num>
  <w:num w:numId="2" w16cid:durableId="1665085540">
    <w:abstractNumId w:val="6"/>
  </w:num>
  <w:num w:numId="3" w16cid:durableId="1968118426">
    <w:abstractNumId w:val="5"/>
  </w:num>
  <w:num w:numId="4" w16cid:durableId="416751371">
    <w:abstractNumId w:val="4"/>
  </w:num>
  <w:num w:numId="5" w16cid:durableId="1021315831">
    <w:abstractNumId w:val="7"/>
  </w:num>
  <w:num w:numId="6" w16cid:durableId="1517236294">
    <w:abstractNumId w:val="3"/>
  </w:num>
  <w:num w:numId="7" w16cid:durableId="488907021">
    <w:abstractNumId w:val="2"/>
  </w:num>
  <w:num w:numId="8" w16cid:durableId="127282996">
    <w:abstractNumId w:val="1"/>
  </w:num>
  <w:num w:numId="9" w16cid:durableId="36209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3B"/>
    <w:rsid w:val="00113FC4"/>
    <w:rsid w:val="0015074B"/>
    <w:rsid w:val="0029639D"/>
    <w:rsid w:val="00326F90"/>
    <w:rsid w:val="00AA1D8D"/>
    <w:rsid w:val="00B47730"/>
    <w:rsid w:val="00C47CD4"/>
    <w:rsid w:val="00CB0664"/>
    <w:rsid w:val="00E91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556B8"/>
  <w14:defaultImageDpi w14:val="300"/>
  <w15:docId w15:val="{93B7AF6F-A8C6-4924-809B-B8CD1626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2026-10-01T18:50:00Z</dcterms:modified>
  <cp:category/>
</cp:coreProperties>
</file>